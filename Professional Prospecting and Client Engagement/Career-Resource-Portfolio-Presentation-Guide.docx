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BC30675" wp14:textId="77777777">
      <w:pPr>
        <w:pStyle w:val="Title"/>
      </w:pPr>
      <w:r>
        <w:t>Career Resource: Portfolio Presentation Guide</w:t>
      </w:r>
    </w:p>
    <w:p xmlns:wp14="http://schemas.microsoft.com/office/word/2010/wordml" w14:paraId="36824764" wp14:textId="77777777">
      <w:r>
        <w:rPr>
          <w:i/>
        </w:rPr>
        <w:t>Estimated time: 7 minutes</w:t>
      </w:r>
    </w:p>
    <w:p xmlns:wp14="http://schemas.microsoft.com/office/word/2010/wordml" w:rsidP="5DED5CDD" w14:paraId="672A6659" wp14:textId="77777777">
      <w:pPr>
        <w:pStyle w:val="Heading2"/>
      </w:pPr>
    </w:p>
    <w:p w:rsidR="03020E79" w:rsidP="5DED5CDD" w:rsidRDefault="03020E79" w14:paraId="7AF495B6" w14:textId="273C8B22">
      <w:pPr>
        <w:pStyle w:val="Heading2"/>
      </w:pPr>
      <w:r w:rsidR="76B0F74E">
        <w:rPr/>
        <w:t>Learning Objectives</w:t>
      </w:r>
    </w:p>
    <w:p w:rsidR="5DED5CDD" w:rsidP="17E8C539" w:rsidRDefault="5DED5CDD" w14:paraId="3939AEB4" w14:textId="35BE1032">
      <w:pPr>
        <w:pStyle w:val="Normal"/>
      </w:pPr>
      <w:r w:rsidR="435261C5">
        <w:rPr/>
        <w:t xml:space="preserve">After </w:t>
      </w:r>
      <w:r w:rsidR="733552D6">
        <w:rPr/>
        <w:t>readin</w:t>
      </w:r>
      <w:r w:rsidR="435261C5">
        <w:rPr/>
        <w:t xml:space="preserve">g </w:t>
      </w:r>
      <w:r w:rsidR="435261C5">
        <w:rPr/>
        <w:t>this resource</w:t>
      </w:r>
      <w:r w:rsidR="435261C5">
        <w:rPr/>
        <w:t>, you will be able to:</w:t>
      </w:r>
    </w:p>
    <w:p w:rsidR="5DED5CDD" w:rsidP="17E8C539" w:rsidRDefault="5DED5CDD" w14:paraId="256C1D87" w14:textId="772F843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717E8832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Explain why a strong portfolio presentation matters in interviews and networking. </w:t>
      </w:r>
    </w:p>
    <w:p w:rsidR="5DED5CDD" w:rsidP="17E8C539" w:rsidRDefault="5DED5CDD" w14:paraId="46353509" w14:textId="78FA7EE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717E8832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Describe the elements of a strong portfolio artifact, including the thought process and applied skill.</w:t>
      </w:r>
    </w:p>
    <w:p w:rsidR="5DED5CDD" w:rsidP="17E8C539" w:rsidRDefault="5DED5CDD" w14:paraId="65C58964" w14:textId="388C5C0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717E8832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Identify</w:t>
      </w:r>
      <w:r w:rsidRPr="17E8C539" w:rsidR="717E8832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the recommended structure for presenting projects and key artifacts.</w:t>
      </w:r>
    </w:p>
    <w:p w:rsidR="5DED5CDD" w:rsidP="17E8C539" w:rsidRDefault="5DED5CDD" w14:paraId="1A3D32F9" w14:textId="0FB293B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717E8832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Recognize best practices for formatting and visually presenting portfolio materials.</w:t>
      </w:r>
    </w:p>
    <w:p w:rsidR="5DED5CDD" w:rsidP="17E8C539" w:rsidRDefault="5DED5CDD" w14:paraId="7F27C42F" w14:textId="2319308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717E8832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Interpret how to use the portfolio effectively in interviews and on LinkedIn.</w:t>
      </w:r>
    </w:p>
    <w:p w:rsidR="5DED5CDD" w:rsidP="5DED5CDD" w:rsidRDefault="5DED5CDD" w14:paraId="45064717" w14:textId="7E433B34">
      <w:pPr>
        <w:pStyle w:val="Normal"/>
      </w:pPr>
    </w:p>
    <w:p w:rsidR="17E8C539" w:rsidP="729B7213" w:rsidRDefault="17E8C539" w14:paraId="78810CC4" w14:textId="407143C8">
      <w:pPr>
        <w:pStyle w:val="Heading1"/>
      </w:pPr>
      <w:r w:rsidR="257A5631">
        <w:rPr/>
        <w:t>Why Portfolio Presentation Matters</w:t>
      </w:r>
    </w:p>
    <w:p xmlns:wp14="http://schemas.microsoft.com/office/word/2010/wordml" w14:paraId="0A37501D" wp14:textId="7AB9B3F1">
      <w:r w:rsidR="5DED5CDD">
        <w:rPr/>
        <w:t>Completing strong coursework is only half the equation. What differentiates candidates in interviews and networking conversations is the ability to present their work clearly, confidently, and professionally.</w:t>
      </w:r>
    </w:p>
    <w:p xmlns:wp14="http://schemas.microsoft.com/office/word/2010/wordml" w14:paraId="7FCED001" wp14:textId="7FAD935D">
      <w:r w:rsidR="17E8C539">
        <w:rPr/>
        <w:t xml:space="preserve">This guide shows you how to turn your final project into a portfolio-ready artifact that </w:t>
      </w:r>
      <w:r w:rsidR="17E8C539">
        <w:rPr/>
        <w:t>demonstrates</w:t>
      </w:r>
      <w:r w:rsidR="17E8C539">
        <w:rPr/>
        <w:t xml:space="preserve"> judgment, structure, and real-world relevance</w:t>
      </w:r>
      <w:r w:rsidR="44938751">
        <w:rPr/>
        <w:t xml:space="preserve">, </w:t>
      </w:r>
      <w:r w:rsidR="17E8C539">
        <w:rPr/>
        <w:t>especially for roles in sales, business development, customer success, and revenue operations.</w:t>
      </w:r>
    </w:p>
    <w:p w:rsidR="17E8C539" w:rsidP="729B7213" w:rsidRDefault="17E8C539" w14:paraId="6C7B88BC" w14:textId="56A8FBA9">
      <w:pPr>
        <w:pStyle w:val="Heading1"/>
      </w:pPr>
      <w:r w:rsidR="257A5631">
        <w:rPr/>
        <w:t>What Makes a Strong Portfolio Artifact</w:t>
      </w:r>
    </w:p>
    <w:p xmlns:wp14="http://schemas.microsoft.com/office/word/2010/wordml" w14:paraId="5FE86EC5" wp14:textId="77777777">
      <w:r>
        <w:t>A strong portfolio artifact does three things:</w:t>
      </w:r>
    </w:p>
    <w:p xmlns:wp14="http://schemas.microsoft.com/office/word/2010/wordml" w14:paraId="38877626" wp14:textId="77777777">
      <w:pPr>
        <w:pStyle w:val="ListBullet"/>
      </w:pPr>
      <w:r>
        <w:t>Shows how you think</w:t>
      </w:r>
    </w:p>
    <w:p xmlns:wp14="http://schemas.microsoft.com/office/word/2010/wordml" w14:paraId="04D4B810" wp14:textId="77777777">
      <w:pPr>
        <w:pStyle w:val="ListBullet"/>
      </w:pPr>
      <w:r>
        <w:t>Demonstrates applied skill, not theory</w:t>
      </w:r>
    </w:p>
    <w:p xmlns:wp14="http://schemas.microsoft.com/office/word/2010/wordml" w:rsidP="17E8C539" w14:paraId="5DAB6C7B" wp14:textId="126104C4">
      <w:pPr>
        <w:pStyle w:val="ListBullet"/>
        <w:rPr/>
      </w:pPr>
      <w:r w:rsidR="17E8C539">
        <w:rPr/>
        <w:t xml:space="preserve">Connects your work to </w:t>
      </w:r>
      <w:r w:rsidR="17E8C539">
        <w:rPr/>
        <w:t>real business</w:t>
      </w:r>
      <w:r w:rsidR="17E8C539">
        <w:rPr/>
        <w:t xml:space="preserve"> problems</w:t>
      </w:r>
    </w:p>
    <w:p xmlns:wp14="http://schemas.microsoft.com/office/word/2010/wordml" w14:paraId="0D7DBF33" wp14:textId="77777777">
      <w:r>
        <w:t>Your goal is not to show everything you did, but to show how you approach complex problems.</w:t>
      </w:r>
    </w:p>
    <w:p w:rsidR="17E8C539" w:rsidP="729B7213" w:rsidRDefault="17E8C539" w14:paraId="683E1E71" w14:textId="1E1C7933">
      <w:pPr>
        <w:pStyle w:val="Heading1"/>
      </w:pPr>
      <w:r w:rsidR="257A5631">
        <w:rPr/>
        <w:t>Recommended Portfolio Structure</w:t>
      </w:r>
    </w:p>
    <w:p xmlns:wp14="http://schemas.microsoft.com/office/word/2010/wordml" w14:paraId="24205CBC" wp14:textId="77777777">
      <w:r>
        <w:t>When presenting your Prospecting Playbook (or similar projects), use the following structure:</w:t>
      </w:r>
    </w:p>
    <w:p w:rsidR="17E8C539" w:rsidP="729B7213" w:rsidRDefault="17E8C539" w14:paraId="03A13551" w14:textId="14201F87">
      <w:pPr>
        <w:pStyle w:val="Heading2"/>
      </w:pPr>
      <w:r w:rsidR="332FDA45">
        <w:rPr/>
        <w:t>1. Context (1</w:t>
      </w:r>
      <w:r w:rsidR="126AA072">
        <w:rPr/>
        <w:t xml:space="preserve"> - </w:t>
      </w:r>
      <w:r w:rsidR="332FDA45">
        <w:rPr/>
        <w:t>2 paragraphs)</w:t>
      </w:r>
    </w:p>
    <w:p xmlns:wp14="http://schemas.microsoft.com/office/word/2010/wordml" w14:paraId="162F14BB" wp14:textId="77777777">
      <w:r>
        <w:t>Briefly explain:</w:t>
      </w:r>
    </w:p>
    <w:p xmlns:wp14="http://schemas.microsoft.com/office/word/2010/wordml" w14:paraId="13C07ACF" wp14:textId="77777777">
      <w:pPr>
        <w:pStyle w:val="ListBullet"/>
      </w:pPr>
      <w:r>
        <w:t>The industry or market</w:t>
      </w:r>
    </w:p>
    <w:p xmlns:wp14="http://schemas.microsoft.com/office/word/2010/wordml" w14:paraId="61784634" wp14:textId="77777777">
      <w:pPr>
        <w:pStyle w:val="ListBullet"/>
      </w:pPr>
      <w:r>
        <w:t>The problem you were solving</w:t>
      </w:r>
    </w:p>
    <w:p xmlns:wp14="http://schemas.microsoft.com/office/word/2010/wordml" w:rsidP="17E8C539" w14:paraId="02EB378F" wp14:textId="5A8ACF0E">
      <w:pPr>
        <w:pStyle w:val="ListBullet"/>
        <w:rPr/>
      </w:pPr>
      <w:r w:rsidR="17E8C539">
        <w:rPr/>
        <w:t>Your role and objective</w:t>
      </w:r>
    </w:p>
    <w:p xmlns:wp14="http://schemas.microsoft.com/office/word/2010/wordml" w14:paraId="349DEAEE" wp14:textId="77777777">
      <w:r>
        <w:rPr>
          <w:b/>
        </w:rPr>
        <w:t>Example:</w:t>
      </w:r>
    </w:p>
    <w:p xmlns:wp14="http://schemas.microsoft.com/office/word/2010/wordml" w:rsidP="2624BBF4" w14:paraId="59BEDEDC" wp14:textId="77777777">
      <w:pPr>
        <w:rPr>
          <w:i w:val="0"/>
          <w:iCs w:val="0"/>
        </w:rPr>
      </w:pPr>
      <w:r w:rsidRPr="2624BBF4" w:rsidR="2624BBF4">
        <w:rPr>
          <w:i w:val="0"/>
          <w:iCs w:val="0"/>
        </w:rPr>
        <w:t>"This project simulates building a complete prospecting and relationship management playbook for healthcare technology sales, focused on complex, multi-stakeholder buying environments."</w:t>
      </w:r>
    </w:p>
    <w:p w:rsidR="17E8C539" w:rsidP="729B7213" w:rsidRDefault="17E8C539" w14:paraId="41CDEE1C" w14:textId="6DBA608B">
      <w:pPr>
        <w:pStyle w:val="Heading2"/>
      </w:pPr>
      <w:r w:rsidR="257A5631">
        <w:rPr/>
        <w:t>2. Your Approach</w:t>
      </w:r>
    </w:p>
    <w:p xmlns:wp14="http://schemas.microsoft.com/office/word/2010/wordml" w14:paraId="3FF9E768" wp14:textId="77777777">
      <w:r>
        <w:t>Outline how you tackled the problem:</w:t>
      </w:r>
    </w:p>
    <w:p xmlns:wp14="http://schemas.microsoft.com/office/word/2010/wordml" w14:paraId="53B4FF8A" wp14:textId="562487BD">
      <w:pPr>
        <w:pStyle w:val="ListBullet"/>
        <w:rPr/>
      </w:pPr>
      <w:r w:rsidR="37ECCABC">
        <w:rPr/>
        <w:t>Frameworks used (</w:t>
      </w:r>
      <w:r w:rsidR="5A201AB6">
        <w:rPr/>
        <w:t xml:space="preserve">for </w:t>
      </w:r>
      <w:r w:rsidR="37ECCABC">
        <w:rPr/>
        <w:t>e</w:t>
      </w:r>
      <w:r w:rsidR="232F5980">
        <w:rPr/>
        <w:t>xample:</w:t>
      </w:r>
      <w:r w:rsidR="37ECCABC">
        <w:rPr/>
        <w:t xml:space="preserve"> ICPs, qualification, discovery)</w:t>
      </w:r>
    </w:p>
    <w:p xmlns:wp14="http://schemas.microsoft.com/office/word/2010/wordml" w14:paraId="09555452" wp14:textId="45EEDFCA">
      <w:pPr>
        <w:pStyle w:val="ListBullet"/>
        <w:rPr/>
      </w:pPr>
      <w:r w:rsidR="17E8C539">
        <w:rPr/>
        <w:t xml:space="preserve">How </w:t>
      </w:r>
      <w:r w:rsidR="17E8C539">
        <w:rPr/>
        <w:t>you structured</w:t>
      </w:r>
      <w:r w:rsidR="17E8C539">
        <w:rPr/>
        <w:t xml:space="preserve"> decisions</w:t>
      </w:r>
    </w:p>
    <w:p xmlns:wp14="http://schemas.microsoft.com/office/word/2010/wordml" w:rsidP="17E8C539" w14:paraId="6A05A809" wp14:textId="2AFED4BC">
      <w:pPr>
        <w:pStyle w:val="ListBullet"/>
        <w:rPr/>
      </w:pPr>
      <w:r w:rsidR="17E8C539">
        <w:rPr/>
        <w:t>Why certain choices were made</w:t>
      </w:r>
    </w:p>
    <w:p xmlns:wp14="http://schemas.microsoft.com/office/word/2010/wordml" w14:paraId="530EC58A" wp14:textId="77777777">
      <w:r>
        <w:t>Focus on logic and judgment, not just outputs.</w:t>
      </w:r>
    </w:p>
    <w:p w:rsidR="17E8C539" w:rsidP="729B7213" w:rsidRDefault="17E8C539" w14:paraId="537B2FDC" w14:textId="4A08FED6">
      <w:pPr>
        <w:pStyle w:val="Heading2"/>
      </w:pPr>
      <w:r w:rsidR="257A5631">
        <w:rPr/>
        <w:t>3. Selected Artifacts</w:t>
      </w:r>
    </w:p>
    <w:p xmlns:wp14="http://schemas.microsoft.com/office/word/2010/wordml" w14:paraId="4CFE9C03" wp14:textId="77777777">
      <w:r>
        <w:t>Highlight key sections, not the entire document:</w:t>
      </w:r>
    </w:p>
    <w:p xmlns:wp14="http://schemas.microsoft.com/office/word/2010/wordml" w14:paraId="0BBA1579" wp14:textId="77777777">
      <w:pPr>
        <w:pStyle w:val="ListBullet"/>
      </w:pPr>
      <w:r>
        <w:t>One persona</w:t>
      </w:r>
    </w:p>
    <w:p xmlns:wp14="http://schemas.microsoft.com/office/word/2010/wordml" w14:paraId="7A869AB5" wp14:textId="77777777">
      <w:pPr>
        <w:pStyle w:val="ListBullet"/>
      </w:pPr>
      <w:r>
        <w:t>One qualification framework</w:t>
      </w:r>
    </w:p>
    <w:p xmlns:wp14="http://schemas.microsoft.com/office/word/2010/wordml" w14:paraId="58C334BF" wp14:textId="77777777">
      <w:pPr>
        <w:pStyle w:val="ListBullet"/>
      </w:pPr>
      <w:r>
        <w:t>One outreach example</w:t>
      </w:r>
    </w:p>
    <w:p xmlns:wp14="http://schemas.microsoft.com/office/word/2010/wordml" w:rsidP="17E8C539" w14:paraId="5A39BBE3" wp14:textId="1012C4CC">
      <w:pPr>
        <w:pStyle w:val="ListBullet"/>
        <w:rPr/>
      </w:pPr>
      <w:r w:rsidR="17E8C539">
        <w:rPr/>
        <w:t>One discovery structure</w:t>
      </w:r>
    </w:p>
    <w:p w:rsidR="17E8C539" w:rsidRDefault="17E8C539" w14:paraId="65E1F2F5" w14:textId="2B164F4B">
      <w:r w:rsidR="17E8C539">
        <w:rPr/>
        <w:t>Briefly explain why each artifact matters.</w:t>
      </w:r>
    </w:p>
    <w:p w:rsidR="17E8C539" w:rsidRDefault="17E8C539" w14:paraId="513920C5" w14:textId="1A4FC884"/>
    <w:p w:rsidR="17E8C539" w:rsidP="729B7213" w:rsidRDefault="17E8C539" w14:paraId="7FB24FB6" w14:textId="5FDE564E">
      <w:pPr>
        <w:pStyle w:val="Heading2"/>
      </w:pPr>
      <w:r w:rsidR="257A5631">
        <w:rPr/>
        <w:t>4. Key Takeaways</w:t>
      </w:r>
    </w:p>
    <w:p xmlns:wp14="http://schemas.microsoft.com/office/word/2010/wordml" w14:paraId="1C9B4E82" wp14:textId="77777777">
      <w:r>
        <w:t>Reflect on:</w:t>
      </w:r>
    </w:p>
    <w:p xmlns:wp14="http://schemas.microsoft.com/office/word/2010/wordml" w14:paraId="68A1B5BB" wp14:textId="77777777">
      <w:pPr>
        <w:pStyle w:val="ListBullet"/>
      </w:pPr>
      <w:r>
        <w:t>What you learned</w:t>
      </w:r>
    </w:p>
    <w:p xmlns:wp14="http://schemas.microsoft.com/office/word/2010/wordml" w14:paraId="1DD068CA" wp14:textId="77777777">
      <w:pPr>
        <w:pStyle w:val="ListBullet"/>
      </w:pPr>
      <w:r>
        <w:t>How your thinking evolved</w:t>
      </w:r>
    </w:p>
    <w:p xmlns:wp14="http://schemas.microsoft.com/office/word/2010/wordml" w:rsidP="17E8C539" w14:paraId="41C8F396" wp14:textId="43E2C547">
      <w:pPr>
        <w:pStyle w:val="ListBullet"/>
        <w:rPr/>
      </w:pPr>
      <w:r w:rsidR="17E8C539">
        <w:rPr/>
        <w:t>What would</w:t>
      </w:r>
      <w:r w:rsidR="06154976">
        <w:rPr/>
        <w:t xml:space="preserve"> you</w:t>
      </w:r>
      <w:r w:rsidR="17E8C539">
        <w:rPr/>
        <w:t xml:space="preserve"> do differently in a real-world setting</w:t>
      </w:r>
    </w:p>
    <w:p w:rsidR="17E8C539" w:rsidRDefault="17E8C539" w14:paraId="2F6CFD53" w14:textId="5E669464">
      <w:r w:rsidR="17E8C539">
        <w:rPr/>
        <w:t>Reflection signals maturity and self-awareness.</w:t>
      </w:r>
    </w:p>
    <w:p w:rsidR="17E8C539" w:rsidP="729B7213" w:rsidRDefault="17E8C539" w14:paraId="1AED932C" w14:textId="7E451B3A">
      <w:pPr>
        <w:pStyle w:val="Heading1"/>
      </w:pPr>
      <w:r w:rsidR="257A5631">
        <w:rPr/>
        <w:t>Formatti</w:t>
      </w:r>
      <w:r w:rsidR="1BCFAEC0">
        <w:rPr/>
        <w:t>n</w:t>
      </w:r>
      <w:r w:rsidR="257A5631">
        <w:rPr/>
        <w:t>g Best Practices</w:t>
      </w:r>
    </w:p>
    <w:p xmlns:wp14="http://schemas.microsoft.com/office/word/2010/wordml" w14:paraId="7E4822B2" wp14:textId="77777777">
      <w:r>
        <w:t>Keep your portfolio materials:</w:t>
      </w:r>
    </w:p>
    <w:p xmlns:wp14="http://schemas.microsoft.com/office/word/2010/wordml" w14:paraId="4DBF9C8F" wp14:textId="77777777">
      <w:pPr>
        <w:pStyle w:val="ListBullet"/>
      </w:pPr>
      <w:r>
        <w:t>Clean and professional</w:t>
      </w:r>
    </w:p>
    <w:p xmlns:wp14="http://schemas.microsoft.com/office/word/2010/wordml" w14:paraId="07E0503C" wp14:textId="77777777">
      <w:pPr>
        <w:pStyle w:val="ListBullet"/>
      </w:pPr>
      <w:r>
        <w:t>Easy to skim</w:t>
      </w:r>
    </w:p>
    <w:p xmlns:wp14="http://schemas.microsoft.com/office/word/2010/wordml" w14:paraId="3A60D127" wp14:textId="77777777">
      <w:pPr>
        <w:pStyle w:val="ListBullet"/>
      </w:pPr>
      <w:r>
        <w:t>Clearly labeled</w:t>
      </w:r>
    </w:p>
    <w:p xmlns:wp14="http://schemas.microsoft.com/office/word/2010/wordml" w:rsidP="17E8C539" w14:paraId="72A3D3EC" wp14:textId="364D062E">
      <w:pPr>
        <w:pStyle w:val="ListBullet"/>
        <w:rPr/>
      </w:pPr>
      <w:r w:rsidR="17E8C539">
        <w:rPr/>
        <w:t>Visually consistent</w:t>
      </w:r>
    </w:p>
    <w:p xmlns:wp14="http://schemas.microsoft.com/office/word/2010/wordml" w14:paraId="5A3D32B6" wp14:textId="77777777">
      <w:r>
        <w:t>Recommended formatting tips:</w:t>
      </w:r>
    </w:p>
    <w:p xmlns:wp14="http://schemas.microsoft.com/office/word/2010/wordml" w14:paraId="6FC32349" wp14:textId="0D7C03F2">
      <w:pPr>
        <w:pStyle w:val="ListBullet"/>
        <w:rPr/>
      </w:pPr>
      <w:r w:rsidR="17E8C539">
        <w:rPr/>
        <w:t>Use headings and white space</w:t>
      </w:r>
    </w:p>
    <w:p xmlns:wp14="http://schemas.microsoft.com/office/word/2010/wordml" w14:paraId="5E08088E" wp14:textId="3C5C6258">
      <w:pPr>
        <w:pStyle w:val="ListBullet"/>
        <w:rPr/>
      </w:pPr>
      <w:r w:rsidR="17E8C539">
        <w:rPr/>
        <w:t>Avoid dense paragraphs</w:t>
      </w:r>
    </w:p>
    <w:p xmlns:wp14="http://schemas.microsoft.com/office/word/2010/wordml" w14:paraId="575CCC37" wp14:textId="4EE25B2D">
      <w:pPr>
        <w:pStyle w:val="ListBullet"/>
        <w:rPr/>
      </w:pPr>
      <w:r w:rsidR="68C2E4FC">
        <w:rPr/>
        <w:t>Insert</w:t>
      </w:r>
      <w:r w:rsidR="17E8C539">
        <w:rPr/>
        <w:t xml:space="preserve"> tables or bullets where </w:t>
      </w:r>
      <w:r w:rsidR="17E8C539">
        <w:rPr/>
        <w:t>appropriate</w:t>
      </w:r>
    </w:p>
    <w:p xmlns:wp14="http://schemas.microsoft.com/office/word/2010/wordml" w:rsidP="17E8C539" w14:paraId="0D0B940D" wp14:textId="39FF1D77">
      <w:pPr>
        <w:pStyle w:val="ListBullet"/>
        <w:rPr/>
      </w:pPr>
      <w:r w:rsidR="17E8C539">
        <w:rPr/>
        <w:t>Export as a polished PDF</w:t>
      </w:r>
    </w:p>
    <w:p xmlns:wp14="http://schemas.microsoft.com/office/word/2010/wordml" w14:paraId="38623F51" wp14:textId="77777777">
      <w:r>
        <w:t>Your portfolio should look like something you would confidently send to a hiring manager.</w:t>
      </w:r>
    </w:p>
    <w:p w:rsidR="17E8C539" w:rsidP="729B7213" w:rsidRDefault="17E8C539" w14:paraId="43839476" w14:textId="2755E62D">
      <w:pPr>
        <w:pStyle w:val="Heading1"/>
      </w:pPr>
      <w:r w:rsidR="257A5631">
        <w:rPr/>
        <w:t>Using Your Portfolio in Interviews</w:t>
      </w:r>
    </w:p>
    <w:p xmlns:wp14="http://schemas.microsoft.com/office/word/2010/wordml" w14:paraId="0E27B00A" wp14:textId="093C893C">
      <w:r w:rsidR="17E8C539">
        <w:rPr/>
        <w:t>Your portfolio is a conversation tool, not a script.</w:t>
      </w:r>
    </w:p>
    <w:p xmlns:wp14="http://schemas.microsoft.com/office/word/2010/wordml" w14:paraId="1133250D" wp14:textId="77777777">
      <w:r>
        <w:t>Be ready to answer:</w:t>
      </w:r>
    </w:p>
    <w:p xmlns:wp14="http://schemas.microsoft.com/office/word/2010/wordml" w14:paraId="334BEF52" wp14:textId="77777777">
      <w:pPr>
        <w:pStyle w:val="ListBullet"/>
      </w:pPr>
      <w:r>
        <w:t>"Why did you prioritize these accounts?"</w:t>
      </w:r>
    </w:p>
    <w:p xmlns:wp14="http://schemas.microsoft.com/office/word/2010/wordml" w14:paraId="6E4530CE" wp14:textId="77777777">
      <w:pPr>
        <w:pStyle w:val="ListBullet"/>
      </w:pPr>
      <w:r>
        <w:t>"How would this change for a different industry?"</w:t>
      </w:r>
    </w:p>
    <w:p xmlns:wp14="http://schemas.microsoft.com/office/word/2010/wordml" w14:paraId="56F40FC4" wp14:textId="77777777">
      <w:pPr>
        <w:pStyle w:val="ListBullet"/>
      </w:pPr>
      <w:r>
        <w:t>"What assumptions did you make?"</w:t>
      </w:r>
    </w:p>
    <w:p xmlns:wp14="http://schemas.microsoft.com/office/word/2010/wordml" w:rsidP="17E8C539" w14:paraId="60061E4C" wp14:textId="1957389C">
      <w:pPr>
        <w:pStyle w:val="ListBullet"/>
        <w:rPr/>
      </w:pPr>
      <w:r w:rsidR="17E8C539">
        <w:rPr/>
        <w:t>"Where did you see risk?"</w:t>
      </w:r>
    </w:p>
    <w:p xmlns:wp14="http://schemas.microsoft.com/office/word/2010/wordml" w14:paraId="2469B2FA" wp14:textId="77777777">
      <w:r>
        <w:t>Interviewers are often more interested in how you think than in whether your answers are "right."</w:t>
      </w:r>
    </w:p>
    <w:p w:rsidR="17E8C539" w:rsidP="729B7213" w:rsidRDefault="17E8C539" w14:paraId="2C862FC6" w14:textId="30089ECC">
      <w:pPr>
        <w:pStyle w:val="Heading1"/>
      </w:pPr>
      <w:r w:rsidR="257A5631">
        <w:rPr/>
        <w:t>Showcasing Your Work on LinkedIn</w:t>
      </w:r>
    </w:p>
    <w:p xmlns:wp14="http://schemas.microsoft.com/office/word/2010/wordml" w14:paraId="3E02FA7D" wp14:textId="77777777">
      <w:r>
        <w:t>You can reference portfolio projects on LinkedIn by:</w:t>
      </w:r>
    </w:p>
    <w:p xmlns:wp14="http://schemas.microsoft.com/office/word/2010/wordml" w14:paraId="2D18332D" wp14:textId="77777777">
      <w:pPr>
        <w:pStyle w:val="ListBullet"/>
      </w:pPr>
      <w:r>
        <w:t>Adding them to the Featured section</w:t>
      </w:r>
    </w:p>
    <w:p xmlns:wp14="http://schemas.microsoft.com/office/word/2010/wordml" w14:paraId="4391A217" wp14:textId="77777777">
      <w:pPr>
        <w:pStyle w:val="ListBullet"/>
      </w:pPr>
      <w:r>
        <w:t>Linking to a PDF or personal website</w:t>
      </w:r>
    </w:p>
    <w:p xmlns:wp14="http://schemas.microsoft.com/office/word/2010/wordml" w:rsidP="17E8C539" w14:paraId="44EAFD9C" wp14:textId="1373D1BF">
      <w:pPr>
        <w:pStyle w:val="ListBullet"/>
        <w:rPr/>
      </w:pPr>
      <w:r w:rsidR="17E8C539">
        <w:rPr/>
        <w:t>Describing the project in experience or posts</w:t>
      </w:r>
    </w:p>
    <w:p w:rsidR="17E8C539" w:rsidP="17E8C539" w:rsidRDefault="17E8C539" w14:paraId="62FB7D91" w14:textId="082725F1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4F231625" wp14:textId="77777777">
      <w:r>
        <w:rPr>
          <w:b/>
        </w:rPr>
        <w:t>Example description:</w:t>
      </w:r>
    </w:p>
    <w:p xmlns:wp14="http://schemas.microsoft.com/office/word/2010/wordml" w:rsidP="2624BBF4" w14:paraId="4B94D5A5" wp14:textId="610E06C3">
      <w:pPr>
        <w:rPr>
          <w:i w:val="0"/>
          <w:iCs w:val="0"/>
        </w:rPr>
      </w:pPr>
      <w:r w:rsidRPr="2624BBF4" w:rsidR="37ECCABC">
        <w:rPr>
          <w:i w:val="0"/>
          <w:iCs w:val="0"/>
        </w:rPr>
        <w:t>"Developed a complete prospecting and account management playbook for healthcare technology sales, including ICPs, qualification frameworks, multi-channel outreach, and discovery resources."</w:t>
      </w:r>
    </w:p>
    <w:p xmlns:wp14="http://schemas.microsoft.com/office/word/2010/wordml" w14:paraId="238E4F2C" wp14:textId="5EF65D7B">
      <w:r w:rsidR="17E8C539">
        <w:rPr/>
        <w:t xml:space="preserve">Keep </w:t>
      </w:r>
      <w:r w:rsidR="5997F5A7">
        <w:rPr/>
        <w:t>descriptions</w:t>
      </w:r>
      <w:r w:rsidR="17E8C539">
        <w:rPr/>
        <w:t xml:space="preserve"> outcome-</w:t>
      </w:r>
      <w:bookmarkStart w:name="_Int_hyb6LyH5" w:id="732763311"/>
      <w:r w:rsidR="17E8C539">
        <w:rPr/>
        <w:t>focused</w:t>
      </w:r>
      <w:bookmarkEnd w:id="732763311"/>
      <w:r w:rsidR="17E8C539">
        <w:rPr/>
        <w:t xml:space="preserve"> and professional.</w:t>
      </w:r>
    </w:p>
    <w:p w:rsidR="17E8C539" w:rsidP="729B7213" w:rsidRDefault="17E8C539" w14:paraId="41166CF1" w14:textId="37B4EDF9">
      <w:pPr>
        <w:pStyle w:val="Heading1"/>
      </w:pPr>
      <w:r w:rsidR="257A5631">
        <w:rPr/>
        <w:t>Common Portfolio Mistakes to Avoid</w:t>
      </w:r>
    </w:p>
    <w:p xmlns:wp14="http://schemas.microsoft.com/office/word/2010/wordml" w14:paraId="0A4D6254" wp14:textId="1556174B">
      <w:pPr>
        <w:pStyle w:val="ListBullet"/>
        <w:rPr/>
      </w:pPr>
      <w:r w:rsidR="17E8C539">
        <w:rPr/>
        <w:t>Including everything instead of curating highlights</w:t>
      </w:r>
      <w:r w:rsidR="0E9DF040">
        <w:rPr/>
        <w:t>.</w:t>
      </w:r>
    </w:p>
    <w:p xmlns:wp14="http://schemas.microsoft.com/office/word/2010/wordml" w14:paraId="77372206" wp14:textId="499B50B8">
      <w:pPr>
        <w:pStyle w:val="ListBullet"/>
        <w:rPr/>
      </w:pPr>
      <w:r w:rsidR="17E8C539">
        <w:rPr/>
        <w:t>Overloading with jargon</w:t>
      </w:r>
      <w:r w:rsidR="48680852">
        <w:rPr/>
        <w:t>.</w:t>
      </w:r>
    </w:p>
    <w:p xmlns:wp14="http://schemas.microsoft.com/office/word/2010/wordml" w14:paraId="7EC01048" wp14:textId="0B86879B">
      <w:pPr>
        <w:pStyle w:val="ListBullet"/>
        <w:rPr/>
      </w:pPr>
      <w:r w:rsidR="17E8C539">
        <w:rPr/>
        <w:t>Presenting templates without explanation</w:t>
      </w:r>
      <w:r w:rsidR="2664284C">
        <w:rPr/>
        <w:t>.</w:t>
      </w:r>
    </w:p>
    <w:p xmlns:wp14="http://schemas.microsoft.com/office/word/2010/wordml" w:rsidP="17E8C539" w14:paraId="3DEEC669" wp14:textId="1D1D3663">
      <w:pPr>
        <w:pStyle w:val="ListBullet"/>
        <w:rPr/>
      </w:pPr>
      <w:r w:rsidR="17E8C539">
        <w:rPr/>
        <w:t>Treating coursework as "just an assignment</w:t>
      </w:r>
      <w:r w:rsidR="545FBF38">
        <w:rPr/>
        <w:t>.</w:t>
      </w:r>
      <w:r w:rsidR="17E8C539">
        <w:rPr/>
        <w:t>"</w:t>
      </w:r>
    </w:p>
    <w:p xmlns:wp14="http://schemas.microsoft.com/office/word/2010/wordml" w14:paraId="178A53D9" wp14:textId="77777777">
      <w:r>
        <w:t>Your work becomes a portfolio artifact when you frame it intentionally.</w:t>
      </w:r>
    </w:p>
    <w:p w:rsidR="17E8C539" w:rsidP="729B7213" w:rsidRDefault="17E8C539" w14:paraId="345E9DFD" w14:textId="5D4271F8">
      <w:pPr>
        <w:pStyle w:val="Heading1"/>
      </w:pPr>
      <w:r w:rsidR="257A5631">
        <w:rPr/>
        <w:t>Adapting Your Portfolio for Different Roles</w:t>
      </w:r>
    </w:p>
    <w:p xmlns:wp14="http://schemas.microsoft.com/office/word/2010/wordml" w14:paraId="4519E1F8" wp14:textId="77777777">
      <w:r>
        <w:t>You can tailor emphasis depending on the role you're targeting:</w:t>
      </w:r>
    </w:p>
    <w:p xmlns:wp14="http://schemas.microsoft.com/office/word/2010/wordml" w14:paraId="34482827" wp14:textId="432A641B">
      <w:pPr>
        <w:pStyle w:val="ListBullet"/>
        <w:rPr/>
      </w:pPr>
      <w:r w:rsidRPr="729B7213" w:rsidR="257A5631">
        <w:rPr>
          <w:b w:val="1"/>
          <w:bCs w:val="1"/>
        </w:rPr>
        <w:t>Sales/</w:t>
      </w:r>
      <w:r w:rsidRPr="729B7213" w:rsidR="721F546F">
        <w:rPr>
          <w:b w:val="1"/>
          <w:bCs w:val="1"/>
        </w:rPr>
        <w:t>b</w:t>
      </w:r>
      <w:r w:rsidRPr="729B7213" w:rsidR="257A5631">
        <w:rPr>
          <w:b w:val="1"/>
          <w:bCs w:val="1"/>
        </w:rPr>
        <w:t xml:space="preserve">usiness </w:t>
      </w:r>
      <w:r w:rsidRPr="729B7213" w:rsidR="18167661">
        <w:rPr>
          <w:b w:val="1"/>
          <w:bCs w:val="1"/>
        </w:rPr>
        <w:t>d</w:t>
      </w:r>
      <w:r w:rsidRPr="729B7213" w:rsidR="257A5631">
        <w:rPr>
          <w:b w:val="1"/>
          <w:bCs w:val="1"/>
        </w:rPr>
        <w:t xml:space="preserve">evelopment: </w:t>
      </w:r>
      <w:r w:rsidR="57D9C720">
        <w:rPr/>
        <w:t>P</w:t>
      </w:r>
      <w:r w:rsidR="257A5631">
        <w:rPr/>
        <w:t xml:space="preserve">rospecting, outreach, </w:t>
      </w:r>
      <w:r w:rsidR="68D33963">
        <w:rPr/>
        <w:t xml:space="preserve">and </w:t>
      </w:r>
      <w:r w:rsidR="257A5631">
        <w:rPr/>
        <w:t>qualification</w:t>
      </w:r>
    </w:p>
    <w:p xmlns:wp14="http://schemas.microsoft.com/office/word/2010/wordml" w14:paraId="3119BAFC" wp14:textId="27887685">
      <w:pPr>
        <w:pStyle w:val="ListBullet"/>
        <w:rPr/>
      </w:pPr>
      <w:r w:rsidRPr="729B7213" w:rsidR="257A5631">
        <w:rPr>
          <w:b w:val="1"/>
          <w:bCs w:val="1"/>
        </w:rPr>
        <w:t xml:space="preserve">Customer </w:t>
      </w:r>
      <w:r w:rsidRPr="729B7213" w:rsidR="764E3CDC">
        <w:rPr>
          <w:b w:val="1"/>
          <w:bCs w:val="1"/>
        </w:rPr>
        <w:t>s</w:t>
      </w:r>
      <w:r w:rsidRPr="729B7213" w:rsidR="257A5631">
        <w:rPr>
          <w:b w:val="1"/>
          <w:bCs w:val="1"/>
        </w:rPr>
        <w:t>uccess:</w:t>
      </w:r>
      <w:r w:rsidR="257A5631">
        <w:rPr/>
        <w:t xml:space="preserve"> </w:t>
      </w:r>
      <w:r w:rsidR="73037348">
        <w:rPr/>
        <w:t>A</w:t>
      </w:r>
      <w:r w:rsidR="257A5631">
        <w:rPr/>
        <w:t xml:space="preserve">ccount planning, QBRs, </w:t>
      </w:r>
      <w:r w:rsidR="3B51820E">
        <w:rPr/>
        <w:t xml:space="preserve">and </w:t>
      </w:r>
      <w:r w:rsidR="257A5631">
        <w:rPr/>
        <w:t>relationship management</w:t>
      </w:r>
    </w:p>
    <w:p xmlns:wp14="http://schemas.microsoft.com/office/word/2010/wordml" w:rsidP="17E8C539" w14:paraId="3656B9AB" wp14:textId="7490ADBD">
      <w:pPr>
        <w:pStyle w:val="ListBullet"/>
        <w:rPr/>
      </w:pPr>
      <w:r w:rsidRPr="729B7213" w:rsidR="257A5631">
        <w:rPr>
          <w:b w:val="1"/>
          <w:bCs w:val="1"/>
        </w:rPr>
        <w:t xml:space="preserve">Revenue </w:t>
      </w:r>
      <w:r w:rsidRPr="729B7213" w:rsidR="674D166F">
        <w:rPr>
          <w:b w:val="1"/>
          <w:bCs w:val="1"/>
        </w:rPr>
        <w:t>o</w:t>
      </w:r>
      <w:r w:rsidRPr="729B7213" w:rsidR="257A5631">
        <w:rPr>
          <w:b w:val="1"/>
          <w:bCs w:val="1"/>
        </w:rPr>
        <w:t>ps/</w:t>
      </w:r>
      <w:r w:rsidRPr="729B7213" w:rsidR="2681CA60">
        <w:rPr>
          <w:b w:val="1"/>
          <w:bCs w:val="1"/>
        </w:rPr>
        <w:t>s</w:t>
      </w:r>
      <w:r w:rsidRPr="729B7213" w:rsidR="257A5631">
        <w:rPr>
          <w:b w:val="1"/>
          <w:bCs w:val="1"/>
        </w:rPr>
        <w:t>trategy:</w:t>
      </w:r>
      <w:r w:rsidR="257A5631">
        <w:rPr/>
        <w:t xml:space="preserve"> </w:t>
      </w:r>
      <w:r w:rsidR="317721B0">
        <w:rPr/>
        <w:t>F</w:t>
      </w:r>
      <w:r w:rsidR="257A5631">
        <w:rPr/>
        <w:t xml:space="preserve">rameworks, prioritization logic, </w:t>
      </w:r>
      <w:r w:rsidR="1231D3FD">
        <w:rPr/>
        <w:t xml:space="preserve">and </w:t>
      </w:r>
      <w:r w:rsidR="257A5631">
        <w:rPr/>
        <w:t>systems thinking</w:t>
      </w:r>
    </w:p>
    <w:p xmlns:wp14="http://schemas.microsoft.com/office/word/2010/wordml" w14:paraId="2D99B110" wp14:textId="77777777">
      <w:r>
        <w:t>The same project can support multiple career paths with thoughtful framing.</w:t>
      </w:r>
    </w:p>
    <w:p w:rsidR="17E8C539" w:rsidP="729B7213" w:rsidRDefault="17E8C539" w14:paraId="6DB41899" w14:textId="7A3B7DF3">
      <w:pPr>
        <w:pStyle w:val="Heading1"/>
      </w:pPr>
      <w:r w:rsidR="257A5631">
        <w:rPr/>
        <w:t>Final Tip</w:t>
      </w:r>
    </w:p>
    <w:p xmlns:wp14="http://schemas.microsoft.com/office/word/2010/wordml" w14:paraId="45FB0818" wp14:textId="394E249C">
      <w:r w:rsidR="17E8C539">
        <w:rPr/>
        <w:t xml:space="preserve">A strong portfolio </w:t>
      </w:r>
      <w:r w:rsidR="17E8C539">
        <w:rPr/>
        <w:t>doesn't</w:t>
      </w:r>
      <w:r w:rsidR="17E8C539">
        <w:rPr/>
        <w:t xml:space="preserve"> prove that you know everything. It proves that you can think clearly, structure problems, and apply frameworks in real situations.</w:t>
      </w:r>
    </w:p>
    <w:p w:rsidR="17E8C539" w:rsidRDefault="17E8C539" w14:paraId="55FFCEEF" w14:textId="5EF19946">
      <w:r w:rsidR="257A5631">
        <w:rPr/>
        <w:t>That's</w:t>
      </w:r>
      <w:r w:rsidR="257A5631">
        <w:rPr/>
        <w:t xml:space="preserve"> what employers are looking for.</w:t>
      </w:r>
    </w:p>
    <w:p w:rsidR="17E8C539" w:rsidP="729B7213" w:rsidRDefault="17E8C539" w14:paraId="4C79E5E7" w14:textId="5C563AD7">
      <w:pPr>
        <w:pStyle w:val="Heading2"/>
      </w:pPr>
      <w:r w:rsidR="4DA7F364">
        <w:rPr/>
        <w:t>Summary</w:t>
      </w:r>
    </w:p>
    <w:p w:rsidR="0A4A30D1" w:rsidP="17E8C539" w:rsidRDefault="0A4A30D1" w14:paraId="7DD7A6BF" w14:textId="2829FB03">
      <w:pPr>
        <w:pStyle w:val="Normal"/>
      </w:pPr>
      <w:r w:rsidR="0A4A30D1">
        <w:rPr/>
        <w:t>In this resource, you learned that:</w:t>
      </w:r>
    </w:p>
    <w:p w:rsidR="0A4A30D1" w:rsidP="17E8C539" w:rsidRDefault="0A4A30D1" w14:paraId="1F098961" w14:textId="5C4743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Portfolio presentation</w:t>
      </w: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demonstrates</w:t>
      </w: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judgment, structure, and real-world relevance.</w:t>
      </w:r>
    </w:p>
    <w:p w:rsidR="0A4A30D1" w:rsidP="17E8C539" w:rsidRDefault="0A4A30D1" w14:paraId="73E7C45C" w14:textId="2540903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Artifacts</w:t>
      </w: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highlight applied skill and connection to business problems.</w:t>
      </w:r>
    </w:p>
    <w:p w:rsidR="0A4A30D1" w:rsidP="17E8C539" w:rsidRDefault="0A4A30D1" w14:paraId="13DE6ED8" w14:textId="57C288B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Structure</w:t>
      </w: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provides context, approach, selected work, and key takeaways.</w:t>
      </w:r>
    </w:p>
    <w:p w:rsidR="0A4A30D1" w:rsidP="17E8C539" w:rsidRDefault="0A4A30D1" w14:paraId="38B59A47" w14:textId="06D0383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Formatting</w:t>
      </w: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ensures clarity, professionalism, and visual consistency.</w:t>
      </w:r>
    </w:p>
    <w:p w:rsidR="0A4A30D1" w:rsidP="17E8C539" w:rsidRDefault="0A4A30D1" w14:paraId="7059C351" w14:textId="262DEDD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Usage</w:t>
      </w: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supports interviews, LinkedIn </w:t>
      </w: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showcasing</w:t>
      </w:r>
      <w:r w:rsidRPr="17E8C539" w:rsidR="0A4A30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, and role-specific adaptation.</w:t>
      </w:r>
    </w:p>
    <w:p w:rsidR="17E8C539" w:rsidP="17E8C539" w:rsidRDefault="17E8C539" w14:paraId="053DC581" w14:textId="41A5C9F5">
      <w:pPr>
        <w:pStyle w:val="Normal"/>
      </w:pPr>
    </w:p>
    <w:p w:rsidR="17E8C539" w:rsidP="17E8C539" w:rsidRDefault="17E8C539" w14:paraId="08BA0D1F" w14:textId="5F6C0347">
      <w:pPr>
        <w:pStyle w:val="Normal"/>
      </w:pPr>
    </w:p>
    <w:p w:rsidR="17E8C539" w:rsidP="17E8C539" w:rsidRDefault="17E8C539" w14:paraId="4540534B" w14:textId="2A364FB9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yb6LyH5" int2:invalidationBookmarkName="" int2:hashCode="8xsLInM3hmzoJj" int2:id="USZDtLl1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1a267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E7270"/>
    <w:rsid w:val="01A7F95A"/>
    <w:rsid w:val="01F2F804"/>
    <w:rsid w:val="03020E79"/>
    <w:rsid w:val="04CC7FD7"/>
    <w:rsid w:val="05B76026"/>
    <w:rsid w:val="05FD2330"/>
    <w:rsid w:val="05FD2330"/>
    <w:rsid w:val="06154976"/>
    <w:rsid w:val="06A434A3"/>
    <w:rsid w:val="07B1DECD"/>
    <w:rsid w:val="0A4A30D1"/>
    <w:rsid w:val="0A52A4C2"/>
    <w:rsid w:val="0B999DA4"/>
    <w:rsid w:val="0E0B443F"/>
    <w:rsid w:val="0E4D39FC"/>
    <w:rsid w:val="0E9DF040"/>
    <w:rsid w:val="1231D3FD"/>
    <w:rsid w:val="126AA072"/>
    <w:rsid w:val="1398A182"/>
    <w:rsid w:val="17E8C539"/>
    <w:rsid w:val="18167661"/>
    <w:rsid w:val="1A9C1165"/>
    <w:rsid w:val="1BCFAEC0"/>
    <w:rsid w:val="1C99AA3A"/>
    <w:rsid w:val="1D0C762A"/>
    <w:rsid w:val="1E3DEA19"/>
    <w:rsid w:val="22D8A7C5"/>
    <w:rsid w:val="232F5980"/>
    <w:rsid w:val="257A5631"/>
    <w:rsid w:val="2624BBF4"/>
    <w:rsid w:val="2664284C"/>
    <w:rsid w:val="2681CA60"/>
    <w:rsid w:val="26CAADF5"/>
    <w:rsid w:val="281F660A"/>
    <w:rsid w:val="2B12CA5C"/>
    <w:rsid w:val="2B12CA5C"/>
    <w:rsid w:val="2C4635DD"/>
    <w:rsid w:val="317721B0"/>
    <w:rsid w:val="317A8AD8"/>
    <w:rsid w:val="332FDA45"/>
    <w:rsid w:val="3474D883"/>
    <w:rsid w:val="36C30F8A"/>
    <w:rsid w:val="37ECCABC"/>
    <w:rsid w:val="386CBA79"/>
    <w:rsid w:val="3B51820E"/>
    <w:rsid w:val="4008BF4F"/>
    <w:rsid w:val="40B23F07"/>
    <w:rsid w:val="40B23F07"/>
    <w:rsid w:val="42C9A085"/>
    <w:rsid w:val="435261C5"/>
    <w:rsid w:val="44938751"/>
    <w:rsid w:val="46CB7EA3"/>
    <w:rsid w:val="471BDF5F"/>
    <w:rsid w:val="471BDF5F"/>
    <w:rsid w:val="4857A094"/>
    <w:rsid w:val="48680852"/>
    <w:rsid w:val="49BB46EC"/>
    <w:rsid w:val="4BF3A60D"/>
    <w:rsid w:val="4D924425"/>
    <w:rsid w:val="4D924425"/>
    <w:rsid w:val="4DA7F364"/>
    <w:rsid w:val="54472259"/>
    <w:rsid w:val="545FBF38"/>
    <w:rsid w:val="54E91B7D"/>
    <w:rsid w:val="57D9C720"/>
    <w:rsid w:val="5997F5A7"/>
    <w:rsid w:val="5A201AB6"/>
    <w:rsid w:val="5B5DFEEB"/>
    <w:rsid w:val="5C5D5D1A"/>
    <w:rsid w:val="5DED5CDD"/>
    <w:rsid w:val="5F8F7E28"/>
    <w:rsid w:val="674D166F"/>
    <w:rsid w:val="67CB57E7"/>
    <w:rsid w:val="68C2E4FC"/>
    <w:rsid w:val="68D33963"/>
    <w:rsid w:val="6C36695F"/>
    <w:rsid w:val="6C36695F"/>
    <w:rsid w:val="6DC4358A"/>
    <w:rsid w:val="6FCA63F8"/>
    <w:rsid w:val="717E8832"/>
    <w:rsid w:val="721F546F"/>
    <w:rsid w:val="729B7213"/>
    <w:rsid w:val="73037348"/>
    <w:rsid w:val="733552D6"/>
    <w:rsid w:val="7510936B"/>
    <w:rsid w:val="764E3CDC"/>
    <w:rsid w:val="76B0F74E"/>
    <w:rsid w:val="799294CC"/>
    <w:rsid w:val="7A5D3893"/>
    <w:rsid w:val="7FD8B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E8F2A2A-BA2F-4146-9529-25EA353FB7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631e632f2c3f47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770B22-99BF-4CEC-ABDF-632B9AA1B0E3}"/>
</file>

<file path=customXml/itemProps3.xml><?xml version="1.0" encoding="utf-8"?>
<ds:datastoreItem xmlns:ds="http://schemas.openxmlformats.org/officeDocument/2006/customXml" ds:itemID="{7DF3563F-A251-458E-A97D-6B6E03243F19}"/>
</file>

<file path=customXml/itemProps4.xml><?xml version="1.0" encoding="utf-8"?>
<ds:datastoreItem xmlns:ds="http://schemas.openxmlformats.org/officeDocument/2006/customXml" ds:itemID="{3B9867BC-3DD7-40D3-B60B-8799BBFD11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Ramyani Chakrabarti</lastModifiedBy>
  <revision>6</revision>
  <dcterms:created xsi:type="dcterms:W3CDTF">2013-12-23T23:15:00.0000000Z</dcterms:created>
  <dcterms:modified xsi:type="dcterms:W3CDTF">2026-07-15T11:23:29.0691046Z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