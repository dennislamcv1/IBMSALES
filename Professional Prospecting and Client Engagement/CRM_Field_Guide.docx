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0E3B284" w14:paraId="099FEB7D" wp14:textId="77777777">
      <w:pPr>
        <w:pStyle w:val="Title"/>
        <w:rPr>
          <w:rFonts w:ascii="Aptos" w:hAnsi="Aptos" w:eastAsia="Aptos" w:cs="Aptos"/>
          <w:sz w:val="24"/>
          <w:szCs w:val="24"/>
        </w:rPr>
      </w:pPr>
      <w:r w:rsidRPr="70E3B284" w:rsidR="70E3B284">
        <w:rPr>
          <w:rFonts w:ascii="Aptos" w:hAnsi="Aptos" w:eastAsia="Aptos" w:cs="Aptos"/>
          <w:sz w:val="24"/>
          <w:szCs w:val="24"/>
        </w:rPr>
        <w:t>Downloadable Resource: CRM Field Guide</w:t>
      </w:r>
    </w:p>
    <w:p w:rsidR="0B2B04B0" w:rsidP="70E3B284" w:rsidRDefault="0B2B04B0" w14:paraId="34759B42" w14:textId="7853020B">
      <w:pPr>
        <w:pStyle w:val="Heading1"/>
        <w:suppressLineNumbers w:val="0"/>
        <w:bidi w:val="0"/>
        <w:spacing w:before="480" w:beforeAutospacing="off" w:after="0" w:afterAutospacing="off" w:line="276" w:lineRule="auto"/>
        <w:ind w:left="0" w:right="0"/>
        <w:jc w:val="left"/>
        <w:rPr>
          <w:rFonts w:ascii="Aptos" w:hAnsi="Aptos" w:eastAsia="Aptos" w:cs="Aptos"/>
          <w:sz w:val="24"/>
          <w:szCs w:val="24"/>
        </w:rPr>
      </w:pPr>
      <w:r w:rsidRPr="6A7115F1" w:rsidR="7C0A2325">
        <w:rPr>
          <w:rFonts w:ascii="Aptos" w:hAnsi="Aptos" w:eastAsia="Aptos" w:cs="Aptos"/>
          <w:sz w:val="24"/>
          <w:szCs w:val="24"/>
        </w:rPr>
        <w:t xml:space="preserve">Learning </w:t>
      </w:r>
      <w:r w:rsidRPr="6A7115F1" w:rsidR="65B30030">
        <w:rPr>
          <w:rFonts w:ascii="Aptos" w:hAnsi="Aptos" w:eastAsia="Aptos" w:cs="Aptos"/>
          <w:sz w:val="24"/>
          <w:szCs w:val="24"/>
        </w:rPr>
        <w:t>Objectives</w:t>
      </w:r>
    </w:p>
    <w:p w:rsidR="0B2B04B0" w:rsidP="70E3B284" w:rsidRDefault="0B2B04B0" w14:paraId="57878051" w14:textId="43658E98">
      <w:pPr>
        <w:bidi w:val="0"/>
        <w:spacing w:before="0" w:beforeAutospacing="off" w:after="160" w:afterAutospacing="off" w:line="25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pt-PT"/>
        </w:rPr>
      </w:pP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After</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 xml:space="preserve"> </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reading</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 xml:space="preserve"> </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this</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 xml:space="preserve"> </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resource</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 xml:space="preserve">, </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you</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 xml:space="preserve"> </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will</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 xml:space="preserve"> </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be</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 xml:space="preserve"> </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able</w:t>
      </w:r>
      <w:r w:rsidRPr="70E3B284" w:rsidR="0B2B04B0">
        <w:rPr>
          <w:rFonts w:ascii="Aptos" w:hAnsi="Aptos" w:eastAsia="Aptos" w:cs="Aptos"/>
          <w:b w:val="0"/>
          <w:bCs w:val="0"/>
          <w:i w:val="0"/>
          <w:iCs w:val="0"/>
          <w:caps w:val="0"/>
          <w:smallCaps w:val="0"/>
          <w:noProof w:val="0"/>
          <w:color w:val="000000" w:themeColor="text1" w:themeTint="FF" w:themeShade="FF"/>
          <w:sz w:val="24"/>
          <w:szCs w:val="24"/>
          <w:lang w:val="pt-PT"/>
        </w:rPr>
        <w:t xml:space="preserve"> to:</w:t>
      </w:r>
    </w:p>
    <w:p w:rsidR="0388FDFE" w:rsidP="70E3B284" w:rsidRDefault="0388FDFE" w14:paraId="0A6D546D" w14:textId="141EE9D1">
      <w:pPr>
        <w:pStyle w:val="ListParagraph"/>
        <w:numPr>
          <w:ilvl w:val="0"/>
          <w:numId w:val="10"/>
        </w:numPr>
        <w:bidi w:val="0"/>
        <w:spacing w:before="0" w:beforeAutospacing="off" w:after="160" w:afterAutospacing="off" w:line="25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pt-PT"/>
        </w:rPr>
      </w:pP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 xml:space="preserve">Describe the purpose of CRM in account management. </w:t>
      </w:r>
    </w:p>
    <w:p w:rsidR="0388FDFE" w:rsidP="70E3B284" w:rsidRDefault="0388FDFE" w14:paraId="4BA668B9" w14:textId="5B3DFCD4">
      <w:pPr>
        <w:pStyle w:val="ListParagraph"/>
        <w:numPr>
          <w:ilvl w:val="0"/>
          <w:numId w:val="10"/>
        </w:numPr>
        <w:bidi w:val="0"/>
        <w:spacing w:before="0" w:beforeAutospacing="off" w:after="160" w:afterAutospacing="off" w:line="25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pt-PT"/>
        </w:rPr>
      </w:pP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 xml:space="preserve">Identify key information to record in CRM systems. </w:t>
      </w:r>
    </w:p>
    <w:p w:rsidR="0388FDFE" w:rsidP="70E3B284" w:rsidRDefault="0388FDFE" w14:paraId="0DA4997D" w14:textId="1F00677B">
      <w:pPr>
        <w:pStyle w:val="ListParagraph"/>
        <w:numPr>
          <w:ilvl w:val="0"/>
          <w:numId w:val="10"/>
        </w:numPr>
        <w:bidi w:val="0"/>
        <w:spacing w:before="0" w:beforeAutospacing="off" w:after="160" w:afterAutospacing="off" w:line="25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pt-PT"/>
        </w:rPr>
      </w:pP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 xml:space="preserve">Recognize engagement signals, risks, and opportunities in CRM data. </w:t>
      </w:r>
    </w:p>
    <w:p w:rsidR="0388FDFE" w:rsidP="70E3B284" w:rsidRDefault="0388FDFE" w14:paraId="776D63B9" w14:textId="3042CE46">
      <w:pPr>
        <w:pStyle w:val="ListParagraph"/>
        <w:numPr>
          <w:ilvl w:val="0"/>
          <w:numId w:val="10"/>
        </w:numPr>
        <w:bidi w:val="0"/>
        <w:spacing w:before="0" w:beforeAutospacing="off" w:after="160" w:afterAutospacing="off" w:line="25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pt-PT"/>
        </w:rPr>
      </w:pP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Explain</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 xml:space="preserve"> </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how</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 xml:space="preserve"> CRM </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supports</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 xml:space="preserve"> </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customer</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 xml:space="preserve"> </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interactions</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 xml:space="preserve"> </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and</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 xml:space="preserve"> </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account</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 xml:space="preserve"> </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planning</w:t>
      </w:r>
      <w:r w:rsidRPr="70E3B284" w:rsidR="0388FDFE">
        <w:rPr>
          <w:rFonts w:ascii="Aptos" w:hAnsi="Aptos" w:eastAsia="Aptos" w:cs="Aptos"/>
          <w:b w:val="0"/>
          <w:bCs w:val="0"/>
          <w:i w:val="0"/>
          <w:iCs w:val="0"/>
          <w:caps w:val="0"/>
          <w:smallCaps w:val="0"/>
          <w:noProof w:val="0"/>
          <w:color w:val="000000" w:themeColor="text1" w:themeTint="FF" w:themeShade="FF"/>
          <w:sz w:val="24"/>
          <w:szCs w:val="24"/>
          <w:lang w:val="pt-PT"/>
        </w:rPr>
        <w:t>.</w:t>
      </w:r>
    </w:p>
    <w:p w:rsidR="69EE1D34" w:rsidP="70E3B284" w:rsidRDefault="69EE1D34" w14:paraId="558D45F7" w14:textId="3756200E">
      <w:pPr>
        <w:pStyle w:val="Heading1"/>
        <w:suppressLineNumbers w:val="0"/>
        <w:bidi w:val="0"/>
        <w:spacing w:before="480" w:beforeAutospacing="off" w:after="0" w:afterAutospacing="off" w:line="276" w:lineRule="auto"/>
        <w:ind w:left="0" w:right="0"/>
        <w:jc w:val="left"/>
        <w:rPr>
          <w:rFonts w:ascii="Aptos" w:hAnsi="Aptos" w:eastAsia="Aptos" w:cs="Aptos"/>
          <w:sz w:val="24"/>
          <w:szCs w:val="24"/>
        </w:rPr>
      </w:pPr>
      <w:r w:rsidRPr="70E3B284" w:rsidR="0629E225">
        <w:rPr>
          <w:rFonts w:ascii="Aptos" w:hAnsi="Aptos" w:eastAsia="Aptos" w:cs="Aptos"/>
          <w:sz w:val="24"/>
          <w:szCs w:val="24"/>
        </w:rPr>
        <w:t>Purpose</w:t>
      </w:r>
    </w:p>
    <w:p xmlns:wp14="http://schemas.microsoft.com/office/word/2010/wordml" w:rsidP="70E3B284" w14:paraId="0A37501D" wp14:textId="4F261D36">
      <w:pPr>
        <w:rPr>
          <w:rFonts w:ascii="Aptos" w:hAnsi="Aptos" w:eastAsia="Aptos" w:cs="Aptos"/>
          <w:sz w:val="24"/>
          <w:szCs w:val="24"/>
        </w:rPr>
      </w:pPr>
      <w:r w:rsidRPr="70E3B284" w:rsidR="1FB0F70F">
        <w:rPr>
          <w:rFonts w:ascii="Aptos" w:hAnsi="Aptos" w:eastAsia="Aptos" w:cs="Aptos"/>
          <w:sz w:val="24"/>
          <w:szCs w:val="24"/>
        </w:rPr>
        <w:t>This guide is designed to help you use your CRM effectively in the flow of work. Keep it accessible for quick reference before customer interactions, when logging activities, or when reviewing account health.</w:t>
      </w:r>
    </w:p>
    <w:p xmlns:wp14="http://schemas.microsoft.com/office/word/2010/wordml" w:rsidP="6A7115F1" w14:paraId="321FD189" wp14:textId="77777777">
      <w:pPr>
        <w:pStyle w:val="Heading1"/>
        <w:suppressLineNumbers w:val="0"/>
        <w:bidi w:val="0"/>
        <w:spacing w:before="480" w:beforeAutospacing="off" w:after="0" w:afterAutospacing="off" w:line="276" w:lineRule="auto"/>
        <w:ind w:left="0" w:right="0"/>
        <w:jc w:val="left"/>
        <w:rPr>
          <w:rFonts w:ascii="Aptos" w:hAnsi="Aptos" w:eastAsia="Aptos" w:cs="Aptos"/>
          <w:sz w:val="24"/>
          <w:szCs w:val="24"/>
        </w:rPr>
      </w:pPr>
      <w:r w:rsidRPr="6A7115F1" w:rsidR="516AB97F">
        <w:rPr>
          <w:rFonts w:ascii="Aptos" w:hAnsi="Aptos" w:eastAsia="Aptos" w:cs="Aptos"/>
          <w:sz w:val="24"/>
          <w:szCs w:val="24"/>
        </w:rPr>
        <w:t>Use it to:</w:t>
      </w:r>
    </w:p>
    <w:p xmlns:wp14="http://schemas.microsoft.com/office/word/2010/wordml" w:rsidP="70E3B284" w14:paraId="4DA68FF8" wp14:textId="047DF6D8">
      <w:pPr>
        <w:pStyle w:val="ListBullet"/>
        <w:rPr>
          <w:rFonts w:ascii="Aptos" w:hAnsi="Aptos" w:eastAsia="Aptos" w:cs="Aptos"/>
          <w:sz w:val="24"/>
          <w:szCs w:val="24"/>
        </w:rPr>
      </w:pPr>
      <w:r w:rsidRPr="7928DEDD" w:rsidR="10125F4C">
        <w:rPr>
          <w:rFonts w:ascii="Aptos" w:hAnsi="Aptos" w:eastAsia="Aptos" w:cs="Aptos"/>
          <w:sz w:val="24"/>
          <w:szCs w:val="24"/>
        </w:rPr>
        <w:t xml:space="preserve">Prepare before customer </w:t>
      </w:r>
      <w:r w:rsidRPr="7928DEDD" w:rsidR="7EED4F6F">
        <w:rPr>
          <w:rFonts w:ascii="Aptos" w:hAnsi="Aptos" w:eastAsia="Aptos" w:cs="Aptos"/>
          <w:sz w:val="24"/>
          <w:szCs w:val="24"/>
        </w:rPr>
        <w:t>conversation</w:t>
      </w:r>
      <w:r w:rsidRPr="7928DEDD" w:rsidR="0CF4D913">
        <w:rPr>
          <w:rFonts w:ascii="Aptos" w:hAnsi="Aptos" w:eastAsia="Aptos" w:cs="Aptos"/>
          <w:sz w:val="24"/>
          <w:szCs w:val="24"/>
        </w:rPr>
        <w:t>s</w:t>
      </w:r>
      <w:r w:rsidRPr="7928DEDD" w:rsidR="295CB236">
        <w:rPr>
          <w:rFonts w:ascii="Aptos" w:hAnsi="Aptos" w:eastAsia="Aptos" w:cs="Aptos"/>
          <w:sz w:val="24"/>
          <w:szCs w:val="24"/>
        </w:rPr>
        <w:t>.</w:t>
      </w:r>
    </w:p>
    <w:p xmlns:wp14="http://schemas.microsoft.com/office/word/2010/wordml" w:rsidP="70E3B284" w14:paraId="60AB95C6" wp14:textId="221FCB87">
      <w:pPr>
        <w:pStyle w:val="ListBullet"/>
        <w:rPr>
          <w:rFonts w:ascii="Aptos" w:hAnsi="Aptos" w:eastAsia="Aptos" w:cs="Aptos"/>
          <w:sz w:val="24"/>
          <w:szCs w:val="24"/>
        </w:rPr>
      </w:pPr>
      <w:r w:rsidRPr="7928DEDD" w:rsidR="10125F4C">
        <w:rPr>
          <w:rFonts w:ascii="Aptos" w:hAnsi="Aptos" w:eastAsia="Aptos" w:cs="Aptos"/>
          <w:sz w:val="24"/>
          <w:szCs w:val="24"/>
        </w:rPr>
        <w:t>Capture meaningful information after interactions</w:t>
      </w:r>
      <w:r w:rsidRPr="7928DEDD" w:rsidR="295CB236">
        <w:rPr>
          <w:rFonts w:ascii="Aptos" w:hAnsi="Aptos" w:eastAsia="Aptos" w:cs="Aptos"/>
          <w:sz w:val="24"/>
          <w:szCs w:val="24"/>
        </w:rPr>
        <w:t>.</w:t>
      </w:r>
    </w:p>
    <w:p xmlns:wp14="http://schemas.microsoft.com/office/word/2010/wordml" w:rsidP="70E3B284" w14:paraId="36F1B2E2" wp14:textId="1B1B6167">
      <w:pPr>
        <w:pStyle w:val="ListBullet"/>
        <w:rPr>
          <w:rFonts w:ascii="Aptos" w:hAnsi="Aptos" w:eastAsia="Aptos" w:cs="Aptos"/>
          <w:sz w:val="24"/>
          <w:szCs w:val="24"/>
        </w:rPr>
      </w:pPr>
      <w:r w:rsidRPr="7928DEDD" w:rsidR="10125F4C">
        <w:rPr>
          <w:rFonts w:ascii="Aptos" w:hAnsi="Aptos" w:eastAsia="Aptos" w:cs="Aptos"/>
          <w:sz w:val="24"/>
          <w:szCs w:val="24"/>
        </w:rPr>
        <w:t>Spot risks and opportunities early</w:t>
      </w:r>
      <w:r w:rsidRPr="7928DEDD" w:rsidR="599CB1A0">
        <w:rPr>
          <w:rFonts w:ascii="Aptos" w:hAnsi="Aptos" w:eastAsia="Aptos" w:cs="Aptos"/>
          <w:sz w:val="24"/>
          <w:szCs w:val="24"/>
        </w:rPr>
        <w:t>.</w:t>
      </w:r>
    </w:p>
    <w:p xmlns:wp14="http://schemas.microsoft.com/office/word/2010/wordml" w:rsidP="70E3B284" w14:paraId="013531C9" wp14:textId="42C00F61">
      <w:pPr>
        <w:pStyle w:val="ListBullet"/>
        <w:rPr>
          <w:rFonts w:ascii="Aptos" w:hAnsi="Aptos" w:eastAsia="Aptos" w:cs="Aptos"/>
          <w:sz w:val="24"/>
          <w:szCs w:val="24"/>
        </w:rPr>
      </w:pPr>
      <w:r w:rsidRPr="7928DEDD" w:rsidR="10125F4C">
        <w:rPr>
          <w:rFonts w:ascii="Aptos" w:hAnsi="Aptos" w:eastAsia="Aptos" w:cs="Aptos"/>
          <w:sz w:val="24"/>
          <w:szCs w:val="24"/>
        </w:rPr>
        <w:t>Maintain continuity across accounts and stakeholders</w:t>
      </w:r>
      <w:r w:rsidRPr="7928DEDD" w:rsidR="599CB1A0">
        <w:rPr>
          <w:rFonts w:ascii="Aptos" w:hAnsi="Aptos" w:eastAsia="Aptos" w:cs="Aptos"/>
          <w:sz w:val="24"/>
          <w:szCs w:val="24"/>
        </w:rPr>
        <w:t>.</w:t>
      </w:r>
    </w:p>
    <w:p xmlns:wp14="http://schemas.microsoft.com/office/word/2010/wordml" w:rsidP="70E3B284" w14:paraId="5DAB6C7B" wp14:textId="16010D87">
      <w:pPr>
        <w:pStyle w:val="ListBullet"/>
        <w:rPr>
          <w:rFonts w:ascii="Aptos" w:hAnsi="Aptos" w:eastAsia="Aptos" w:cs="Aptos"/>
          <w:sz w:val="24"/>
          <w:szCs w:val="24"/>
        </w:rPr>
      </w:pPr>
      <w:r w:rsidRPr="7928DEDD" w:rsidR="1247EAF8">
        <w:rPr>
          <w:rFonts w:ascii="Aptos" w:hAnsi="Aptos" w:eastAsia="Aptos" w:cs="Aptos"/>
          <w:sz w:val="24"/>
          <w:szCs w:val="24"/>
        </w:rPr>
        <w:t>Integrate CRM with your account planning and prospecting workflows</w:t>
      </w:r>
      <w:r w:rsidRPr="7928DEDD" w:rsidR="4E33FBEB">
        <w:rPr>
          <w:rFonts w:ascii="Aptos" w:hAnsi="Aptos" w:eastAsia="Aptos" w:cs="Aptos"/>
          <w:sz w:val="24"/>
          <w:szCs w:val="24"/>
        </w:rPr>
        <w:t>.</w:t>
      </w:r>
    </w:p>
    <w:p xmlns:wp14="http://schemas.microsoft.com/office/word/2010/wordml" w:rsidP="70E3B284" w14:paraId="02EB378F" wp14:textId="1B52BA04">
      <w:pPr>
        <w:rPr>
          <w:rFonts w:ascii="Aptos" w:hAnsi="Aptos" w:eastAsia="Aptos" w:cs="Aptos"/>
          <w:sz w:val="24"/>
          <w:szCs w:val="24"/>
        </w:rPr>
      </w:pPr>
      <w:r w:rsidRPr="6A7115F1" w:rsidR="1CEC673E">
        <w:rPr>
          <w:rFonts w:ascii="Aptos" w:hAnsi="Aptos" w:eastAsia="Aptos" w:cs="Aptos"/>
          <w:sz w:val="24"/>
          <w:szCs w:val="24"/>
        </w:rPr>
        <w:t>You do not need advanced CRM features to apply these practices</w:t>
      </w:r>
      <w:r w:rsidRPr="6A7115F1" w:rsidR="1A680F43">
        <w:rPr>
          <w:rFonts w:ascii="Aptos" w:hAnsi="Aptos" w:eastAsia="Aptos" w:cs="Aptos"/>
          <w:sz w:val="24"/>
          <w:szCs w:val="24"/>
        </w:rPr>
        <w:t xml:space="preserve">, </w:t>
      </w:r>
      <w:r w:rsidRPr="6A7115F1" w:rsidR="1CEC673E">
        <w:rPr>
          <w:rFonts w:ascii="Aptos" w:hAnsi="Aptos" w:eastAsia="Aptos" w:cs="Aptos"/>
          <w:sz w:val="24"/>
          <w:szCs w:val="24"/>
        </w:rPr>
        <w:t>only consistency.</w:t>
      </w:r>
    </w:p>
    <w:p xmlns:wp14="http://schemas.microsoft.com/office/word/2010/wordml" w:rsidP="70E3B284" w14:paraId="6A05A809" wp14:textId="0019F9B9">
      <w:pPr>
        <w:pStyle w:val="Heading1"/>
      </w:pPr>
      <w:r w:rsidRPr="6A7115F1" w:rsidR="1CEC673E">
        <w:rPr>
          <w:rFonts w:ascii="Aptos" w:hAnsi="Aptos" w:eastAsia="Aptos" w:cs="Aptos"/>
          <w:sz w:val="24"/>
          <w:szCs w:val="24"/>
        </w:rPr>
        <w:t>The CRM Mindset Shift</w:t>
      </w:r>
    </w:p>
    <w:p w:rsidR="6A7115F1" w:rsidP="6A7115F1" w:rsidRDefault="6A7115F1" w14:paraId="0CD6ADFC" w14:textId="2788D6F8">
      <w:pPr>
        <w:pStyle w:val="Normal"/>
      </w:pPr>
    </w:p>
    <w:tbl>
      <w:tblPr>
        <w:tblStyle w:val="LightGrid-Accent1"/>
        <w:tblW w:w="0" w:type="auto"/>
        <w:tblLook w:val="04A0" w:firstRow="1" w:lastRow="0" w:firstColumn="1" w:lastColumn="0" w:noHBand="0" w:noVBand="1"/>
      </w:tblPr>
      <w:tblGrid>
        <w:gridCol w:w="4320"/>
        <w:gridCol w:w="4320"/>
      </w:tblGrid>
      <w:tr xmlns:wp14="http://schemas.microsoft.com/office/word/2010/wordml" w:rsidTr="6A7115F1" w14:paraId="6C068E78" wp14:textId="77777777">
        <w:tc>
          <w:tcPr>
            <w:cnfStyle w:val="001000000000" w:firstRow="0" w:lastRow="0" w:firstColumn="1" w:lastColumn="0" w:oddVBand="0" w:evenVBand="0" w:oddHBand="0" w:evenHBand="0" w:firstRowFirstColumn="0" w:firstRowLastColumn="0" w:lastRowFirstColumn="0" w:lastRowLastColumn="0"/>
            <w:tcW w:w="4320" w:type="dxa"/>
            <w:tcMar/>
          </w:tcPr>
          <w:p w:rsidP="70E3B284" w14:paraId="4AC64221"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Poor CRM Mindset</w:t>
            </w:r>
          </w:p>
        </w:tc>
        <w:tc>
          <w:tcPr>
            <w:cnfStyle w:val="000000000000" w:firstRow="0" w:lastRow="0" w:firstColumn="0" w:lastColumn="0" w:oddVBand="0" w:evenVBand="0" w:oddHBand="0" w:evenHBand="0" w:firstRowFirstColumn="0" w:firstRowLastColumn="0" w:lastRowFirstColumn="0" w:lastRowLastColumn="0"/>
            <w:tcW w:w="4320" w:type="dxa"/>
            <w:tcMar/>
          </w:tcPr>
          <w:p w:rsidP="70E3B284" w14:paraId="62CEE223"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Effective CRM Mindset</w:t>
            </w:r>
          </w:p>
        </w:tc>
      </w:tr>
      <w:tr xmlns:wp14="http://schemas.microsoft.com/office/word/2010/wordml" w:rsidTr="6A7115F1" w14:paraId="33A84244" wp14:textId="77777777">
        <w:tc>
          <w:tcPr>
            <w:cnfStyle w:val="001000000000" w:firstRow="0" w:lastRow="0" w:firstColumn="1" w:lastColumn="0" w:oddVBand="0" w:evenVBand="0" w:oddHBand="0" w:evenHBand="0" w:firstRowFirstColumn="0" w:firstRowLastColumn="0" w:lastRowFirstColumn="0" w:lastRowLastColumn="0"/>
            <w:tcW w:w="4320" w:type="dxa"/>
            <w:tcMar/>
          </w:tcPr>
          <w:p w:rsidP="70E3B284" w14:paraId="71E193D0" wp14:textId="77777777">
            <w:pPr>
              <w:rPr>
                <w:rFonts w:ascii="Aptos" w:hAnsi="Aptos" w:eastAsia="Aptos" w:cs="Aptos"/>
                <w:sz w:val="24"/>
                <w:szCs w:val="24"/>
              </w:rPr>
            </w:pPr>
            <w:r w:rsidRPr="70E3B284" w:rsidR="70E3B284">
              <w:rPr>
                <w:rFonts w:ascii="Aptos" w:hAnsi="Aptos" w:eastAsia="Aptos" w:cs="Aptos"/>
                <w:sz w:val="24"/>
                <w:szCs w:val="24"/>
              </w:rPr>
              <w:t>"I update this because I have to."</w:t>
            </w:r>
          </w:p>
        </w:tc>
        <w:tc>
          <w:tcPr>
            <w:cnfStyle w:val="000000000000" w:firstRow="0" w:lastRow="0" w:firstColumn="0" w:lastColumn="0" w:oddVBand="0" w:evenVBand="0" w:oddHBand="0" w:evenHBand="0" w:firstRowFirstColumn="0" w:firstRowLastColumn="0" w:lastRowFirstColumn="0" w:lastRowLastColumn="0"/>
            <w:tcW w:w="4320" w:type="dxa"/>
            <w:tcMar/>
          </w:tcPr>
          <w:p w:rsidP="70E3B284" w14:paraId="351D6C28" wp14:textId="77777777">
            <w:pPr>
              <w:rPr>
                <w:rFonts w:ascii="Aptos" w:hAnsi="Aptos" w:eastAsia="Aptos" w:cs="Aptos"/>
                <w:sz w:val="24"/>
                <w:szCs w:val="24"/>
              </w:rPr>
            </w:pPr>
            <w:r w:rsidRPr="70E3B284" w:rsidR="70E3B284">
              <w:rPr>
                <w:rFonts w:ascii="Aptos" w:hAnsi="Aptos" w:eastAsia="Aptos" w:cs="Aptos"/>
                <w:sz w:val="24"/>
                <w:szCs w:val="24"/>
              </w:rPr>
              <w:t>"I use this so I don't lose context, credibility, or momentum."</w:t>
            </w:r>
          </w:p>
        </w:tc>
      </w:tr>
      <w:tr xmlns:wp14="http://schemas.microsoft.com/office/word/2010/wordml" w:rsidTr="6A7115F1" w14:paraId="6DC8E53F" wp14:textId="77777777">
        <w:tc>
          <w:tcPr>
            <w:cnfStyle w:val="001000000000" w:firstRow="0" w:lastRow="0" w:firstColumn="1" w:lastColumn="0" w:oddVBand="0" w:evenVBand="0" w:oddHBand="0" w:evenHBand="0" w:firstRowFirstColumn="0" w:firstRowLastColumn="0" w:lastRowFirstColumn="0" w:lastRowLastColumn="0"/>
            <w:tcW w:w="4320" w:type="dxa"/>
            <w:tcMar/>
          </w:tcPr>
          <w:p w:rsidP="70E3B284" w14:paraId="65806072" wp14:textId="77777777">
            <w:pPr>
              <w:rPr>
                <w:rFonts w:ascii="Aptos" w:hAnsi="Aptos" w:eastAsia="Aptos" w:cs="Aptos"/>
                <w:sz w:val="24"/>
                <w:szCs w:val="24"/>
              </w:rPr>
            </w:pPr>
            <w:r w:rsidRPr="70E3B284" w:rsidR="70E3B284">
              <w:rPr>
                <w:rFonts w:ascii="Aptos" w:hAnsi="Aptos" w:eastAsia="Aptos" w:cs="Aptos"/>
                <w:sz w:val="24"/>
                <w:szCs w:val="24"/>
              </w:rPr>
              <w:t>"CRM is for my manager to track me."</w:t>
            </w:r>
          </w:p>
        </w:tc>
        <w:tc>
          <w:tcPr>
            <w:cnfStyle w:val="000000000000" w:firstRow="0" w:lastRow="0" w:firstColumn="0" w:lastColumn="0" w:oddVBand="0" w:evenVBand="0" w:oddHBand="0" w:evenHBand="0" w:firstRowFirstColumn="0" w:firstRowLastColumn="0" w:lastRowFirstColumn="0" w:lastRowLastColumn="0"/>
            <w:tcW w:w="4320" w:type="dxa"/>
            <w:tcMar/>
          </w:tcPr>
          <w:p w:rsidP="70E3B284" w14:paraId="7CA042DC" wp14:textId="77777777">
            <w:pPr>
              <w:rPr>
                <w:rFonts w:ascii="Aptos" w:hAnsi="Aptos" w:eastAsia="Aptos" w:cs="Aptos"/>
                <w:sz w:val="24"/>
                <w:szCs w:val="24"/>
              </w:rPr>
            </w:pPr>
            <w:r w:rsidRPr="70E3B284" w:rsidR="70E3B284">
              <w:rPr>
                <w:rFonts w:ascii="Aptos" w:hAnsi="Aptos" w:eastAsia="Aptos" w:cs="Aptos"/>
                <w:sz w:val="24"/>
                <w:szCs w:val="24"/>
              </w:rPr>
              <w:t>"CRM is my relationship memory system."</w:t>
            </w:r>
          </w:p>
        </w:tc>
      </w:tr>
    </w:tbl>
    <w:p w:rsidR="6A7115F1" w:rsidP="6A7115F1" w:rsidRDefault="6A7115F1" w14:paraId="4FC2F7D4" w14:textId="10733C69">
      <w:pPr>
        <w:pStyle w:val="Normal"/>
        <w:rPr>
          <w:rFonts w:ascii="Aptos" w:hAnsi="Aptos" w:eastAsia="Aptos" w:cs="Aptos"/>
          <w:i w:val="1"/>
          <w:iCs w:val="1"/>
          <w:sz w:val="24"/>
          <w:szCs w:val="24"/>
        </w:rPr>
      </w:pPr>
    </w:p>
    <w:p xmlns:wp14="http://schemas.microsoft.com/office/word/2010/wordml" w:rsidP="6A7115F1" w14:paraId="72A3D3EC" wp14:textId="5741BDB7">
      <w:pPr>
        <w:pStyle w:val="Normal"/>
        <w:rPr>
          <w:rFonts w:ascii="Aptos" w:hAnsi="Aptos" w:eastAsia="Aptos" w:cs="Aptos"/>
          <w:i w:val="0"/>
          <w:iCs w:val="0"/>
          <w:sz w:val="24"/>
          <w:szCs w:val="24"/>
        </w:rPr>
      </w:pPr>
      <w:r w:rsidRPr="6A7115F1" w:rsidR="1CEC673E">
        <w:rPr>
          <w:rFonts w:ascii="Aptos" w:hAnsi="Aptos" w:eastAsia="Aptos" w:cs="Aptos"/>
          <w:i w:val="0"/>
          <w:iCs w:val="0"/>
          <w:sz w:val="24"/>
          <w:szCs w:val="24"/>
        </w:rPr>
        <w:t>A CRM is not a reporting tool first</w:t>
      </w:r>
      <w:r w:rsidRPr="6A7115F1" w:rsidR="4A039AD6">
        <w:rPr>
          <w:rFonts w:ascii="Aptos" w:hAnsi="Aptos" w:eastAsia="Aptos" w:cs="Aptos"/>
          <w:i w:val="0"/>
          <w:iCs w:val="0"/>
          <w:sz w:val="24"/>
          <w:szCs w:val="24"/>
        </w:rPr>
        <w:t xml:space="preserve">; </w:t>
      </w:r>
      <w:r w:rsidRPr="6A7115F1" w:rsidR="1CEC673E">
        <w:rPr>
          <w:rFonts w:ascii="Aptos" w:hAnsi="Aptos" w:eastAsia="Aptos" w:cs="Aptos"/>
          <w:i w:val="0"/>
          <w:iCs w:val="0"/>
          <w:sz w:val="24"/>
          <w:szCs w:val="24"/>
        </w:rPr>
        <w:t>it is a relationship memory system.</w:t>
      </w:r>
    </w:p>
    <w:p xmlns:wp14="http://schemas.microsoft.com/office/word/2010/wordml" w:rsidP="70E3B284" w14:paraId="2AE92B70" wp14:textId="77777777">
      <w:pPr>
        <w:pStyle w:val="Heading1"/>
        <w:rPr>
          <w:rFonts w:ascii="Aptos" w:hAnsi="Aptos" w:eastAsia="Aptos" w:cs="Aptos"/>
          <w:sz w:val="24"/>
          <w:szCs w:val="24"/>
        </w:rPr>
      </w:pPr>
      <w:r w:rsidRPr="6A7115F1" w:rsidR="516AB97F">
        <w:rPr>
          <w:rFonts w:ascii="Aptos" w:hAnsi="Aptos" w:eastAsia="Aptos" w:cs="Aptos"/>
          <w:sz w:val="24"/>
          <w:szCs w:val="24"/>
        </w:rPr>
        <w:t>Before a Customer Interaction: Quick Prep Checklist</w:t>
      </w:r>
    </w:p>
    <w:p w:rsidR="6A7115F1" w:rsidP="6A7115F1" w:rsidRDefault="6A7115F1" w14:paraId="470B9C81" w14:textId="03D777EA">
      <w:pPr>
        <w:rPr>
          <w:rFonts w:ascii="Aptos" w:hAnsi="Aptos" w:eastAsia="Aptos" w:cs="Aptos"/>
          <w:sz w:val="24"/>
          <w:szCs w:val="24"/>
        </w:rPr>
      </w:pPr>
    </w:p>
    <w:p xmlns:wp14="http://schemas.microsoft.com/office/word/2010/wordml" w:rsidP="70E3B284" w14:paraId="0D0B940D" wp14:textId="5A74391D">
      <w:pPr>
        <w:rPr>
          <w:rFonts w:ascii="Aptos" w:hAnsi="Aptos" w:eastAsia="Aptos" w:cs="Aptos"/>
          <w:sz w:val="24"/>
          <w:szCs w:val="24"/>
        </w:rPr>
      </w:pPr>
      <w:r w:rsidRPr="70E3B284" w:rsidR="1FB0F70F">
        <w:rPr>
          <w:rFonts w:ascii="Aptos" w:hAnsi="Aptos" w:eastAsia="Aptos" w:cs="Aptos"/>
          <w:sz w:val="24"/>
          <w:szCs w:val="24"/>
        </w:rPr>
        <w:t>Before any call or meeting, spend 3-5 minutes reviewing:</w:t>
      </w:r>
    </w:p>
    <w:p xmlns:wp14="http://schemas.microsoft.com/office/word/2010/wordml" w:rsidP="70E3B284" w14:paraId="791B1DBE" wp14:textId="3A1752A2">
      <w:pPr>
        <w:rPr>
          <w:rFonts w:ascii="Aptos" w:hAnsi="Aptos" w:eastAsia="Aptos" w:cs="Aptos"/>
          <w:sz w:val="24"/>
          <w:szCs w:val="24"/>
        </w:rPr>
      </w:pPr>
      <w:r w:rsidRPr="6A7115F1" w:rsidR="516AB97F">
        <w:rPr>
          <w:rFonts w:ascii="Aptos" w:hAnsi="Aptos" w:eastAsia="Aptos" w:cs="Aptos"/>
          <w:sz w:val="24"/>
          <w:szCs w:val="24"/>
        </w:rPr>
        <w:t>☐ Last meaningful interaction (date and summary)</w:t>
      </w:r>
      <w:r w:rsidRPr="6A7115F1" w:rsidR="498B3C9C">
        <w:rPr>
          <w:rFonts w:ascii="Aptos" w:hAnsi="Aptos" w:eastAsia="Aptos" w:cs="Aptos"/>
          <w:sz w:val="24"/>
          <w:szCs w:val="24"/>
        </w:rPr>
        <w:t>.</w:t>
      </w:r>
    </w:p>
    <w:p xmlns:wp14="http://schemas.microsoft.com/office/word/2010/wordml" w:rsidP="70E3B284" w14:paraId="78A6E11E" wp14:textId="02838518">
      <w:pPr>
        <w:rPr>
          <w:rFonts w:ascii="Aptos" w:hAnsi="Aptos" w:eastAsia="Aptos" w:cs="Aptos"/>
          <w:sz w:val="24"/>
          <w:szCs w:val="24"/>
        </w:rPr>
      </w:pPr>
      <w:r w:rsidRPr="6A7115F1" w:rsidR="516AB97F">
        <w:rPr>
          <w:rFonts w:ascii="Aptos" w:hAnsi="Aptos" w:eastAsia="Aptos" w:cs="Aptos"/>
          <w:sz w:val="24"/>
          <w:szCs w:val="24"/>
        </w:rPr>
        <w:t xml:space="preserve">☐ Open commitments or next steps from </w:t>
      </w:r>
      <w:r w:rsidRPr="6A7115F1" w:rsidR="516AB97F">
        <w:rPr>
          <w:rFonts w:ascii="Aptos" w:hAnsi="Aptos" w:eastAsia="Aptos" w:cs="Aptos"/>
          <w:sz w:val="24"/>
          <w:szCs w:val="24"/>
        </w:rPr>
        <w:t>previous</w:t>
      </w:r>
      <w:r w:rsidRPr="6A7115F1" w:rsidR="516AB97F">
        <w:rPr>
          <w:rFonts w:ascii="Aptos" w:hAnsi="Aptos" w:eastAsia="Aptos" w:cs="Aptos"/>
          <w:sz w:val="24"/>
          <w:szCs w:val="24"/>
        </w:rPr>
        <w:t xml:space="preserve"> conversations</w:t>
      </w:r>
      <w:r w:rsidRPr="6A7115F1" w:rsidR="498B3C9C">
        <w:rPr>
          <w:rFonts w:ascii="Aptos" w:hAnsi="Aptos" w:eastAsia="Aptos" w:cs="Aptos"/>
          <w:sz w:val="24"/>
          <w:szCs w:val="24"/>
        </w:rPr>
        <w:t>.</w:t>
      </w:r>
    </w:p>
    <w:p xmlns:wp14="http://schemas.microsoft.com/office/word/2010/wordml" w:rsidP="70E3B284" w14:paraId="5BBE34B7" wp14:textId="011E3532">
      <w:pPr>
        <w:rPr>
          <w:rFonts w:ascii="Aptos" w:hAnsi="Aptos" w:eastAsia="Aptos" w:cs="Aptos"/>
          <w:sz w:val="24"/>
          <w:szCs w:val="24"/>
        </w:rPr>
      </w:pPr>
      <w:r w:rsidRPr="6A7115F1" w:rsidR="516AB97F">
        <w:rPr>
          <w:rFonts w:ascii="Aptos" w:hAnsi="Aptos" w:eastAsia="Aptos" w:cs="Aptos"/>
          <w:sz w:val="24"/>
          <w:szCs w:val="24"/>
        </w:rPr>
        <w:t xml:space="preserve">☐ Customer </w:t>
      </w:r>
      <w:r w:rsidRPr="6A7115F1" w:rsidR="516AB97F">
        <w:rPr>
          <w:rFonts w:ascii="Aptos" w:hAnsi="Aptos" w:eastAsia="Aptos" w:cs="Aptos"/>
          <w:sz w:val="24"/>
          <w:szCs w:val="24"/>
        </w:rPr>
        <w:t>objectives</w:t>
      </w:r>
      <w:r w:rsidRPr="6A7115F1" w:rsidR="516AB97F">
        <w:rPr>
          <w:rFonts w:ascii="Aptos" w:hAnsi="Aptos" w:eastAsia="Aptos" w:cs="Aptos"/>
          <w:sz w:val="24"/>
          <w:szCs w:val="24"/>
        </w:rPr>
        <w:t xml:space="preserve"> or initiatives (from Account Plan)</w:t>
      </w:r>
      <w:r w:rsidRPr="6A7115F1" w:rsidR="5CA38E54">
        <w:rPr>
          <w:rFonts w:ascii="Aptos" w:hAnsi="Aptos" w:eastAsia="Aptos" w:cs="Aptos"/>
          <w:sz w:val="24"/>
          <w:szCs w:val="24"/>
        </w:rPr>
        <w:t>.</w:t>
      </w:r>
    </w:p>
    <w:p xmlns:wp14="http://schemas.microsoft.com/office/word/2010/wordml" w:rsidP="70E3B284" w14:paraId="6DFA43C6" wp14:textId="44FB7597">
      <w:pPr>
        <w:rPr>
          <w:rFonts w:ascii="Aptos" w:hAnsi="Aptos" w:eastAsia="Aptos" w:cs="Aptos"/>
          <w:sz w:val="24"/>
          <w:szCs w:val="24"/>
        </w:rPr>
      </w:pPr>
      <w:r w:rsidRPr="6A7115F1" w:rsidR="516AB97F">
        <w:rPr>
          <w:rFonts w:ascii="Aptos" w:hAnsi="Aptos" w:eastAsia="Aptos" w:cs="Aptos"/>
          <w:sz w:val="24"/>
          <w:szCs w:val="24"/>
        </w:rPr>
        <w:t>☐ Any recent changes in engagement frequency or tone</w:t>
      </w:r>
      <w:r w:rsidRPr="6A7115F1" w:rsidR="5CA38E54">
        <w:rPr>
          <w:rFonts w:ascii="Aptos" w:hAnsi="Aptos" w:eastAsia="Aptos" w:cs="Aptos"/>
          <w:sz w:val="24"/>
          <w:szCs w:val="24"/>
        </w:rPr>
        <w:t>.</w:t>
      </w:r>
    </w:p>
    <w:p w:rsidR="516AB97F" w:rsidRDefault="516AB97F" w14:paraId="06EA6EAA" w14:textId="24BB9C34">
      <w:r w:rsidRPr="6A7115F1" w:rsidR="516AB97F">
        <w:rPr>
          <w:rFonts w:ascii="Aptos" w:hAnsi="Aptos" w:eastAsia="Aptos" w:cs="Aptos"/>
          <w:sz w:val="24"/>
          <w:szCs w:val="24"/>
        </w:rPr>
        <w:t>☐ Stakeholder roles and relationship history</w:t>
      </w:r>
      <w:r w:rsidRPr="6A7115F1" w:rsidR="5D01D477">
        <w:rPr>
          <w:rFonts w:ascii="Aptos" w:hAnsi="Aptos" w:eastAsia="Aptos" w:cs="Aptos"/>
          <w:sz w:val="24"/>
          <w:szCs w:val="24"/>
        </w:rPr>
        <w:t>.</w:t>
      </w:r>
    </w:p>
    <w:p xmlns:wp14="http://schemas.microsoft.com/office/word/2010/wordml" w:rsidP="70E3B284" w14:paraId="4C13BF05"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Goal: Sound informed, not scripted.</w:t>
      </w:r>
    </w:p>
    <w:p xmlns:wp14="http://schemas.microsoft.com/office/word/2010/wordml" w:rsidP="70E3B284" w14:paraId="60061E4C" wp14:textId="77777777">
      <w:pPr>
        <w:rPr>
          <w:rFonts w:ascii="Aptos" w:hAnsi="Aptos" w:eastAsia="Aptos" w:cs="Aptos"/>
          <w:sz w:val="24"/>
          <w:szCs w:val="24"/>
        </w:rPr>
      </w:pPr>
    </w:p>
    <w:p w:rsidR="70E3B284" w:rsidP="70E3B284" w:rsidRDefault="70E3B284" w14:paraId="4DABD0E8" w14:textId="6FAD4A68">
      <w:pPr>
        <w:pStyle w:val="Heading2"/>
      </w:pPr>
      <w:r w:rsidRPr="6A7115F1" w:rsidR="516AB97F">
        <w:rPr>
          <w:rFonts w:ascii="Aptos" w:hAnsi="Aptos" w:eastAsia="Aptos" w:cs="Aptos"/>
          <w:sz w:val="24"/>
          <w:szCs w:val="24"/>
        </w:rPr>
        <w:t>Example: Pre-Call CRM Review (</w:t>
      </w:r>
      <w:r w:rsidRPr="6A7115F1" w:rsidR="516AB97F">
        <w:rPr>
          <w:rFonts w:ascii="Aptos" w:hAnsi="Aptos" w:eastAsia="Aptos" w:cs="Aptos"/>
          <w:sz w:val="24"/>
          <w:szCs w:val="24"/>
        </w:rPr>
        <w:t>TechStart</w:t>
      </w:r>
      <w:r w:rsidRPr="6A7115F1" w:rsidR="516AB97F">
        <w:rPr>
          <w:rFonts w:ascii="Aptos" w:hAnsi="Aptos" w:eastAsia="Aptos" w:cs="Aptos"/>
          <w:sz w:val="24"/>
          <w:szCs w:val="24"/>
        </w:rPr>
        <w:t xml:space="preserve"> Scenario)</w:t>
      </w:r>
    </w:p>
    <w:p w:rsidR="6A7115F1" w:rsidP="6A7115F1" w:rsidRDefault="6A7115F1" w14:paraId="6E551375" w14:textId="3DA10BB9">
      <w:pPr>
        <w:pStyle w:val="Normal"/>
      </w:pPr>
    </w:p>
    <w:p xmlns:wp14="http://schemas.microsoft.com/office/word/2010/wordml" w:rsidP="70E3B284" w14:paraId="4B94D5A5" wp14:textId="2AC595BB">
      <w:pPr>
        <w:rPr>
          <w:rFonts w:ascii="Aptos" w:hAnsi="Aptos" w:eastAsia="Aptos" w:cs="Aptos"/>
          <w:b w:val="1"/>
          <w:bCs w:val="1"/>
          <w:sz w:val="24"/>
          <w:szCs w:val="24"/>
        </w:rPr>
      </w:pPr>
      <w:r w:rsidRPr="7928DEDD" w:rsidR="10125F4C">
        <w:rPr>
          <w:rFonts w:ascii="Aptos" w:hAnsi="Aptos" w:eastAsia="Aptos" w:cs="Aptos"/>
          <w:b w:val="1"/>
          <w:bCs w:val="1"/>
          <w:sz w:val="24"/>
          <w:szCs w:val="24"/>
        </w:rPr>
        <w:t xml:space="preserve">Call scheduled </w:t>
      </w:r>
      <w:bookmarkStart w:name="_Int_7zvujf62" w:id="1426681273"/>
      <w:r w:rsidRPr="7928DEDD" w:rsidR="10125F4C">
        <w:rPr>
          <w:rFonts w:ascii="Aptos" w:hAnsi="Aptos" w:eastAsia="Aptos" w:cs="Aptos"/>
          <w:b w:val="1"/>
          <w:bCs w:val="1"/>
          <w:sz w:val="24"/>
          <w:szCs w:val="24"/>
        </w:rPr>
        <w:t>with</w:t>
      </w:r>
      <w:bookmarkEnd w:id="1426681273"/>
      <w:r w:rsidRPr="7928DEDD" w:rsidR="10125F4C">
        <w:rPr>
          <w:rFonts w:ascii="Aptos" w:hAnsi="Aptos" w:eastAsia="Aptos" w:cs="Aptos"/>
          <w:b w:val="1"/>
          <w:bCs w:val="1"/>
          <w:sz w:val="24"/>
          <w:szCs w:val="24"/>
        </w:rPr>
        <w:t xml:space="preserve">: Sarah Chen (CFO), </w:t>
      </w:r>
      <w:r w:rsidRPr="7928DEDD" w:rsidR="10125F4C">
        <w:rPr>
          <w:rFonts w:ascii="Aptos" w:hAnsi="Aptos" w:eastAsia="Aptos" w:cs="Aptos"/>
          <w:b w:val="1"/>
          <w:bCs w:val="1"/>
          <w:sz w:val="24"/>
          <w:szCs w:val="24"/>
        </w:rPr>
        <w:t>TechStart</w:t>
      </w:r>
      <w:r w:rsidRPr="7928DEDD" w:rsidR="10125F4C">
        <w:rPr>
          <w:rFonts w:ascii="Aptos" w:hAnsi="Aptos" w:eastAsia="Aptos" w:cs="Aptos"/>
          <w:b w:val="1"/>
          <w:bCs w:val="1"/>
          <w:sz w:val="24"/>
          <w:szCs w:val="24"/>
        </w:rPr>
        <w:t xml:space="preserve"> Inc.</w:t>
      </w:r>
    </w:p>
    <w:p xmlns:wp14="http://schemas.microsoft.com/office/word/2010/wordml" w:rsidP="70E3B284" w14:paraId="0AA16A93"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CRM review (3 minutes):</w:t>
      </w:r>
    </w:p>
    <w:p xmlns:wp14="http://schemas.microsoft.com/office/word/2010/wordml" w:rsidP="70E3B284" w14:paraId="5B05BF5A" wp14:textId="4C442EA4">
      <w:pPr>
        <w:pStyle w:val="ListBullet"/>
        <w:rPr>
          <w:rFonts w:ascii="Aptos" w:hAnsi="Aptos" w:eastAsia="Aptos" w:cs="Aptos"/>
          <w:sz w:val="24"/>
          <w:szCs w:val="24"/>
        </w:rPr>
      </w:pPr>
      <w:r w:rsidRPr="6A7115F1" w:rsidR="516AB97F">
        <w:rPr>
          <w:rFonts w:ascii="Aptos" w:hAnsi="Aptos" w:eastAsia="Aptos" w:cs="Aptos"/>
          <w:sz w:val="24"/>
          <w:szCs w:val="24"/>
        </w:rPr>
        <w:t>Last interaction: QBR on Feb 15 - showed 50+ demos with zero complaints, confirmed Q2 renewal</w:t>
      </w:r>
      <w:r w:rsidRPr="6A7115F1" w:rsidR="359FDC67">
        <w:rPr>
          <w:rFonts w:ascii="Aptos" w:hAnsi="Aptos" w:eastAsia="Aptos" w:cs="Aptos"/>
          <w:sz w:val="24"/>
          <w:szCs w:val="24"/>
        </w:rPr>
        <w:t>.</w:t>
      </w:r>
    </w:p>
    <w:p xmlns:wp14="http://schemas.microsoft.com/office/word/2010/wordml" w:rsidP="70E3B284" w14:paraId="11935983" wp14:textId="1B710AB8">
      <w:pPr>
        <w:pStyle w:val="ListBullet"/>
        <w:rPr>
          <w:rFonts w:ascii="Aptos" w:hAnsi="Aptos" w:eastAsia="Aptos" w:cs="Aptos"/>
          <w:sz w:val="24"/>
          <w:szCs w:val="24"/>
        </w:rPr>
      </w:pPr>
      <w:r w:rsidRPr="6A7115F1" w:rsidR="516AB97F">
        <w:rPr>
          <w:rFonts w:ascii="Aptos" w:hAnsi="Aptos" w:eastAsia="Aptos" w:cs="Aptos"/>
          <w:sz w:val="24"/>
          <w:szCs w:val="24"/>
        </w:rPr>
        <w:t>Open commitment: Send contract to procurement@techstart.com by Feb 17 (DONE)</w:t>
      </w:r>
      <w:r w:rsidRPr="6A7115F1" w:rsidR="1399B63A">
        <w:rPr>
          <w:rFonts w:ascii="Aptos" w:hAnsi="Aptos" w:eastAsia="Aptos" w:cs="Aptos"/>
          <w:sz w:val="24"/>
          <w:szCs w:val="24"/>
        </w:rPr>
        <w:t>.</w:t>
      </w:r>
    </w:p>
    <w:p xmlns:wp14="http://schemas.microsoft.com/office/word/2010/wordml" w:rsidP="70E3B284" w14:paraId="38CDE99E" wp14:textId="602043D8">
      <w:pPr>
        <w:pStyle w:val="ListBullet"/>
        <w:rPr>
          <w:rFonts w:ascii="Aptos" w:hAnsi="Aptos" w:eastAsia="Aptos" w:cs="Aptos"/>
          <w:sz w:val="24"/>
          <w:szCs w:val="24"/>
        </w:rPr>
      </w:pPr>
      <w:r w:rsidRPr="6A7115F1" w:rsidR="516AB97F">
        <w:rPr>
          <w:rFonts w:ascii="Aptos" w:hAnsi="Aptos" w:eastAsia="Aptos" w:cs="Aptos"/>
          <w:sz w:val="24"/>
          <w:szCs w:val="24"/>
        </w:rPr>
        <w:t xml:space="preserve">Customer </w:t>
      </w:r>
      <w:r w:rsidRPr="6A7115F1" w:rsidR="516AB97F">
        <w:rPr>
          <w:rFonts w:ascii="Aptos" w:hAnsi="Aptos" w:eastAsia="Aptos" w:cs="Aptos"/>
          <w:sz w:val="24"/>
          <w:szCs w:val="24"/>
        </w:rPr>
        <w:t>objective</w:t>
      </w:r>
      <w:r w:rsidRPr="6A7115F1" w:rsidR="516AB97F">
        <w:rPr>
          <w:rFonts w:ascii="Aptos" w:hAnsi="Aptos" w:eastAsia="Aptos" w:cs="Aptos"/>
          <w:sz w:val="24"/>
          <w:szCs w:val="24"/>
        </w:rPr>
        <w:t xml:space="preserve">: </w:t>
      </w:r>
      <w:r w:rsidRPr="6A7115F1" w:rsidR="516AB97F">
        <w:rPr>
          <w:rFonts w:ascii="Aptos" w:hAnsi="Aptos" w:eastAsia="Aptos" w:cs="Aptos"/>
          <w:sz w:val="24"/>
          <w:szCs w:val="24"/>
        </w:rPr>
        <w:t>Maintain</w:t>
      </w:r>
      <w:r w:rsidRPr="6A7115F1" w:rsidR="516AB97F">
        <w:rPr>
          <w:rFonts w:ascii="Aptos" w:hAnsi="Aptos" w:eastAsia="Aptos" w:cs="Aptos"/>
          <w:sz w:val="24"/>
          <w:szCs w:val="24"/>
        </w:rPr>
        <w:t xml:space="preserve"> professional appearance during Series B execution</w:t>
      </w:r>
      <w:r w:rsidRPr="6A7115F1" w:rsidR="47D99883">
        <w:rPr>
          <w:rFonts w:ascii="Aptos" w:hAnsi="Aptos" w:eastAsia="Aptos" w:cs="Aptos"/>
          <w:sz w:val="24"/>
          <w:szCs w:val="24"/>
        </w:rPr>
        <w:t>.</w:t>
      </w:r>
    </w:p>
    <w:p xmlns:wp14="http://schemas.microsoft.com/office/word/2010/wordml" w:rsidP="70E3B284" w14:paraId="3028C721" wp14:textId="5CCE9A83">
      <w:pPr>
        <w:pStyle w:val="ListBullet"/>
        <w:rPr>
          <w:rFonts w:ascii="Aptos" w:hAnsi="Aptos" w:eastAsia="Aptos" w:cs="Aptos"/>
          <w:sz w:val="24"/>
          <w:szCs w:val="24"/>
        </w:rPr>
      </w:pPr>
      <w:r w:rsidRPr="6A7115F1" w:rsidR="516AB97F">
        <w:rPr>
          <w:rFonts w:ascii="Aptos" w:hAnsi="Aptos" w:eastAsia="Aptos" w:cs="Aptos"/>
          <w:sz w:val="24"/>
          <w:szCs w:val="24"/>
        </w:rPr>
        <w:t>Recent change: No contact from Marcus (Office Manager) in 3 weeks</w:t>
      </w:r>
      <w:r w:rsidRPr="6A7115F1" w:rsidR="4FE118B7">
        <w:rPr>
          <w:rFonts w:ascii="Aptos" w:hAnsi="Aptos" w:eastAsia="Aptos" w:cs="Aptos"/>
          <w:sz w:val="24"/>
          <w:szCs w:val="24"/>
        </w:rPr>
        <w:t xml:space="preserve"> – </w:t>
      </w:r>
      <w:r w:rsidRPr="6A7115F1" w:rsidR="516AB97F">
        <w:rPr>
          <w:rFonts w:ascii="Aptos" w:hAnsi="Aptos" w:eastAsia="Aptos" w:cs="Aptos"/>
          <w:sz w:val="24"/>
          <w:szCs w:val="24"/>
        </w:rPr>
        <w:t>unusual</w:t>
      </w:r>
      <w:r w:rsidRPr="6A7115F1" w:rsidR="4FE118B7">
        <w:rPr>
          <w:rFonts w:ascii="Aptos" w:hAnsi="Aptos" w:eastAsia="Aptos" w:cs="Aptos"/>
          <w:sz w:val="24"/>
          <w:szCs w:val="24"/>
        </w:rPr>
        <w:t>.</w:t>
      </w:r>
      <w:r w:rsidRPr="6A7115F1" w:rsidR="516AB97F">
        <w:rPr>
          <w:rFonts w:ascii="Aptos" w:hAnsi="Aptos" w:eastAsia="Aptos" w:cs="Aptos"/>
          <w:sz w:val="24"/>
          <w:szCs w:val="24"/>
        </w:rPr>
        <w:t xml:space="preserve"> pattern</w:t>
      </w:r>
    </w:p>
    <w:p xmlns:wp14="http://schemas.microsoft.com/office/word/2010/wordml" w:rsidP="70E3B284" w14:paraId="3DEEC669" wp14:textId="2EC46D28">
      <w:pPr>
        <w:pStyle w:val="ListBullet"/>
        <w:rPr>
          <w:rFonts w:ascii="Aptos" w:hAnsi="Aptos" w:eastAsia="Aptos" w:cs="Aptos"/>
          <w:sz w:val="24"/>
          <w:szCs w:val="24"/>
        </w:rPr>
      </w:pPr>
      <w:r w:rsidRPr="6A7115F1" w:rsidR="516AB97F">
        <w:rPr>
          <w:rFonts w:ascii="Aptos" w:hAnsi="Aptos" w:eastAsia="Aptos" w:cs="Aptos"/>
          <w:sz w:val="24"/>
          <w:szCs w:val="24"/>
        </w:rPr>
        <w:t>Stakeholder</w:t>
      </w:r>
      <w:r w:rsidRPr="6A7115F1" w:rsidR="516AB97F">
        <w:rPr>
          <w:rFonts w:ascii="Aptos" w:hAnsi="Aptos" w:eastAsia="Aptos" w:cs="Aptos"/>
          <w:sz w:val="24"/>
          <w:szCs w:val="24"/>
        </w:rPr>
        <w:t xml:space="preserve"> note: Sarah values cost control and reliability (from stakeholder map)</w:t>
      </w:r>
      <w:r w:rsidRPr="6A7115F1" w:rsidR="389ED686">
        <w:rPr>
          <w:rFonts w:ascii="Aptos" w:hAnsi="Aptos" w:eastAsia="Aptos" w:cs="Aptos"/>
          <w:sz w:val="24"/>
          <w:szCs w:val="24"/>
        </w:rPr>
        <w:t>.</w:t>
      </w:r>
    </w:p>
    <w:p xmlns:wp14="http://schemas.microsoft.com/office/word/2010/wordml" w:rsidP="70E3B284" w14:paraId="65862286"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How this changes the conversation:</w:t>
      </w:r>
    </w:p>
    <w:p xmlns:wp14="http://schemas.microsoft.com/office/word/2010/wordml" w:rsidP="70E3B284" w14:paraId="61FDAA8C" wp14:textId="0217B720">
      <w:pPr/>
      <w:r w:rsidRPr="6A7115F1" w:rsidR="516AB97F">
        <w:rPr>
          <w:rFonts w:ascii="Aptos" w:hAnsi="Aptos" w:eastAsia="Aptos" w:cs="Aptos"/>
          <w:b w:val="1"/>
          <w:bCs w:val="1"/>
          <w:i w:val="1"/>
          <w:iCs w:val="1"/>
          <w:sz w:val="24"/>
          <w:szCs w:val="24"/>
        </w:rPr>
        <w:t>Without CRM review</w:t>
      </w:r>
      <w:r w:rsidRPr="6A7115F1" w:rsidR="516AB97F">
        <w:rPr>
          <w:rFonts w:ascii="Aptos" w:hAnsi="Aptos" w:eastAsia="Aptos" w:cs="Aptos"/>
          <w:i w:val="1"/>
          <w:iCs w:val="1"/>
          <w:sz w:val="24"/>
          <w:szCs w:val="24"/>
        </w:rPr>
        <w:t>: "Hi Sarah, just checking in on the renewal..."</w:t>
      </w:r>
    </w:p>
    <w:p xmlns:wp14="http://schemas.microsoft.com/office/word/2010/wordml" w:rsidP="6A7115F1" w14:paraId="3656B9AB" wp14:textId="760EA65B">
      <w:pPr>
        <w:rPr>
          <w:rFonts w:ascii="Aptos" w:hAnsi="Aptos" w:eastAsia="Aptos" w:cs="Aptos"/>
          <w:i w:val="1"/>
          <w:iCs w:val="1"/>
          <w:sz w:val="24"/>
          <w:szCs w:val="24"/>
        </w:rPr>
      </w:pPr>
      <w:r>
        <w:br/>
      </w:r>
      <w:r w:rsidRPr="6A7115F1" w:rsidR="516AB97F">
        <w:rPr>
          <w:rFonts w:ascii="Aptos" w:hAnsi="Aptos" w:eastAsia="Aptos" w:cs="Aptos"/>
          <w:b w:val="1"/>
          <w:bCs w:val="1"/>
          <w:i w:val="1"/>
          <w:iCs w:val="1"/>
          <w:sz w:val="24"/>
          <w:szCs w:val="24"/>
        </w:rPr>
        <w:t>With CRM review</w:t>
      </w:r>
      <w:r w:rsidRPr="6A7115F1" w:rsidR="516AB97F">
        <w:rPr>
          <w:rFonts w:ascii="Aptos" w:hAnsi="Aptos" w:eastAsia="Aptos" w:cs="Aptos"/>
          <w:i w:val="1"/>
          <w:iCs w:val="1"/>
          <w:sz w:val="24"/>
          <w:szCs w:val="24"/>
        </w:rPr>
        <w:t xml:space="preserve">: "Hi Sarah, </w:t>
      </w:r>
      <w:r w:rsidRPr="6A7115F1" w:rsidR="516AB97F">
        <w:rPr>
          <w:rFonts w:ascii="Aptos" w:hAnsi="Aptos" w:eastAsia="Aptos" w:cs="Aptos"/>
          <w:i w:val="1"/>
          <w:iCs w:val="1"/>
          <w:sz w:val="24"/>
          <w:szCs w:val="24"/>
        </w:rPr>
        <w:t>following</w:t>
      </w:r>
      <w:r w:rsidRPr="6A7115F1" w:rsidR="516AB97F">
        <w:rPr>
          <w:rFonts w:ascii="Aptos" w:hAnsi="Aptos" w:eastAsia="Aptos" w:cs="Aptos"/>
          <w:i w:val="1"/>
          <w:iCs w:val="1"/>
          <w:sz w:val="24"/>
          <w:szCs w:val="24"/>
        </w:rPr>
        <w:t xml:space="preserve"> up on our Feb 15 QBR. I noticed Marcus and I </w:t>
      </w:r>
      <w:r w:rsidRPr="6A7115F1" w:rsidR="516AB97F">
        <w:rPr>
          <w:rFonts w:ascii="Aptos" w:hAnsi="Aptos" w:eastAsia="Aptos" w:cs="Aptos"/>
          <w:i w:val="1"/>
          <w:iCs w:val="1"/>
          <w:sz w:val="24"/>
          <w:szCs w:val="24"/>
        </w:rPr>
        <w:t>haven't</w:t>
      </w:r>
      <w:r w:rsidRPr="6A7115F1" w:rsidR="516AB97F">
        <w:rPr>
          <w:rFonts w:ascii="Aptos" w:hAnsi="Aptos" w:eastAsia="Aptos" w:cs="Aptos"/>
          <w:i w:val="1"/>
          <w:iCs w:val="1"/>
          <w:sz w:val="24"/>
          <w:szCs w:val="24"/>
        </w:rPr>
        <w:t xml:space="preserve"> connected in a few weeks—is everything working as expected with the service, or have priorities shifted?"</w:t>
      </w:r>
    </w:p>
    <w:p xmlns:wp14="http://schemas.microsoft.com/office/word/2010/wordml" w:rsidP="70E3B284" w14:paraId="45FB0818" wp14:textId="58F3D35C">
      <w:pPr>
        <w:rPr>
          <w:rFonts w:ascii="Aptos" w:hAnsi="Aptos" w:eastAsia="Aptos" w:cs="Aptos"/>
          <w:sz w:val="24"/>
          <w:szCs w:val="24"/>
        </w:rPr>
      </w:pPr>
      <w:r w:rsidRPr="70E3B284" w:rsidR="70E3B284">
        <w:rPr>
          <w:rFonts w:ascii="Aptos" w:hAnsi="Aptos" w:eastAsia="Aptos" w:cs="Aptos"/>
          <w:sz w:val="24"/>
          <w:szCs w:val="24"/>
        </w:rPr>
        <w:t>Result: Shows preparation, addresses potential disengagement early.</w:t>
      </w:r>
    </w:p>
    <w:p w:rsidR="7928DEDD" w:rsidP="7928DEDD" w:rsidRDefault="7928DEDD" w14:paraId="7C3FBDD7" w14:textId="1251B0D0">
      <w:pPr/>
      <w:r w:rsidRPr="6A7115F1" w:rsidR="1A550FAD">
        <w:rPr>
          <w:rFonts w:ascii="Aptos" w:hAnsi="Aptos" w:eastAsia="Aptos" w:cs="Aptos"/>
          <w:i w:val="1"/>
          <w:iCs w:val="1"/>
          <w:sz w:val="24"/>
          <w:szCs w:val="24"/>
        </w:rPr>
        <w:t xml:space="preserve">Course connection: This integrates Account Plan (customer </w:t>
      </w:r>
      <w:r w:rsidRPr="6A7115F1" w:rsidR="1A550FAD">
        <w:rPr>
          <w:rFonts w:ascii="Aptos" w:hAnsi="Aptos" w:eastAsia="Aptos" w:cs="Aptos"/>
          <w:i w:val="1"/>
          <w:iCs w:val="1"/>
          <w:sz w:val="24"/>
          <w:szCs w:val="24"/>
        </w:rPr>
        <w:t>objectives</w:t>
      </w:r>
      <w:r w:rsidRPr="6A7115F1" w:rsidR="1A550FAD">
        <w:rPr>
          <w:rFonts w:ascii="Aptos" w:hAnsi="Aptos" w:eastAsia="Aptos" w:cs="Aptos"/>
          <w:i w:val="1"/>
          <w:iCs w:val="1"/>
          <w:sz w:val="24"/>
          <w:szCs w:val="24"/>
        </w:rPr>
        <w:t>), Lab 3.1 (</w:t>
      </w:r>
      <w:r w:rsidRPr="6A7115F1" w:rsidR="1A550FAD">
        <w:rPr>
          <w:rFonts w:ascii="Aptos" w:hAnsi="Aptos" w:eastAsia="Aptos" w:cs="Aptos"/>
          <w:i w:val="1"/>
          <w:iCs w:val="1"/>
          <w:sz w:val="24"/>
          <w:szCs w:val="24"/>
        </w:rPr>
        <w:t>TechStart</w:t>
      </w:r>
      <w:r w:rsidRPr="6A7115F1" w:rsidR="1A550FAD">
        <w:rPr>
          <w:rFonts w:ascii="Aptos" w:hAnsi="Aptos" w:eastAsia="Aptos" w:cs="Aptos"/>
          <w:i w:val="1"/>
          <w:iCs w:val="1"/>
          <w:sz w:val="24"/>
          <w:szCs w:val="24"/>
        </w:rPr>
        <w:t xml:space="preserve"> context), and engagement health monitoring from CRM Best Practices reading.</w:t>
      </w:r>
    </w:p>
    <w:p xmlns:wp14="http://schemas.microsoft.com/office/word/2010/wordml" w:rsidP="70E3B284" w14:paraId="3A6127B5" wp14:textId="33427EF5">
      <w:pPr>
        <w:pStyle w:val="Heading1"/>
        <w:rPr>
          <w:rFonts w:ascii="Aptos" w:hAnsi="Aptos" w:eastAsia="Aptos" w:cs="Aptos"/>
          <w:sz w:val="24"/>
          <w:szCs w:val="24"/>
        </w:rPr>
      </w:pPr>
      <w:r w:rsidRPr="70E3B284" w:rsidR="70E3B284">
        <w:rPr>
          <w:rFonts w:ascii="Aptos" w:hAnsi="Aptos" w:eastAsia="Aptos" w:cs="Aptos"/>
          <w:sz w:val="24"/>
          <w:szCs w:val="24"/>
        </w:rPr>
        <w:t>What to Log After an Interaction</w:t>
      </w:r>
    </w:p>
    <w:p w:rsidR="7928DEDD" w:rsidP="7928DEDD" w:rsidRDefault="7928DEDD" w14:paraId="58910E25" w14:textId="180A793C">
      <w:pPr/>
      <w:r w:rsidRPr="6A7115F1" w:rsidR="1A550FAD">
        <w:rPr>
          <w:rFonts w:ascii="Aptos" w:hAnsi="Aptos" w:eastAsia="Aptos" w:cs="Aptos"/>
          <w:sz w:val="24"/>
          <w:szCs w:val="24"/>
        </w:rPr>
        <w:t>Log interactions promptly (within 24 hours) and focus on meaning, not volume.</w:t>
      </w:r>
    </w:p>
    <w:p xmlns:wp14="http://schemas.microsoft.com/office/word/2010/wordml" w:rsidP="70E3B284" w14:paraId="64D416A7" wp14:textId="77777777">
      <w:pPr>
        <w:pStyle w:val="Heading2"/>
        <w:rPr>
          <w:rFonts w:ascii="Aptos" w:hAnsi="Aptos" w:eastAsia="Aptos" w:cs="Aptos"/>
          <w:sz w:val="24"/>
          <w:szCs w:val="24"/>
        </w:rPr>
      </w:pPr>
      <w:r w:rsidRPr="70E3B284" w:rsidR="70E3B284">
        <w:rPr>
          <w:rFonts w:ascii="Aptos" w:hAnsi="Aptos" w:eastAsia="Aptos" w:cs="Aptos"/>
          <w:sz w:val="24"/>
          <w:szCs w:val="24"/>
        </w:rPr>
        <w:t>Activity Logging Formula: Outcomes &gt; Activities</w:t>
      </w:r>
    </w:p>
    <w:p xmlns:wp14="http://schemas.microsoft.com/office/word/2010/wordml" w:rsidP="70E3B284" w14:paraId="4101652C" wp14:textId="6FC40701">
      <w:pPr>
        <w:rPr>
          <w:rFonts w:ascii="Aptos" w:hAnsi="Aptos" w:eastAsia="Aptos" w:cs="Aptos"/>
          <w:sz w:val="24"/>
          <w:szCs w:val="24"/>
        </w:rPr>
      </w:pPr>
      <w:r w:rsidRPr="70E3B284" w:rsidR="70E3B284">
        <w:rPr>
          <w:rFonts w:ascii="Aptos" w:hAnsi="Aptos" w:eastAsia="Aptos" w:cs="Aptos"/>
          <w:sz w:val="24"/>
          <w:szCs w:val="24"/>
        </w:rPr>
        <w:t xml:space="preserve">Before saving a note, ask: "If someone else </w:t>
      </w:r>
      <w:r w:rsidRPr="70E3B284" w:rsidR="70E3B284">
        <w:rPr>
          <w:rFonts w:ascii="Aptos" w:hAnsi="Aptos" w:eastAsia="Aptos" w:cs="Aptos"/>
          <w:sz w:val="24"/>
          <w:szCs w:val="24"/>
        </w:rPr>
        <w:t>read</w:t>
      </w:r>
      <w:r w:rsidRPr="70E3B284" w:rsidR="70E3B284">
        <w:rPr>
          <w:rFonts w:ascii="Aptos" w:hAnsi="Aptos" w:eastAsia="Aptos" w:cs="Aptos"/>
          <w:sz w:val="24"/>
          <w:szCs w:val="24"/>
        </w:rPr>
        <w:t xml:space="preserve"> this later, would they understand what changed?"</w:t>
      </w:r>
    </w:p>
    <w:p xmlns:wp14="http://schemas.microsoft.com/office/word/2010/wordml" w:rsidP="70E3B284" w14:paraId="5589708B" wp14:textId="77777777">
      <w:pPr>
        <w:rPr>
          <w:rFonts w:ascii="Aptos" w:hAnsi="Aptos" w:eastAsia="Aptos" w:cs="Aptos"/>
          <w:sz w:val="24"/>
          <w:szCs w:val="24"/>
        </w:rPr>
      </w:pPr>
      <w:r w:rsidRPr="70E3B284" w:rsidR="70E3B284">
        <w:rPr>
          <w:rFonts w:ascii="Aptos" w:hAnsi="Aptos" w:eastAsia="Aptos" w:cs="Aptos"/>
          <w:sz w:val="24"/>
          <w:szCs w:val="24"/>
        </w:rPr>
        <w:t>Capture:</w:t>
      </w:r>
    </w:p>
    <w:p xmlns:wp14="http://schemas.microsoft.com/office/word/2010/wordml" w:rsidP="70E3B284" w14:paraId="06B53020" wp14:textId="16913C2E">
      <w:pPr>
        <w:pStyle w:val="ListBullet"/>
        <w:rPr>
          <w:rFonts w:ascii="Aptos" w:hAnsi="Aptos" w:eastAsia="Aptos" w:cs="Aptos"/>
          <w:sz w:val="24"/>
          <w:szCs w:val="24"/>
        </w:rPr>
      </w:pPr>
      <w:r w:rsidRPr="6A7115F1" w:rsidR="516AB97F">
        <w:rPr>
          <w:rFonts w:ascii="Aptos" w:hAnsi="Aptos" w:eastAsia="Aptos" w:cs="Aptos"/>
          <w:sz w:val="24"/>
          <w:szCs w:val="24"/>
        </w:rPr>
        <w:t>Decisions made</w:t>
      </w:r>
    </w:p>
    <w:p xmlns:wp14="http://schemas.microsoft.com/office/word/2010/wordml" w:rsidP="70E3B284" w14:paraId="4AE1C4A4" wp14:textId="77777777">
      <w:pPr>
        <w:pStyle w:val="ListBullet"/>
        <w:rPr>
          <w:rFonts w:ascii="Aptos" w:hAnsi="Aptos" w:eastAsia="Aptos" w:cs="Aptos"/>
          <w:sz w:val="24"/>
          <w:szCs w:val="24"/>
        </w:rPr>
      </w:pPr>
      <w:r w:rsidRPr="70E3B284" w:rsidR="70E3B284">
        <w:rPr>
          <w:rFonts w:ascii="Aptos" w:hAnsi="Aptos" w:eastAsia="Aptos" w:cs="Aptos"/>
          <w:sz w:val="24"/>
          <w:szCs w:val="24"/>
        </w:rPr>
        <w:t>Risks or concerns raised</w:t>
      </w:r>
    </w:p>
    <w:p xmlns:wp14="http://schemas.microsoft.com/office/word/2010/wordml" w:rsidP="70E3B284" w14:paraId="68DB65C6" wp14:textId="77777777">
      <w:pPr>
        <w:pStyle w:val="ListBullet"/>
        <w:rPr>
          <w:rFonts w:ascii="Aptos" w:hAnsi="Aptos" w:eastAsia="Aptos" w:cs="Aptos"/>
          <w:sz w:val="24"/>
          <w:szCs w:val="24"/>
        </w:rPr>
      </w:pPr>
      <w:r w:rsidRPr="70E3B284" w:rsidR="70E3B284">
        <w:rPr>
          <w:rFonts w:ascii="Aptos" w:hAnsi="Aptos" w:eastAsia="Aptos" w:cs="Aptos"/>
          <w:sz w:val="24"/>
          <w:szCs w:val="24"/>
        </w:rPr>
        <w:t>Changes in priorities or timeline</w:t>
      </w:r>
    </w:p>
    <w:p xmlns:wp14="http://schemas.microsoft.com/office/word/2010/wordml" w:rsidP="70E3B284" w14:paraId="588FD78E" wp14:textId="77777777">
      <w:pPr>
        <w:pStyle w:val="ListBullet"/>
        <w:rPr>
          <w:rFonts w:ascii="Aptos" w:hAnsi="Aptos" w:eastAsia="Aptos" w:cs="Aptos"/>
          <w:sz w:val="24"/>
          <w:szCs w:val="24"/>
        </w:rPr>
      </w:pPr>
      <w:r w:rsidRPr="70E3B284" w:rsidR="70E3B284">
        <w:rPr>
          <w:rFonts w:ascii="Aptos" w:hAnsi="Aptos" w:eastAsia="Aptos" w:cs="Aptos"/>
          <w:sz w:val="24"/>
          <w:szCs w:val="24"/>
        </w:rPr>
        <w:t>Agreed next steps with ownership and timing</w:t>
      </w:r>
    </w:p>
    <w:p xmlns:wp14="http://schemas.microsoft.com/office/word/2010/wordml" w:rsidP="70E3B284" w14:paraId="4A9EF682" wp14:textId="77777777">
      <w:pPr>
        <w:pStyle w:val="ListBullet"/>
        <w:rPr>
          <w:rFonts w:ascii="Aptos" w:hAnsi="Aptos" w:eastAsia="Aptos" w:cs="Aptos"/>
          <w:sz w:val="24"/>
          <w:szCs w:val="24"/>
        </w:rPr>
      </w:pPr>
      <w:r w:rsidRPr="70E3B284" w:rsidR="70E3B284">
        <w:rPr>
          <w:rFonts w:ascii="Aptos" w:hAnsi="Aptos" w:eastAsia="Aptos" w:cs="Aptos"/>
          <w:sz w:val="24"/>
          <w:szCs w:val="24"/>
        </w:rPr>
        <w:t>Stakeholder insights (new contacts, changing roles)</w:t>
      </w:r>
    </w:p>
    <w:p w:rsidR="70E3B284" w:rsidP="70E3B284" w:rsidRDefault="70E3B284" w14:paraId="0EF7248C" w14:textId="0F6F540F">
      <w:pPr>
        <w:pStyle w:val="Normal"/>
        <w:rPr>
          <w:rFonts w:ascii="Aptos" w:hAnsi="Aptos" w:eastAsia="Aptos" w:cs="Aptos"/>
          <w:sz w:val="24"/>
          <w:szCs w:val="24"/>
        </w:rPr>
      </w:pPr>
    </w:p>
    <w:p xmlns:wp14="http://schemas.microsoft.com/office/word/2010/wordml" w:rsidP="70E3B284" w14:paraId="1299C43A" wp14:textId="61E743A6">
      <w:pPr>
        <w:pStyle w:val="Heading2"/>
      </w:pPr>
      <w:r w:rsidRPr="6A7115F1" w:rsidR="516AB97F">
        <w:rPr>
          <w:rFonts w:ascii="Aptos" w:hAnsi="Aptos" w:eastAsia="Aptos" w:cs="Aptos"/>
          <w:sz w:val="24"/>
          <w:szCs w:val="24"/>
        </w:rPr>
        <w:t xml:space="preserve">Example: Weak </w:t>
      </w:r>
      <w:r w:rsidRPr="6A7115F1" w:rsidR="0E9A15C2">
        <w:rPr>
          <w:rFonts w:ascii="Aptos" w:hAnsi="Aptos" w:eastAsia="Aptos" w:cs="Aptos"/>
          <w:sz w:val="24"/>
          <w:szCs w:val="24"/>
        </w:rPr>
        <w:t>v/s.</w:t>
      </w:r>
      <w:r w:rsidRPr="6A7115F1" w:rsidR="516AB97F">
        <w:rPr>
          <w:rFonts w:ascii="Aptos" w:hAnsi="Aptos" w:eastAsia="Aptos" w:cs="Aptos"/>
          <w:sz w:val="24"/>
          <w:szCs w:val="24"/>
        </w:rPr>
        <w:t xml:space="preserve"> Strong Activity Logging</w:t>
      </w:r>
    </w:p>
    <w:p w:rsidR="6A7115F1" w:rsidP="6A7115F1" w:rsidRDefault="6A7115F1" w14:paraId="1951078F" w14:textId="4F69836C">
      <w:pPr>
        <w:pStyle w:val="Normal"/>
      </w:pPr>
    </w:p>
    <w:tbl>
      <w:tblPr>
        <w:tblStyle w:val="LightGrid-Accent1"/>
        <w:tblW w:w="8743" w:type="dxa"/>
        <w:tblLook w:val="04A0" w:firstRow="1" w:lastRow="0" w:firstColumn="1" w:lastColumn="0" w:noHBand="0" w:noVBand="1"/>
      </w:tblPr>
      <w:tblGrid>
        <w:gridCol w:w="4320"/>
        <w:gridCol w:w="4423"/>
      </w:tblGrid>
      <w:tr xmlns:wp14="http://schemas.microsoft.com/office/word/2010/wordml" w:rsidTr="6A7115F1" w14:paraId="0EFD8CD9" wp14:textId="77777777">
        <w:tc>
          <w:tcPr>
            <w:cnfStyle w:val="001000000000" w:firstRow="0" w:lastRow="0" w:firstColumn="1" w:lastColumn="0" w:oddVBand="0" w:evenVBand="0" w:oddHBand="0" w:evenHBand="0" w:firstRowFirstColumn="0" w:firstRowLastColumn="0" w:lastRowFirstColumn="0" w:lastRowLastColumn="0"/>
            <w:tcW w:w="4320" w:type="dxa"/>
            <w:tcMar/>
          </w:tcPr>
          <w:p w:rsidP="70E3B284" w14:paraId="36F2D7ED"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Weak Logging</w:t>
            </w:r>
          </w:p>
        </w:tc>
        <w:tc>
          <w:tcPr>
            <w:cnfStyle w:val="000000000000" w:firstRow="0" w:lastRow="0" w:firstColumn="0" w:lastColumn="0" w:oddVBand="0" w:evenVBand="0" w:oddHBand="0" w:evenHBand="0" w:firstRowFirstColumn="0" w:firstRowLastColumn="0" w:lastRowFirstColumn="0" w:lastRowLastColumn="0"/>
            <w:tcW w:w="4423" w:type="dxa"/>
            <w:tcMar/>
          </w:tcPr>
          <w:p w:rsidP="70E3B284" w14:paraId="0C0475BF"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Strong Logging</w:t>
            </w:r>
          </w:p>
        </w:tc>
      </w:tr>
      <w:tr xmlns:wp14="http://schemas.microsoft.com/office/word/2010/wordml" w:rsidTr="6A7115F1" w14:paraId="7E31CB0D" wp14:textId="77777777">
        <w:tc>
          <w:tcPr>
            <w:cnfStyle w:val="001000000000" w:firstRow="0" w:lastRow="0" w:firstColumn="1" w:lastColumn="0" w:oddVBand="0" w:evenVBand="0" w:oddHBand="0" w:evenHBand="0" w:firstRowFirstColumn="0" w:firstRowLastColumn="0" w:lastRowFirstColumn="0" w:lastRowLastColumn="0"/>
            <w:tcW w:w="4320" w:type="dxa"/>
            <w:tcMar/>
          </w:tcPr>
          <w:p w:rsidP="70E3B284" w14:paraId="1C2DA207" wp14:textId="77777777">
            <w:pPr>
              <w:rPr>
                <w:rFonts w:ascii="Aptos" w:hAnsi="Aptos" w:eastAsia="Aptos" w:cs="Aptos"/>
                <w:sz w:val="24"/>
                <w:szCs w:val="24"/>
              </w:rPr>
            </w:pPr>
            <w:r w:rsidRPr="70E3B284" w:rsidR="70E3B284">
              <w:rPr>
                <w:rFonts w:ascii="Aptos" w:hAnsi="Aptos" w:eastAsia="Aptos" w:cs="Aptos"/>
                <w:sz w:val="24"/>
                <w:szCs w:val="24"/>
              </w:rPr>
              <w:t>"Call completed"</w:t>
            </w:r>
          </w:p>
        </w:tc>
        <w:tc>
          <w:tcPr>
            <w:cnfStyle w:val="000000000000" w:firstRow="0" w:lastRow="0" w:firstColumn="0" w:lastColumn="0" w:oddVBand="0" w:evenVBand="0" w:oddHBand="0" w:evenHBand="0" w:firstRowFirstColumn="0" w:firstRowLastColumn="0" w:lastRowFirstColumn="0" w:lastRowLastColumn="0"/>
            <w:tcW w:w="4423" w:type="dxa"/>
            <w:tcMar/>
          </w:tcPr>
          <w:p w:rsidP="70E3B284" w14:paraId="0CC50B6B" wp14:textId="77777777">
            <w:pPr>
              <w:rPr>
                <w:rFonts w:ascii="Aptos" w:hAnsi="Aptos" w:eastAsia="Aptos" w:cs="Aptos"/>
                <w:sz w:val="24"/>
                <w:szCs w:val="24"/>
              </w:rPr>
            </w:pPr>
            <w:r w:rsidRPr="70E3B284" w:rsidR="70E3B284">
              <w:rPr>
                <w:rFonts w:ascii="Aptos" w:hAnsi="Aptos" w:eastAsia="Aptos" w:cs="Aptos"/>
                <w:sz w:val="24"/>
                <w:szCs w:val="24"/>
              </w:rPr>
              <w:t>"Call with Sarah Chen (CFO) - 30 min. Q2 renewal confirmed, budget approved ($45K). Legal review required by March 15. Sent contract to procurement@techstart.com. Follow up March 10 if no response."</w:t>
            </w:r>
          </w:p>
        </w:tc>
      </w:tr>
      <w:tr xmlns:wp14="http://schemas.microsoft.com/office/word/2010/wordml" w:rsidTr="6A7115F1" w14:paraId="40971CDF" wp14:textId="77777777">
        <w:tc>
          <w:tcPr>
            <w:cnfStyle w:val="001000000000" w:firstRow="0" w:lastRow="0" w:firstColumn="1" w:lastColumn="0" w:oddVBand="0" w:evenVBand="0" w:oddHBand="0" w:evenHBand="0" w:firstRowFirstColumn="0" w:firstRowLastColumn="0" w:lastRowFirstColumn="0" w:lastRowLastColumn="0"/>
            <w:tcW w:w="4320" w:type="dxa"/>
            <w:tcMar/>
          </w:tcPr>
          <w:p w:rsidP="70E3B284" w14:paraId="4AD315F3" wp14:textId="77777777">
            <w:pPr>
              <w:rPr>
                <w:rFonts w:ascii="Aptos" w:hAnsi="Aptos" w:eastAsia="Aptos" w:cs="Aptos"/>
                <w:sz w:val="24"/>
                <w:szCs w:val="24"/>
              </w:rPr>
            </w:pPr>
            <w:r w:rsidRPr="70E3B284" w:rsidR="70E3B284">
              <w:rPr>
                <w:rFonts w:ascii="Aptos" w:hAnsi="Aptos" w:eastAsia="Aptos" w:cs="Aptos"/>
                <w:sz w:val="24"/>
                <w:szCs w:val="24"/>
              </w:rPr>
              <w:t>"Discussed timeline"</w:t>
            </w:r>
          </w:p>
        </w:tc>
        <w:tc>
          <w:tcPr>
            <w:cnfStyle w:val="000000000000" w:firstRow="0" w:lastRow="0" w:firstColumn="0" w:lastColumn="0" w:oddVBand="0" w:evenVBand="0" w:oddHBand="0" w:evenHBand="0" w:firstRowFirstColumn="0" w:firstRowLastColumn="0" w:lastRowFirstColumn="0" w:lastRowLastColumn="0"/>
            <w:tcW w:w="4423" w:type="dxa"/>
            <w:tcMar/>
          </w:tcPr>
          <w:p w:rsidP="70E3B284" w14:paraId="71AF33D4" wp14:textId="77777777">
            <w:pPr>
              <w:rPr>
                <w:rFonts w:ascii="Aptos" w:hAnsi="Aptos" w:eastAsia="Aptos" w:cs="Aptos"/>
                <w:sz w:val="24"/>
                <w:szCs w:val="24"/>
              </w:rPr>
            </w:pPr>
            <w:r w:rsidRPr="70E3B284" w:rsidR="70E3B284">
              <w:rPr>
                <w:rFonts w:ascii="Aptos" w:hAnsi="Aptos" w:eastAsia="Aptos" w:cs="Aptos"/>
                <w:sz w:val="24"/>
                <w:szCs w:val="24"/>
              </w:rPr>
              <w:t>"Customer timeline slipping—onboarding delayed 2 weeks due to staffing changes (IT Manager position open). Agreed to revisit milestones next Friday. Risk: Delayed start could affect Q2 value delivery."</w:t>
            </w:r>
          </w:p>
        </w:tc>
      </w:tr>
      <w:tr xmlns:wp14="http://schemas.microsoft.com/office/word/2010/wordml" w:rsidTr="6A7115F1" w14:paraId="5103D115" wp14:textId="77777777">
        <w:tc>
          <w:tcPr>
            <w:cnfStyle w:val="001000000000" w:firstRow="0" w:lastRow="0" w:firstColumn="1" w:lastColumn="0" w:oddVBand="0" w:evenVBand="0" w:oddHBand="0" w:evenHBand="0" w:firstRowFirstColumn="0" w:firstRowLastColumn="0" w:lastRowFirstColumn="0" w:lastRowLastColumn="0"/>
            <w:tcW w:w="4320" w:type="dxa"/>
            <w:tcMar/>
          </w:tcPr>
          <w:p w:rsidP="70E3B284" w14:paraId="1F9AF590" wp14:textId="77777777">
            <w:pPr>
              <w:rPr>
                <w:rFonts w:ascii="Aptos" w:hAnsi="Aptos" w:eastAsia="Aptos" w:cs="Aptos"/>
                <w:sz w:val="24"/>
                <w:szCs w:val="24"/>
              </w:rPr>
            </w:pPr>
            <w:r w:rsidRPr="70E3B284" w:rsidR="70E3B284">
              <w:rPr>
                <w:rFonts w:ascii="Aptos" w:hAnsi="Aptos" w:eastAsia="Aptos" w:cs="Aptos"/>
                <w:sz w:val="24"/>
                <w:szCs w:val="24"/>
              </w:rPr>
              <w:t>"Meeting went well"</w:t>
            </w:r>
          </w:p>
        </w:tc>
        <w:tc>
          <w:tcPr>
            <w:cnfStyle w:val="000000000000" w:firstRow="0" w:lastRow="0" w:firstColumn="0" w:lastColumn="0" w:oddVBand="0" w:evenVBand="0" w:oddHBand="0" w:evenHBand="0" w:firstRowFirstColumn="0" w:firstRowLastColumn="0" w:lastRowFirstColumn="0" w:lastRowLastColumn="0"/>
            <w:tcW w:w="4423" w:type="dxa"/>
            <w:tcMar/>
          </w:tcPr>
          <w:p w:rsidP="70E3B284" w14:paraId="63EC867B" wp14:textId="7C25CE8F">
            <w:pPr>
              <w:rPr>
                <w:rFonts w:ascii="Aptos" w:hAnsi="Aptos" w:eastAsia="Aptos" w:cs="Aptos"/>
                <w:sz w:val="24"/>
                <w:szCs w:val="24"/>
              </w:rPr>
            </w:pPr>
            <w:r w:rsidRPr="70E3B284" w:rsidR="70E3B284">
              <w:rPr>
                <w:rFonts w:ascii="Aptos" w:hAnsi="Aptos" w:eastAsia="Aptos" w:cs="Aptos"/>
                <w:sz w:val="24"/>
                <w:szCs w:val="24"/>
              </w:rPr>
              <w:t xml:space="preserve">"QBR with Sarah </w:t>
            </w:r>
            <w:r w:rsidRPr="70E3B284" w:rsidR="729A40DE">
              <w:rPr>
                <w:rFonts w:ascii="Aptos" w:hAnsi="Aptos" w:eastAsia="Aptos" w:cs="Aptos"/>
                <w:sz w:val="24"/>
                <w:szCs w:val="24"/>
              </w:rPr>
              <w:t>and</w:t>
            </w:r>
            <w:r w:rsidRPr="70E3B284" w:rsidR="70E3B284">
              <w:rPr>
                <w:rFonts w:ascii="Aptos" w:hAnsi="Aptos" w:eastAsia="Aptos" w:cs="Aptos"/>
                <w:sz w:val="24"/>
                <w:szCs w:val="24"/>
              </w:rPr>
              <w:t xml:space="preserve"> Marcus. Showed 50+ demos, zero complaints. Sarah asked about expansion </w:t>
            </w:r>
            <w:r w:rsidRPr="70E3B284" w:rsidR="70E3B284">
              <w:rPr>
                <w:rFonts w:ascii="Aptos" w:hAnsi="Aptos" w:eastAsia="Aptos" w:cs="Aptos"/>
                <w:sz w:val="24"/>
                <w:szCs w:val="24"/>
              </w:rPr>
              <w:t>to</w:t>
            </w:r>
            <w:r w:rsidRPr="70E3B284" w:rsidR="70E3B284">
              <w:rPr>
                <w:rFonts w:ascii="Aptos" w:hAnsi="Aptos" w:eastAsia="Aptos" w:cs="Aptos"/>
                <w:sz w:val="24"/>
                <w:szCs w:val="24"/>
              </w:rPr>
              <w:t xml:space="preserve"> kitchen service. Next: Send kitchen service </w:t>
            </w:r>
            <w:r w:rsidRPr="70E3B284" w:rsidR="70E3B284">
              <w:rPr>
                <w:rFonts w:ascii="Aptos" w:hAnsi="Aptos" w:eastAsia="Aptos" w:cs="Aptos"/>
                <w:sz w:val="24"/>
                <w:szCs w:val="24"/>
              </w:rPr>
              <w:t>proposal</w:t>
            </w:r>
            <w:r w:rsidRPr="70E3B284" w:rsidR="70E3B284">
              <w:rPr>
                <w:rFonts w:ascii="Aptos" w:hAnsi="Aptos" w:eastAsia="Aptos" w:cs="Aptos"/>
                <w:sz w:val="24"/>
                <w:szCs w:val="24"/>
              </w:rPr>
              <w:t xml:space="preserve"> by EOD Friday. Opportunity: $8K annual expansion."</w:t>
            </w:r>
          </w:p>
        </w:tc>
      </w:tr>
    </w:tbl>
    <w:p w:rsidR="7928DEDD" w:rsidP="7928DEDD" w:rsidRDefault="7928DEDD" w14:paraId="5E34EF6F" w14:textId="1ED22B00">
      <w:pPr>
        <w:pStyle w:val="Normal"/>
        <w:rPr>
          <w:rFonts w:ascii="Aptos" w:hAnsi="Aptos" w:eastAsia="Aptos" w:cs="Aptos"/>
          <w:sz w:val="24"/>
          <w:szCs w:val="24"/>
        </w:rPr>
      </w:pPr>
    </w:p>
    <w:p xmlns:wp14="http://schemas.microsoft.com/office/word/2010/wordml" w:rsidP="70E3B284" w14:paraId="7A48D9C5"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Why strong logging matters:</w:t>
      </w:r>
    </w:p>
    <w:p xmlns:wp14="http://schemas.microsoft.com/office/word/2010/wordml" w:rsidP="70E3B284" w14:paraId="106295A6" wp14:textId="325CF2E3">
      <w:pPr>
        <w:pStyle w:val="ListBullet"/>
        <w:rPr>
          <w:rFonts w:ascii="Aptos" w:hAnsi="Aptos" w:eastAsia="Aptos" w:cs="Aptos"/>
          <w:sz w:val="24"/>
          <w:szCs w:val="24"/>
        </w:rPr>
      </w:pPr>
      <w:r w:rsidRPr="7928DEDD" w:rsidR="10125F4C">
        <w:rPr>
          <w:rFonts w:ascii="Aptos" w:hAnsi="Aptos" w:eastAsia="Aptos" w:cs="Aptos"/>
          <w:sz w:val="24"/>
          <w:szCs w:val="24"/>
        </w:rPr>
        <w:t xml:space="preserve">Anyone can pick up the account and know exactly </w:t>
      </w:r>
      <w:r w:rsidRPr="7928DEDD" w:rsidR="10125F4C">
        <w:rPr>
          <w:rFonts w:ascii="Aptos" w:hAnsi="Aptos" w:eastAsia="Aptos" w:cs="Aptos"/>
          <w:sz w:val="24"/>
          <w:szCs w:val="24"/>
        </w:rPr>
        <w:t>what's</w:t>
      </w:r>
      <w:r w:rsidRPr="7928DEDD" w:rsidR="10125F4C">
        <w:rPr>
          <w:rFonts w:ascii="Aptos" w:hAnsi="Aptos" w:eastAsia="Aptos" w:cs="Aptos"/>
          <w:sz w:val="24"/>
          <w:szCs w:val="24"/>
        </w:rPr>
        <w:t xml:space="preserve"> happening</w:t>
      </w:r>
      <w:r w:rsidRPr="7928DEDD" w:rsidR="400C0444">
        <w:rPr>
          <w:rFonts w:ascii="Aptos" w:hAnsi="Aptos" w:eastAsia="Aptos" w:cs="Aptos"/>
          <w:sz w:val="24"/>
          <w:szCs w:val="24"/>
        </w:rPr>
        <w:t>.</w:t>
      </w:r>
    </w:p>
    <w:p xmlns:wp14="http://schemas.microsoft.com/office/word/2010/wordml" w:rsidP="70E3B284" w14:paraId="2351BD5E" wp14:textId="472CAD68">
      <w:pPr>
        <w:pStyle w:val="ListBullet"/>
        <w:rPr>
          <w:rFonts w:ascii="Aptos" w:hAnsi="Aptos" w:eastAsia="Aptos" w:cs="Aptos"/>
          <w:sz w:val="24"/>
          <w:szCs w:val="24"/>
        </w:rPr>
      </w:pPr>
      <w:r w:rsidRPr="7928DEDD" w:rsidR="10125F4C">
        <w:rPr>
          <w:rFonts w:ascii="Aptos" w:hAnsi="Aptos" w:eastAsia="Aptos" w:cs="Aptos"/>
          <w:sz w:val="24"/>
          <w:szCs w:val="24"/>
        </w:rPr>
        <w:t>Commitments are documented (timeline, ownership)</w:t>
      </w:r>
      <w:r w:rsidRPr="7928DEDD" w:rsidR="424B871B">
        <w:rPr>
          <w:rFonts w:ascii="Aptos" w:hAnsi="Aptos" w:eastAsia="Aptos" w:cs="Aptos"/>
          <w:sz w:val="24"/>
          <w:szCs w:val="24"/>
        </w:rPr>
        <w:t>.</w:t>
      </w:r>
    </w:p>
    <w:p xmlns:wp14="http://schemas.microsoft.com/office/word/2010/wordml" w:rsidP="70E3B284" w14:paraId="13BAC53F" wp14:textId="198C4821">
      <w:pPr>
        <w:pStyle w:val="ListBullet"/>
        <w:rPr>
          <w:rFonts w:ascii="Aptos" w:hAnsi="Aptos" w:eastAsia="Aptos" w:cs="Aptos"/>
          <w:sz w:val="24"/>
          <w:szCs w:val="24"/>
        </w:rPr>
      </w:pPr>
      <w:r w:rsidRPr="7928DEDD" w:rsidR="10125F4C">
        <w:rPr>
          <w:rFonts w:ascii="Aptos" w:hAnsi="Aptos" w:eastAsia="Aptos" w:cs="Aptos"/>
          <w:sz w:val="24"/>
          <w:szCs w:val="24"/>
        </w:rPr>
        <w:t>Risks are flagged early</w:t>
      </w:r>
      <w:r w:rsidRPr="7928DEDD" w:rsidR="2E7EBB51">
        <w:rPr>
          <w:rFonts w:ascii="Aptos" w:hAnsi="Aptos" w:eastAsia="Aptos" w:cs="Aptos"/>
          <w:sz w:val="24"/>
          <w:szCs w:val="24"/>
        </w:rPr>
        <w:t>.</w:t>
      </w:r>
    </w:p>
    <w:p xmlns:wp14="http://schemas.microsoft.com/office/word/2010/wordml" w:rsidP="70E3B284" w14:paraId="02551390" wp14:textId="05F54D87">
      <w:pPr>
        <w:pStyle w:val="ListBullet"/>
        <w:rPr>
          <w:rFonts w:ascii="Aptos" w:hAnsi="Aptos" w:eastAsia="Aptos" w:cs="Aptos"/>
          <w:sz w:val="24"/>
          <w:szCs w:val="24"/>
        </w:rPr>
      </w:pPr>
      <w:r w:rsidRPr="7928DEDD" w:rsidR="10125F4C">
        <w:rPr>
          <w:rFonts w:ascii="Aptos" w:hAnsi="Aptos" w:eastAsia="Aptos" w:cs="Aptos"/>
          <w:sz w:val="24"/>
          <w:szCs w:val="24"/>
        </w:rPr>
        <w:t>Opportunities are captured</w:t>
      </w:r>
      <w:r w:rsidRPr="7928DEDD" w:rsidR="2E7EBB51">
        <w:rPr>
          <w:rFonts w:ascii="Aptos" w:hAnsi="Aptos" w:eastAsia="Aptos" w:cs="Aptos"/>
          <w:sz w:val="24"/>
          <w:szCs w:val="24"/>
        </w:rPr>
        <w:t>.</w:t>
      </w:r>
    </w:p>
    <w:p xmlns:wp14="http://schemas.microsoft.com/office/word/2010/wordml" w:rsidP="70E3B284" w14:paraId="386FDE99" wp14:textId="3C318965">
      <w:pPr>
        <w:pStyle w:val="ListBullet"/>
        <w:rPr>
          <w:rFonts w:ascii="Aptos" w:hAnsi="Aptos" w:eastAsia="Aptos" w:cs="Aptos"/>
          <w:sz w:val="24"/>
          <w:szCs w:val="24"/>
        </w:rPr>
      </w:pPr>
      <w:r w:rsidRPr="7928DEDD" w:rsidR="10125F4C">
        <w:rPr>
          <w:rFonts w:ascii="Aptos" w:hAnsi="Aptos" w:eastAsia="Aptos" w:cs="Aptos"/>
          <w:sz w:val="24"/>
          <w:szCs w:val="24"/>
        </w:rPr>
        <w:t xml:space="preserve">Decision makers are </w:t>
      </w:r>
      <w:r w:rsidRPr="7928DEDD" w:rsidR="10125F4C">
        <w:rPr>
          <w:rFonts w:ascii="Aptos" w:hAnsi="Aptos" w:eastAsia="Aptos" w:cs="Aptos"/>
          <w:sz w:val="24"/>
          <w:szCs w:val="24"/>
        </w:rPr>
        <w:t>identified</w:t>
      </w:r>
      <w:r w:rsidRPr="7928DEDD" w:rsidR="7BD60150">
        <w:rPr>
          <w:rFonts w:ascii="Aptos" w:hAnsi="Aptos" w:eastAsia="Aptos" w:cs="Aptos"/>
          <w:sz w:val="24"/>
          <w:szCs w:val="24"/>
        </w:rPr>
        <w:t>.</w:t>
      </w:r>
    </w:p>
    <w:p xmlns:wp14="http://schemas.microsoft.com/office/word/2010/wordml" w:rsidP="70E3B284" w14:paraId="5C0CA3F4" wp14:textId="127CEA7B">
      <w:pPr>
        <w:pStyle w:val="Heading1"/>
        <w:rPr>
          <w:rFonts w:ascii="Aptos" w:hAnsi="Aptos" w:eastAsia="Aptos" w:cs="Aptos"/>
          <w:sz w:val="24"/>
          <w:szCs w:val="24"/>
        </w:rPr>
      </w:pPr>
      <w:r w:rsidRPr="70E3B284" w:rsidR="70E3B284">
        <w:rPr>
          <w:rFonts w:ascii="Aptos" w:hAnsi="Aptos" w:eastAsia="Aptos" w:cs="Aptos"/>
          <w:sz w:val="24"/>
          <w:szCs w:val="24"/>
        </w:rPr>
        <w:t>CRM Fields Guide: What to Log Where</w:t>
      </w:r>
    </w:p>
    <w:p xmlns:wp14="http://schemas.microsoft.com/office/word/2010/wordml" w:rsidP="70E3B284" w14:paraId="0FB78278" wp14:textId="48B508B6">
      <w:pPr>
        <w:rPr>
          <w:rFonts w:ascii="Aptos" w:hAnsi="Aptos" w:eastAsia="Aptos" w:cs="Aptos"/>
          <w:sz w:val="24"/>
          <w:szCs w:val="24"/>
        </w:rPr>
      </w:pPr>
      <w:r w:rsidRPr="70E3B284" w:rsidR="70E3B284">
        <w:rPr>
          <w:rFonts w:ascii="Aptos" w:hAnsi="Aptos" w:eastAsia="Aptos" w:cs="Aptos"/>
          <w:sz w:val="24"/>
          <w:szCs w:val="24"/>
        </w:rPr>
        <w:t xml:space="preserve">Use these fields consistently to </w:t>
      </w:r>
      <w:r w:rsidRPr="70E3B284" w:rsidR="70E3B284">
        <w:rPr>
          <w:rFonts w:ascii="Aptos" w:hAnsi="Aptos" w:eastAsia="Aptos" w:cs="Aptos"/>
          <w:sz w:val="24"/>
          <w:szCs w:val="24"/>
        </w:rPr>
        <w:t>maintain</w:t>
      </w:r>
      <w:r w:rsidRPr="70E3B284" w:rsidR="70E3B284">
        <w:rPr>
          <w:rFonts w:ascii="Aptos" w:hAnsi="Aptos" w:eastAsia="Aptos" w:cs="Aptos"/>
          <w:sz w:val="24"/>
          <w:szCs w:val="24"/>
        </w:rPr>
        <w:t xml:space="preserve"> data quality:</w:t>
      </w:r>
    </w:p>
    <w:tbl>
      <w:tblPr>
        <w:tblStyle w:val="LightGrid-Accent1"/>
        <w:tblW w:w="8743" w:type="dxa"/>
        <w:tblLook w:val="04A0" w:firstRow="1" w:lastRow="0" w:firstColumn="1" w:lastColumn="0" w:noHBand="0" w:noVBand="1"/>
      </w:tblPr>
      <w:tblGrid>
        <w:gridCol w:w="2880"/>
        <w:gridCol w:w="2880"/>
        <w:gridCol w:w="2983"/>
      </w:tblGrid>
      <w:tr xmlns:wp14="http://schemas.microsoft.com/office/word/2010/wordml" w:rsidTr="6A7115F1" w14:paraId="3B976C79" wp14:textId="77777777">
        <w:tc>
          <w:tcPr>
            <w:cnfStyle w:val="001000000000" w:firstRow="0" w:lastRow="0" w:firstColumn="1" w:lastColumn="0" w:oddVBand="0" w:evenVBand="0" w:oddHBand="0" w:evenHBand="0" w:firstRowFirstColumn="0" w:firstRowLastColumn="0" w:lastRowFirstColumn="0" w:lastRowLastColumn="0"/>
            <w:tcW w:w="2880" w:type="dxa"/>
            <w:tcMar/>
          </w:tcPr>
          <w:p w:rsidP="70E3B284" w14:paraId="4D4894A5"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CRM Section</w:t>
            </w:r>
          </w:p>
        </w:tc>
        <w:tc>
          <w:tcPr>
            <w:cnfStyle w:val="000000000000" w:firstRow="0" w:lastRow="0" w:firstColumn="0" w:lastColumn="0" w:oddVBand="0" w:evenVBand="0" w:oddHBand="0" w:evenHBand="0" w:firstRowFirstColumn="0" w:firstRowLastColumn="0" w:lastRowFirstColumn="0" w:lastRowLastColumn="0"/>
            <w:tcW w:w="2880" w:type="dxa"/>
            <w:tcMar/>
          </w:tcPr>
          <w:p w:rsidP="70E3B284" w14:paraId="7504D667"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Key Fields</w:t>
            </w:r>
          </w:p>
        </w:tc>
        <w:tc>
          <w:tcPr>
            <w:cnfStyle w:val="000000000000" w:firstRow="0" w:lastRow="0" w:firstColumn="0" w:lastColumn="0" w:oddVBand="0" w:evenVBand="0" w:oddHBand="0" w:evenHBand="0" w:firstRowFirstColumn="0" w:firstRowLastColumn="0" w:lastRowFirstColumn="0" w:lastRowLastColumn="0"/>
            <w:tcW w:w="2983" w:type="dxa"/>
            <w:tcMar/>
          </w:tcPr>
          <w:p w:rsidP="70E3B284" w14:paraId="703CB299"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What to Log</w:t>
            </w:r>
          </w:p>
        </w:tc>
      </w:tr>
      <w:tr xmlns:wp14="http://schemas.microsoft.com/office/word/2010/wordml" w:rsidTr="6A7115F1" w14:paraId="3FE8AFA3" wp14:textId="77777777">
        <w:tc>
          <w:tcPr>
            <w:cnfStyle w:val="001000000000" w:firstRow="0" w:lastRow="0" w:firstColumn="1" w:lastColumn="0" w:oddVBand="0" w:evenVBand="0" w:oddHBand="0" w:evenHBand="0" w:firstRowFirstColumn="0" w:firstRowLastColumn="0" w:lastRowFirstColumn="0" w:lastRowLastColumn="0"/>
            <w:tcW w:w="2880" w:type="dxa"/>
            <w:tcMar/>
          </w:tcPr>
          <w:p w:rsidP="70E3B284" w14:paraId="1586BF8F" wp14:textId="77777777">
            <w:pPr>
              <w:rPr>
                <w:rFonts w:ascii="Aptos" w:hAnsi="Aptos" w:eastAsia="Aptos" w:cs="Aptos"/>
                <w:sz w:val="24"/>
                <w:szCs w:val="24"/>
              </w:rPr>
            </w:pPr>
            <w:r w:rsidRPr="70E3B284" w:rsidR="70E3B284">
              <w:rPr>
                <w:rFonts w:ascii="Aptos" w:hAnsi="Aptos" w:eastAsia="Aptos" w:cs="Aptos"/>
                <w:sz w:val="24"/>
                <w:szCs w:val="24"/>
              </w:rPr>
              <w:t>Account Record</w:t>
            </w:r>
          </w:p>
        </w:tc>
        <w:tc>
          <w:tcPr>
            <w:cnfStyle w:val="000000000000" w:firstRow="0" w:lastRow="0" w:firstColumn="0" w:lastColumn="0" w:oddVBand="0" w:evenVBand="0" w:oddHBand="0" w:evenHBand="0" w:firstRowFirstColumn="0" w:firstRowLastColumn="0" w:lastRowFirstColumn="0" w:lastRowLastColumn="0"/>
            <w:tcW w:w="2880" w:type="dxa"/>
            <w:tcMar/>
          </w:tcPr>
          <w:p w:rsidP="70E3B284" w14:paraId="37CCA5EA" wp14:textId="77777777">
            <w:pPr>
              <w:rPr>
                <w:rFonts w:ascii="Aptos" w:hAnsi="Aptos" w:eastAsia="Aptos" w:cs="Aptos"/>
                <w:sz w:val="24"/>
                <w:szCs w:val="24"/>
              </w:rPr>
            </w:pPr>
            <w:r w:rsidRPr="70E3B284" w:rsidR="70E3B284">
              <w:rPr>
                <w:rFonts w:ascii="Aptos" w:hAnsi="Aptos" w:eastAsia="Aptos" w:cs="Aptos"/>
                <w:sz w:val="24"/>
                <w:szCs w:val="24"/>
              </w:rPr>
              <w:t>Company Name</w:t>
            </w:r>
            <w:r>
              <w:br/>
            </w:r>
            <w:r w:rsidRPr="70E3B284" w:rsidR="70E3B284">
              <w:rPr>
                <w:rFonts w:ascii="Aptos" w:hAnsi="Aptos" w:eastAsia="Aptos" w:cs="Aptos"/>
                <w:sz w:val="24"/>
                <w:szCs w:val="24"/>
              </w:rPr>
              <w:t>Industry</w:t>
            </w:r>
            <w:r>
              <w:br/>
            </w:r>
            <w:r w:rsidRPr="70E3B284" w:rsidR="70E3B284">
              <w:rPr>
                <w:rFonts w:ascii="Aptos" w:hAnsi="Aptos" w:eastAsia="Aptos" w:cs="Aptos"/>
                <w:sz w:val="24"/>
                <w:szCs w:val="24"/>
              </w:rPr>
              <w:t>Employee Count</w:t>
            </w:r>
            <w:r>
              <w:br/>
            </w:r>
            <w:r w:rsidRPr="70E3B284" w:rsidR="70E3B284">
              <w:rPr>
                <w:rFonts w:ascii="Aptos" w:hAnsi="Aptos" w:eastAsia="Aptos" w:cs="Aptos"/>
                <w:sz w:val="24"/>
                <w:szCs w:val="24"/>
              </w:rPr>
              <w:t>Annual Revenue</w:t>
            </w:r>
          </w:p>
        </w:tc>
        <w:tc>
          <w:tcPr>
            <w:cnfStyle w:val="000000000000" w:firstRow="0" w:lastRow="0" w:firstColumn="0" w:lastColumn="0" w:oddVBand="0" w:evenVBand="0" w:oddHBand="0" w:evenHBand="0" w:firstRowFirstColumn="0" w:firstRowLastColumn="0" w:lastRowFirstColumn="0" w:lastRowLastColumn="0"/>
            <w:tcW w:w="2983" w:type="dxa"/>
            <w:tcMar/>
          </w:tcPr>
          <w:p w:rsidP="70E3B284" w14:paraId="2E37EA57" wp14:textId="77777777">
            <w:pPr>
              <w:rPr>
                <w:rFonts w:ascii="Aptos" w:hAnsi="Aptos" w:eastAsia="Aptos" w:cs="Aptos"/>
                <w:sz w:val="24"/>
                <w:szCs w:val="24"/>
              </w:rPr>
            </w:pPr>
            <w:r w:rsidRPr="70E3B284" w:rsidR="70E3B284">
              <w:rPr>
                <w:rFonts w:ascii="Aptos" w:hAnsi="Aptos" w:eastAsia="Aptos" w:cs="Aptos"/>
                <w:sz w:val="24"/>
                <w:szCs w:val="24"/>
              </w:rPr>
              <w:t>Basic firmographic data</w:t>
            </w:r>
            <w:r>
              <w:br/>
            </w:r>
            <w:r w:rsidRPr="70E3B284" w:rsidR="70E3B284">
              <w:rPr>
                <w:rFonts w:ascii="Aptos" w:hAnsi="Aptos" w:eastAsia="Aptos" w:cs="Aptos"/>
                <w:sz w:val="24"/>
                <w:szCs w:val="24"/>
              </w:rPr>
              <w:t>Account tier (A/B/C from territory planning)</w:t>
            </w:r>
            <w:r>
              <w:br/>
            </w:r>
            <w:r w:rsidRPr="70E3B284" w:rsidR="70E3B284">
              <w:rPr>
                <w:rFonts w:ascii="Aptos" w:hAnsi="Aptos" w:eastAsia="Aptos" w:cs="Aptos"/>
                <w:sz w:val="24"/>
                <w:szCs w:val="24"/>
              </w:rPr>
              <w:t>Contract value and renewal date</w:t>
            </w:r>
          </w:p>
        </w:tc>
      </w:tr>
      <w:tr xmlns:wp14="http://schemas.microsoft.com/office/word/2010/wordml" w:rsidTr="6A7115F1" w14:paraId="269189A2" wp14:textId="77777777">
        <w:tc>
          <w:tcPr>
            <w:cnfStyle w:val="001000000000" w:firstRow="0" w:lastRow="0" w:firstColumn="1" w:lastColumn="0" w:oddVBand="0" w:evenVBand="0" w:oddHBand="0" w:evenHBand="0" w:firstRowFirstColumn="0" w:firstRowLastColumn="0" w:lastRowFirstColumn="0" w:lastRowLastColumn="0"/>
            <w:tcW w:w="2880" w:type="dxa"/>
            <w:tcMar/>
          </w:tcPr>
          <w:p w:rsidP="70E3B284" w14:paraId="01CAABE1" wp14:textId="77777777">
            <w:pPr>
              <w:rPr>
                <w:rFonts w:ascii="Aptos" w:hAnsi="Aptos" w:eastAsia="Aptos" w:cs="Aptos"/>
                <w:sz w:val="24"/>
                <w:szCs w:val="24"/>
              </w:rPr>
            </w:pPr>
            <w:r w:rsidRPr="70E3B284" w:rsidR="70E3B284">
              <w:rPr>
                <w:rFonts w:ascii="Aptos" w:hAnsi="Aptos" w:eastAsia="Aptos" w:cs="Aptos"/>
                <w:sz w:val="24"/>
                <w:szCs w:val="24"/>
              </w:rPr>
              <w:t>Contact Record</w:t>
            </w:r>
          </w:p>
        </w:tc>
        <w:tc>
          <w:tcPr>
            <w:cnfStyle w:val="000000000000" w:firstRow="0" w:lastRow="0" w:firstColumn="0" w:lastColumn="0" w:oddVBand="0" w:evenVBand="0" w:oddHBand="0" w:evenHBand="0" w:firstRowFirstColumn="0" w:firstRowLastColumn="0" w:lastRowFirstColumn="0" w:lastRowLastColumn="0"/>
            <w:tcW w:w="2880" w:type="dxa"/>
            <w:tcMar/>
          </w:tcPr>
          <w:p w:rsidP="70E3B284" w14:paraId="22EA3286" wp14:textId="1C28D225">
            <w:pPr>
              <w:rPr>
                <w:rFonts w:ascii="Aptos" w:hAnsi="Aptos" w:eastAsia="Aptos" w:cs="Aptos"/>
                <w:sz w:val="24"/>
                <w:szCs w:val="24"/>
              </w:rPr>
            </w:pPr>
            <w:r w:rsidRPr="70E3B284" w:rsidR="70E3B284">
              <w:rPr>
                <w:rFonts w:ascii="Aptos" w:hAnsi="Aptos" w:eastAsia="Aptos" w:cs="Aptos"/>
                <w:sz w:val="24"/>
                <w:szCs w:val="24"/>
              </w:rPr>
              <w:t xml:space="preserve">Name </w:t>
            </w:r>
            <w:r w:rsidRPr="70E3B284" w:rsidR="729A40DE">
              <w:rPr>
                <w:rFonts w:ascii="Aptos" w:hAnsi="Aptos" w:eastAsia="Aptos" w:cs="Aptos"/>
                <w:sz w:val="24"/>
                <w:szCs w:val="24"/>
              </w:rPr>
              <w:t>and</w:t>
            </w:r>
            <w:r w:rsidRPr="70E3B284" w:rsidR="70E3B284">
              <w:rPr>
                <w:rFonts w:ascii="Aptos" w:hAnsi="Aptos" w:eastAsia="Aptos" w:cs="Aptos"/>
                <w:sz w:val="24"/>
                <w:szCs w:val="24"/>
              </w:rPr>
              <w:t xml:space="preserve"> Title</w:t>
            </w:r>
            <w:r>
              <w:br/>
            </w:r>
            <w:r w:rsidRPr="70E3B284" w:rsidR="70E3B284">
              <w:rPr>
                <w:rFonts w:ascii="Aptos" w:hAnsi="Aptos" w:eastAsia="Aptos" w:cs="Aptos"/>
                <w:sz w:val="24"/>
                <w:szCs w:val="24"/>
              </w:rPr>
              <w:t xml:space="preserve">Email </w:t>
            </w:r>
            <w:r w:rsidRPr="70E3B284" w:rsidR="729A40DE">
              <w:rPr>
                <w:rFonts w:ascii="Aptos" w:hAnsi="Aptos" w:eastAsia="Aptos" w:cs="Aptos"/>
                <w:sz w:val="24"/>
                <w:szCs w:val="24"/>
              </w:rPr>
              <w:t>and</w:t>
            </w:r>
            <w:r w:rsidRPr="70E3B284" w:rsidR="70E3B284">
              <w:rPr>
                <w:rFonts w:ascii="Aptos" w:hAnsi="Aptos" w:eastAsia="Aptos" w:cs="Aptos"/>
                <w:sz w:val="24"/>
                <w:szCs w:val="24"/>
              </w:rPr>
              <w:t xml:space="preserve"> Phone</w:t>
            </w:r>
            <w:r>
              <w:br/>
            </w:r>
            <w:r w:rsidRPr="70E3B284" w:rsidR="70E3B284">
              <w:rPr>
                <w:rFonts w:ascii="Aptos" w:hAnsi="Aptos" w:eastAsia="Aptos" w:cs="Aptos"/>
                <w:sz w:val="24"/>
                <w:szCs w:val="24"/>
              </w:rPr>
              <w:t>Role Type</w:t>
            </w:r>
          </w:p>
        </w:tc>
        <w:tc>
          <w:tcPr>
            <w:cnfStyle w:val="000000000000" w:firstRow="0" w:lastRow="0" w:firstColumn="0" w:lastColumn="0" w:oddVBand="0" w:evenVBand="0" w:oddHBand="0" w:evenHBand="0" w:firstRowFirstColumn="0" w:firstRowLastColumn="0" w:lastRowFirstColumn="0" w:lastRowLastColumn="0"/>
            <w:tcW w:w="2983" w:type="dxa"/>
            <w:tcMar/>
          </w:tcPr>
          <w:p w:rsidP="70E3B284" w14:paraId="3396CA8E" wp14:textId="77777777">
            <w:pPr>
              <w:rPr>
                <w:rFonts w:ascii="Aptos" w:hAnsi="Aptos" w:eastAsia="Aptos" w:cs="Aptos"/>
                <w:sz w:val="24"/>
                <w:szCs w:val="24"/>
              </w:rPr>
            </w:pPr>
            <w:r w:rsidRPr="70E3B284" w:rsidR="70E3B284">
              <w:rPr>
                <w:rFonts w:ascii="Aptos" w:hAnsi="Aptos" w:eastAsia="Aptos" w:cs="Aptos"/>
                <w:sz w:val="24"/>
                <w:szCs w:val="24"/>
              </w:rPr>
              <w:t>Accurate contact info</w:t>
            </w:r>
            <w:r>
              <w:br/>
            </w:r>
            <w:r w:rsidRPr="70E3B284" w:rsidR="70E3B284">
              <w:rPr>
                <w:rFonts w:ascii="Aptos" w:hAnsi="Aptos" w:eastAsia="Aptos" w:cs="Aptos"/>
                <w:sz w:val="24"/>
                <w:szCs w:val="24"/>
              </w:rPr>
              <w:t>Stakeholder role (Decision Maker, Influencer, User, Champion)</w:t>
            </w:r>
            <w:r>
              <w:br/>
            </w:r>
            <w:r w:rsidRPr="70E3B284" w:rsidR="70E3B284">
              <w:rPr>
                <w:rFonts w:ascii="Aptos" w:hAnsi="Aptos" w:eastAsia="Aptos" w:cs="Aptos"/>
                <w:sz w:val="24"/>
                <w:szCs w:val="24"/>
              </w:rPr>
              <w:t>Reporting relationships</w:t>
            </w:r>
          </w:p>
        </w:tc>
      </w:tr>
      <w:tr xmlns:wp14="http://schemas.microsoft.com/office/word/2010/wordml" w:rsidTr="6A7115F1" w14:paraId="4B4BB02A" wp14:textId="77777777">
        <w:tc>
          <w:tcPr>
            <w:cnfStyle w:val="001000000000" w:firstRow="0" w:lastRow="0" w:firstColumn="1" w:lastColumn="0" w:oddVBand="0" w:evenVBand="0" w:oddHBand="0" w:evenHBand="0" w:firstRowFirstColumn="0" w:firstRowLastColumn="0" w:lastRowFirstColumn="0" w:lastRowLastColumn="0"/>
            <w:tcW w:w="2880" w:type="dxa"/>
            <w:tcMar/>
          </w:tcPr>
          <w:p w:rsidP="70E3B284" w14:paraId="2FC3E028" wp14:textId="77777777">
            <w:pPr>
              <w:rPr>
                <w:rFonts w:ascii="Aptos" w:hAnsi="Aptos" w:eastAsia="Aptos" w:cs="Aptos"/>
                <w:sz w:val="24"/>
                <w:szCs w:val="24"/>
              </w:rPr>
            </w:pPr>
            <w:r w:rsidRPr="70E3B284" w:rsidR="70E3B284">
              <w:rPr>
                <w:rFonts w:ascii="Aptos" w:hAnsi="Aptos" w:eastAsia="Aptos" w:cs="Aptos"/>
                <w:sz w:val="24"/>
                <w:szCs w:val="24"/>
              </w:rPr>
              <w:t>Opportunity Record</w:t>
            </w:r>
          </w:p>
        </w:tc>
        <w:tc>
          <w:tcPr>
            <w:cnfStyle w:val="000000000000" w:firstRow="0" w:lastRow="0" w:firstColumn="0" w:lastColumn="0" w:oddVBand="0" w:evenVBand="0" w:oddHBand="0" w:evenHBand="0" w:firstRowFirstColumn="0" w:firstRowLastColumn="0" w:lastRowFirstColumn="0" w:lastRowLastColumn="0"/>
            <w:tcW w:w="2880" w:type="dxa"/>
            <w:tcMar/>
          </w:tcPr>
          <w:p w:rsidP="70E3B284" w14:paraId="55089164" wp14:textId="77777777">
            <w:pPr>
              <w:rPr>
                <w:rFonts w:ascii="Aptos" w:hAnsi="Aptos" w:eastAsia="Aptos" w:cs="Aptos"/>
                <w:sz w:val="24"/>
                <w:szCs w:val="24"/>
              </w:rPr>
            </w:pPr>
            <w:r w:rsidRPr="70E3B284" w:rsidR="70E3B284">
              <w:rPr>
                <w:rFonts w:ascii="Aptos" w:hAnsi="Aptos" w:eastAsia="Aptos" w:cs="Aptos"/>
                <w:sz w:val="24"/>
                <w:szCs w:val="24"/>
              </w:rPr>
              <w:t>Stage</w:t>
            </w:r>
            <w:r>
              <w:br/>
            </w:r>
            <w:r w:rsidRPr="70E3B284" w:rsidR="70E3B284">
              <w:rPr>
                <w:rFonts w:ascii="Aptos" w:hAnsi="Aptos" w:eastAsia="Aptos" w:cs="Aptos"/>
                <w:sz w:val="24"/>
                <w:szCs w:val="24"/>
              </w:rPr>
              <w:t>Close Date</w:t>
            </w:r>
            <w:r>
              <w:br/>
            </w:r>
            <w:r w:rsidRPr="70E3B284" w:rsidR="70E3B284">
              <w:rPr>
                <w:rFonts w:ascii="Aptos" w:hAnsi="Aptos" w:eastAsia="Aptos" w:cs="Aptos"/>
                <w:sz w:val="24"/>
                <w:szCs w:val="24"/>
              </w:rPr>
              <w:t>Value</w:t>
            </w:r>
            <w:r>
              <w:br/>
            </w:r>
            <w:r w:rsidRPr="70E3B284" w:rsidR="70E3B284">
              <w:rPr>
                <w:rFonts w:ascii="Aptos" w:hAnsi="Aptos" w:eastAsia="Aptos" w:cs="Aptos"/>
                <w:sz w:val="24"/>
                <w:szCs w:val="24"/>
              </w:rPr>
              <w:t>Next Steps</w:t>
            </w:r>
          </w:p>
        </w:tc>
        <w:tc>
          <w:tcPr>
            <w:cnfStyle w:val="000000000000" w:firstRow="0" w:lastRow="0" w:firstColumn="0" w:lastColumn="0" w:oddVBand="0" w:evenVBand="0" w:oddHBand="0" w:evenHBand="0" w:firstRowFirstColumn="0" w:firstRowLastColumn="0" w:lastRowFirstColumn="0" w:lastRowLastColumn="0"/>
            <w:tcW w:w="2983" w:type="dxa"/>
            <w:tcMar/>
          </w:tcPr>
          <w:p w:rsidP="70E3B284" w14:paraId="17D96048" wp14:textId="77777777">
            <w:pPr>
              <w:rPr>
                <w:rFonts w:ascii="Aptos" w:hAnsi="Aptos" w:eastAsia="Aptos" w:cs="Aptos"/>
                <w:sz w:val="24"/>
                <w:szCs w:val="24"/>
              </w:rPr>
            </w:pPr>
            <w:r w:rsidRPr="70E3B284" w:rsidR="70E3B284">
              <w:rPr>
                <w:rFonts w:ascii="Aptos" w:hAnsi="Aptos" w:eastAsia="Aptos" w:cs="Aptos"/>
                <w:sz w:val="24"/>
                <w:szCs w:val="24"/>
              </w:rPr>
              <w:t>Current stage in sales process</w:t>
            </w:r>
            <w:r>
              <w:br/>
            </w:r>
            <w:r w:rsidRPr="70E3B284" w:rsidR="70E3B284">
              <w:rPr>
                <w:rFonts w:ascii="Aptos" w:hAnsi="Aptos" w:eastAsia="Aptos" w:cs="Aptos"/>
                <w:sz w:val="24"/>
                <w:szCs w:val="24"/>
              </w:rPr>
              <w:t>Realistic close date</w:t>
            </w:r>
            <w:r>
              <w:br/>
            </w:r>
            <w:r w:rsidRPr="70E3B284" w:rsidR="70E3B284">
              <w:rPr>
                <w:rFonts w:ascii="Aptos" w:hAnsi="Aptos" w:eastAsia="Aptos" w:cs="Aptos"/>
                <w:sz w:val="24"/>
                <w:szCs w:val="24"/>
              </w:rPr>
              <w:t>Qualification status (BANT/TIMD)</w:t>
            </w:r>
            <w:r>
              <w:br/>
            </w:r>
            <w:r w:rsidRPr="70E3B284" w:rsidR="70E3B284">
              <w:rPr>
                <w:rFonts w:ascii="Aptos" w:hAnsi="Aptos" w:eastAsia="Aptos" w:cs="Aptos"/>
                <w:sz w:val="24"/>
                <w:szCs w:val="24"/>
              </w:rPr>
              <w:t>Owner and next action</w:t>
            </w:r>
          </w:p>
        </w:tc>
      </w:tr>
      <w:tr xmlns:wp14="http://schemas.microsoft.com/office/word/2010/wordml" w:rsidTr="6A7115F1" w14:paraId="5C2F313B" wp14:textId="77777777">
        <w:tc>
          <w:tcPr>
            <w:cnfStyle w:val="001000000000" w:firstRow="0" w:lastRow="0" w:firstColumn="1" w:lastColumn="0" w:oddVBand="0" w:evenVBand="0" w:oddHBand="0" w:evenHBand="0" w:firstRowFirstColumn="0" w:firstRowLastColumn="0" w:lastRowFirstColumn="0" w:lastRowLastColumn="0"/>
            <w:tcW w:w="2880" w:type="dxa"/>
            <w:tcMar/>
          </w:tcPr>
          <w:p w:rsidP="70E3B284" w14:paraId="1F8FCB05" wp14:textId="77777777">
            <w:pPr>
              <w:rPr>
                <w:rFonts w:ascii="Aptos" w:hAnsi="Aptos" w:eastAsia="Aptos" w:cs="Aptos"/>
                <w:sz w:val="24"/>
                <w:szCs w:val="24"/>
              </w:rPr>
            </w:pPr>
            <w:r w:rsidRPr="70E3B284" w:rsidR="70E3B284">
              <w:rPr>
                <w:rFonts w:ascii="Aptos" w:hAnsi="Aptos" w:eastAsia="Aptos" w:cs="Aptos"/>
                <w:sz w:val="24"/>
                <w:szCs w:val="24"/>
              </w:rPr>
              <w:t>Activity Log</w:t>
            </w:r>
          </w:p>
        </w:tc>
        <w:tc>
          <w:tcPr>
            <w:cnfStyle w:val="000000000000" w:firstRow="0" w:lastRow="0" w:firstColumn="0" w:lastColumn="0" w:oddVBand="0" w:evenVBand="0" w:oddHBand="0" w:evenHBand="0" w:firstRowFirstColumn="0" w:firstRowLastColumn="0" w:lastRowFirstColumn="0" w:lastRowLastColumn="0"/>
            <w:tcW w:w="2880" w:type="dxa"/>
            <w:tcMar/>
          </w:tcPr>
          <w:p w:rsidP="70E3B284" w14:paraId="4AF88CE5" wp14:textId="77777777">
            <w:pPr>
              <w:rPr>
                <w:rFonts w:ascii="Aptos" w:hAnsi="Aptos" w:eastAsia="Aptos" w:cs="Aptos"/>
                <w:sz w:val="24"/>
                <w:szCs w:val="24"/>
              </w:rPr>
            </w:pPr>
            <w:r w:rsidRPr="70E3B284" w:rsidR="70E3B284">
              <w:rPr>
                <w:rFonts w:ascii="Aptos" w:hAnsi="Aptos" w:eastAsia="Aptos" w:cs="Aptos"/>
                <w:sz w:val="24"/>
                <w:szCs w:val="24"/>
              </w:rPr>
              <w:t>Date</w:t>
            </w:r>
            <w:r>
              <w:br/>
            </w:r>
            <w:r w:rsidRPr="70E3B284" w:rsidR="70E3B284">
              <w:rPr>
                <w:rFonts w:ascii="Aptos" w:hAnsi="Aptos" w:eastAsia="Aptos" w:cs="Aptos"/>
                <w:sz w:val="24"/>
                <w:szCs w:val="24"/>
              </w:rPr>
              <w:t>Type</w:t>
            </w:r>
            <w:r>
              <w:br/>
            </w:r>
            <w:r w:rsidRPr="70E3B284" w:rsidR="70E3B284">
              <w:rPr>
                <w:rFonts w:ascii="Aptos" w:hAnsi="Aptos" w:eastAsia="Aptos" w:cs="Aptos"/>
                <w:sz w:val="24"/>
                <w:szCs w:val="24"/>
              </w:rPr>
              <w:t>Subject</w:t>
            </w:r>
            <w:r>
              <w:br/>
            </w:r>
            <w:r w:rsidRPr="70E3B284" w:rsidR="70E3B284">
              <w:rPr>
                <w:rFonts w:ascii="Aptos" w:hAnsi="Aptos" w:eastAsia="Aptos" w:cs="Aptos"/>
                <w:sz w:val="24"/>
                <w:szCs w:val="24"/>
              </w:rPr>
              <w:t>Description</w:t>
            </w:r>
          </w:p>
        </w:tc>
        <w:tc>
          <w:tcPr>
            <w:cnfStyle w:val="000000000000" w:firstRow="0" w:lastRow="0" w:firstColumn="0" w:lastColumn="0" w:oddVBand="0" w:evenVBand="0" w:oddHBand="0" w:evenHBand="0" w:firstRowFirstColumn="0" w:firstRowLastColumn="0" w:lastRowFirstColumn="0" w:lastRowLastColumn="0"/>
            <w:tcW w:w="2983" w:type="dxa"/>
            <w:tcMar/>
          </w:tcPr>
          <w:p w:rsidP="70E3B284" w14:paraId="454C985D" wp14:textId="77777777">
            <w:pPr>
              <w:rPr>
                <w:rFonts w:ascii="Aptos" w:hAnsi="Aptos" w:eastAsia="Aptos" w:cs="Aptos"/>
                <w:sz w:val="24"/>
                <w:szCs w:val="24"/>
              </w:rPr>
            </w:pPr>
            <w:r w:rsidRPr="70E3B284" w:rsidR="70E3B284">
              <w:rPr>
                <w:rFonts w:ascii="Aptos" w:hAnsi="Aptos" w:eastAsia="Aptos" w:cs="Aptos"/>
                <w:sz w:val="24"/>
                <w:szCs w:val="24"/>
              </w:rPr>
              <w:t>Interaction date</w:t>
            </w:r>
            <w:r>
              <w:br/>
            </w:r>
            <w:r w:rsidRPr="70E3B284" w:rsidR="70E3B284">
              <w:rPr>
                <w:rFonts w:ascii="Aptos" w:hAnsi="Aptos" w:eastAsia="Aptos" w:cs="Aptos"/>
                <w:sz w:val="24"/>
                <w:szCs w:val="24"/>
              </w:rPr>
              <w:t>Call/Meeting/Email</w:t>
            </w:r>
            <w:r>
              <w:br/>
            </w:r>
            <w:r w:rsidRPr="70E3B284" w:rsidR="70E3B284">
              <w:rPr>
                <w:rFonts w:ascii="Aptos" w:hAnsi="Aptos" w:eastAsia="Aptos" w:cs="Aptos"/>
                <w:sz w:val="24"/>
                <w:szCs w:val="24"/>
              </w:rPr>
              <w:t>Brief subject line</w:t>
            </w:r>
            <w:r>
              <w:br/>
            </w:r>
            <w:r w:rsidRPr="70E3B284" w:rsidR="70E3B284">
              <w:rPr>
                <w:rFonts w:ascii="Aptos" w:hAnsi="Aptos" w:eastAsia="Aptos" w:cs="Aptos"/>
                <w:sz w:val="24"/>
                <w:szCs w:val="24"/>
              </w:rPr>
              <w:t>Outcome-focused notes (decisions, risks, next steps)</w:t>
            </w:r>
          </w:p>
        </w:tc>
      </w:tr>
      <w:tr xmlns:wp14="http://schemas.microsoft.com/office/word/2010/wordml" w:rsidTr="6A7115F1" w14:paraId="1EB5160F" wp14:textId="77777777">
        <w:tc>
          <w:tcPr>
            <w:cnfStyle w:val="001000000000" w:firstRow="0" w:lastRow="0" w:firstColumn="1" w:lastColumn="0" w:oddVBand="0" w:evenVBand="0" w:oddHBand="0" w:evenHBand="0" w:firstRowFirstColumn="0" w:firstRowLastColumn="0" w:lastRowFirstColumn="0" w:lastRowLastColumn="0"/>
            <w:tcW w:w="2880" w:type="dxa"/>
            <w:tcMar/>
          </w:tcPr>
          <w:p w:rsidP="70E3B284" w14:paraId="7422F076" wp14:textId="77777777">
            <w:pPr>
              <w:rPr>
                <w:rFonts w:ascii="Aptos" w:hAnsi="Aptos" w:eastAsia="Aptos" w:cs="Aptos"/>
                <w:sz w:val="24"/>
                <w:szCs w:val="24"/>
              </w:rPr>
            </w:pPr>
            <w:r w:rsidRPr="70E3B284" w:rsidR="70E3B284">
              <w:rPr>
                <w:rFonts w:ascii="Aptos" w:hAnsi="Aptos" w:eastAsia="Aptos" w:cs="Aptos"/>
                <w:sz w:val="24"/>
                <w:szCs w:val="24"/>
              </w:rPr>
              <w:t>Account Plan</w:t>
            </w:r>
          </w:p>
        </w:tc>
        <w:tc>
          <w:tcPr>
            <w:cnfStyle w:val="000000000000" w:firstRow="0" w:lastRow="0" w:firstColumn="0" w:lastColumn="0" w:oddVBand="0" w:evenVBand="0" w:oddHBand="0" w:evenHBand="0" w:firstRowFirstColumn="0" w:firstRowLastColumn="0" w:lastRowFirstColumn="0" w:lastRowLastColumn="0"/>
            <w:tcW w:w="2880" w:type="dxa"/>
            <w:tcMar/>
          </w:tcPr>
          <w:p w:rsidP="70E3B284" w14:paraId="3267D2A7" wp14:textId="77777777">
            <w:pPr>
              <w:rPr>
                <w:rFonts w:ascii="Aptos" w:hAnsi="Aptos" w:eastAsia="Aptos" w:cs="Aptos"/>
                <w:sz w:val="24"/>
                <w:szCs w:val="24"/>
              </w:rPr>
            </w:pPr>
            <w:r w:rsidRPr="70E3B284" w:rsidR="70E3B284">
              <w:rPr>
                <w:rFonts w:ascii="Aptos" w:hAnsi="Aptos" w:eastAsia="Aptos" w:cs="Aptos"/>
                <w:sz w:val="24"/>
                <w:szCs w:val="24"/>
              </w:rPr>
              <w:t>Objectives</w:t>
            </w:r>
            <w:r>
              <w:br/>
            </w:r>
            <w:r w:rsidRPr="70E3B284" w:rsidR="70E3B284">
              <w:rPr>
                <w:rFonts w:ascii="Aptos" w:hAnsi="Aptos" w:eastAsia="Aptos" w:cs="Aptos"/>
                <w:sz w:val="24"/>
                <w:szCs w:val="24"/>
              </w:rPr>
              <w:t>Initiatives</w:t>
            </w:r>
            <w:r>
              <w:br/>
            </w:r>
            <w:r w:rsidRPr="70E3B284" w:rsidR="70E3B284">
              <w:rPr>
                <w:rFonts w:ascii="Aptos" w:hAnsi="Aptos" w:eastAsia="Aptos" w:cs="Aptos"/>
                <w:sz w:val="24"/>
                <w:szCs w:val="24"/>
              </w:rPr>
              <w:t>Success Metrics</w:t>
            </w:r>
            <w:r>
              <w:br/>
            </w:r>
            <w:r w:rsidRPr="70E3B284" w:rsidR="70E3B284">
              <w:rPr>
                <w:rFonts w:ascii="Aptos" w:hAnsi="Aptos" w:eastAsia="Aptos" w:cs="Aptos"/>
                <w:sz w:val="24"/>
                <w:szCs w:val="24"/>
              </w:rPr>
              <w:t>Risks</w:t>
            </w:r>
          </w:p>
        </w:tc>
        <w:tc>
          <w:tcPr>
            <w:cnfStyle w:val="000000000000" w:firstRow="0" w:lastRow="0" w:firstColumn="0" w:lastColumn="0" w:oddVBand="0" w:evenVBand="0" w:oddHBand="0" w:evenHBand="0" w:firstRowFirstColumn="0" w:firstRowLastColumn="0" w:lastRowFirstColumn="0" w:lastRowLastColumn="0"/>
            <w:tcW w:w="2983" w:type="dxa"/>
            <w:tcMar/>
          </w:tcPr>
          <w:p w:rsidP="70E3B284" w14:paraId="5B9BA576" wp14:textId="77777777">
            <w:pPr>
              <w:rPr>
                <w:rFonts w:ascii="Aptos" w:hAnsi="Aptos" w:eastAsia="Aptos" w:cs="Aptos"/>
                <w:sz w:val="24"/>
                <w:szCs w:val="24"/>
              </w:rPr>
            </w:pPr>
            <w:r w:rsidRPr="70E3B284" w:rsidR="70E3B284">
              <w:rPr>
                <w:rFonts w:ascii="Aptos" w:hAnsi="Aptos" w:eastAsia="Aptos" w:cs="Aptos"/>
                <w:sz w:val="24"/>
                <w:szCs w:val="24"/>
              </w:rPr>
              <w:t>Customer goals (in their language)</w:t>
            </w:r>
            <w:r>
              <w:br/>
            </w:r>
            <w:r w:rsidRPr="70E3B284" w:rsidR="70E3B284">
              <w:rPr>
                <w:rFonts w:ascii="Aptos" w:hAnsi="Aptos" w:eastAsia="Aptos" w:cs="Aptos"/>
                <w:sz w:val="24"/>
                <w:szCs w:val="24"/>
              </w:rPr>
              <w:t>Active projects/priorities</w:t>
            </w:r>
            <w:r>
              <w:br/>
            </w:r>
            <w:r w:rsidRPr="70E3B284" w:rsidR="70E3B284">
              <w:rPr>
                <w:rFonts w:ascii="Aptos" w:hAnsi="Aptos" w:eastAsia="Aptos" w:cs="Aptos"/>
                <w:sz w:val="24"/>
                <w:szCs w:val="24"/>
              </w:rPr>
              <w:t>How they measure success</w:t>
            </w:r>
            <w:r>
              <w:br/>
            </w:r>
            <w:r w:rsidRPr="70E3B284" w:rsidR="70E3B284">
              <w:rPr>
                <w:rFonts w:ascii="Aptos" w:hAnsi="Aptos" w:eastAsia="Aptos" w:cs="Aptos"/>
                <w:sz w:val="24"/>
                <w:szCs w:val="24"/>
              </w:rPr>
              <w:t>Watchouts or concerns</w:t>
            </w:r>
          </w:p>
        </w:tc>
      </w:tr>
      <w:tr xmlns:wp14="http://schemas.microsoft.com/office/word/2010/wordml" w:rsidTr="6A7115F1" w14:paraId="27E4C6D4" wp14:textId="77777777">
        <w:tc>
          <w:tcPr>
            <w:cnfStyle w:val="001000000000" w:firstRow="0" w:lastRow="0" w:firstColumn="1" w:lastColumn="0" w:oddVBand="0" w:evenVBand="0" w:oddHBand="0" w:evenHBand="0" w:firstRowFirstColumn="0" w:firstRowLastColumn="0" w:lastRowFirstColumn="0" w:lastRowLastColumn="0"/>
            <w:tcW w:w="2880" w:type="dxa"/>
            <w:tcMar/>
          </w:tcPr>
          <w:p w:rsidP="70E3B284" w14:paraId="5DBD07A1" wp14:textId="77777777">
            <w:pPr>
              <w:rPr>
                <w:rFonts w:ascii="Aptos" w:hAnsi="Aptos" w:eastAsia="Aptos" w:cs="Aptos"/>
                <w:sz w:val="24"/>
                <w:szCs w:val="24"/>
              </w:rPr>
            </w:pPr>
            <w:r w:rsidRPr="70E3B284" w:rsidR="70E3B284">
              <w:rPr>
                <w:rFonts w:ascii="Aptos" w:hAnsi="Aptos" w:eastAsia="Aptos" w:cs="Aptos"/>
                <w:sz w:val="24"/>
                <w:szCs w:val="24"/>
              </w:rPr>
              <w:t>Stakeholder Map</w:t>
            </w:r>
          </w:p>
        </w:tc>
        <w:tc>
          <w:tcPr>
            <w:cnfStyle w:val="000000000000" w:firstRow="0" w:lastRow="0" w:firstColumn="0" w:lastColumn="0" w:oddVBand="0" w:evenVBand="0" w:oddHBand="0" w:evenHBand="0" w:firstRowFirstColumn="0" w:firstRowLastColumn="0" w:lastRowFirstColumn="0" w:lastRowLastColumn="0"/>
            <w:tcW w:w="2880" w:type="dxa"/>
            <w:tcMar/>
          </w:tcPr>
          <w:p w:rsidP="70E3B284" w14:paraId="0DF12CEA" wp14:textId="77777777">
            <w:pPr>
              <w:rPr>
                <w:rFonts w:ascii="Aptos" w:hAnsi="Aptos" w:eastAsia="Aptos" w:cs="Aptos"/>
                <w:sz w:val="24"/>
                <w:szCs w:val="24"/>
              </w:rPr>
            </w:pPr>
            <w:r w:rsidRPr="70E3B284" w:rsidR="70E3B284">
              <w:rPr>
                <w:rFonts w:ascii="Aptos" w:hAnsi="Aptos" w:eastAsia="Aptos" w:cs="Aptos"/>
                <w:sz w:val="24"/>
                <w:szCs w:val="24"/>
              </w:rPr>
              <w:t>Contact Name</w:t>
            </w:r>
            <w:r>
              <w:br/>
            </w:r>
            <w:r w:rsidRPr="70E3B284" w:rsidR="70E3B284">
              <w:rPr>
                <w:rFonts w:ascii="Aptos" w:hAnsi="Aptos" w:eastAsia="Aptos" w:cs="Aptos"/>
                <w:sz w:val="24"/>
                <w:szCs w:val="24"/>
              </w:rPr>
              <w:t>Influence Level</w:t>
            </w:r>
            <w:r>
              <w:br/>
            </w:r>
            <w:r w:rsidRPr="70E3B284" w:rsidR="70E3B284">
              <w:rPr>
                <w:rFonts w:ascii="Aptos" w:hAnsi="Aptos" w:eastAsia="Aptos" w:cs="Aptos"/>
                <w:sz w:val="24"/>
                <w:szCs w:val="24"/>
              </w:rPr>
              <w:t>Engagement Frequency</w:t>
            </w:r>
          </w:p>
        </w:tc>
        <w:tc>
          <w:tcPr>
            <w:cnfStyle w:val="000000000000" w:firstRow="0" w:lastRow="0" w:firstColumn="0" w:lastColumn="0" w:oddVBand="0" w:evenVBand="0" w:oddHBand="0" w:evenHBand="0" w:firstRowFirstColumn="0" w:firstRowLastColumn="0" w:lastRowFirstColumn="0" w:lastRowLastColumn="0"/>
            <w:tcW w:w="2983" w:type="dxa"/>
            <w:tcMar/>
          </w:tcPr>
          <w:p w:rsidP="70E3B284" w14:paraId="3ACF8586" wp14:textId="77777777">
            <w:pPr>
              <w:rPr>
                <w:rFonts w:ascii="Aptos" w:hAnsi="Aptos" w:eastAsia="Aptos" w:cs="Aptos"/>
                <w:sz w:val="24"/>
                <w:szCs w:val="24"/>
              </w:rPr>
            </w:pPr>
            <w:r w:rsidRPr="70E3B284" w:rsidR="70E3B284">
              <w:rPr>
                <w:rFonts w:ascii="Aptos" w:hAnsi="Aptos" w:eastAsia="Aptos" w:cs="Aptos"/>
                <w:sz w:val="24"/>
                <w:szCs w:val="24"/>
              </w:rPr>
              <w:t>All key contacts</w:t>
            </w:r>
            <w:r>
              <w:br/>
            </w:r>
            <w:r w:rsidRPr="70E3B284" w:rsidR="70E3B284">
              <w:rPr>
                <w:rFonts w:ascii="Aptos" w:hAnsi="Aptos" w:eastAsia="Aptos" w:cs="Aptos"/>
                <w:sz w:val="24"/>
                <w:szCs w:val="24"/>
              </w:rPr>
              <w:t>High/Medium/Low influence</w:t>
            </w:r>
            <w:r>
              <w:br/>
            </w:r>
            <w:r w:rsidRPr="70E3B284" w:rsidR="70E3B284">
              <w:rPr>
                <w:rFonts w:ascii="Aptos" w:hAnsi="Aptos" w:eastAsia="Aptos" w:cs="Aptos"/>
                <w:sz w:val="24"/>
                <w:szCs w:val="24"/>
              </w:rPr>
              <w:t>Last interaction date</w:t>
            </w:r>
            <w:r>
              <w:br/>
            </w:r>
            <w:r w:rsidRPr="70E3B284" w:rsidR="70E3B284">
              <w:rPr>
                <w:rFonts w:ascii="Aptos" w:hAnsi="Aptos" w:eastAsia="Aptos" w:cs="Aptos"/>
                <w:sz w:val="24"/>
                <w:szCs w:val="24"/>
              </w:rPr>
              <w:t>Relationship strength</w:t>
            </w:r>
          </w:p>
        </w:tc>
      </w:tr>
      <w:tr xmlns:wp14="http://schemas.microsoft.com/office/word/2010/wordml" w:rsidTr="6A7115F1" w14:paraId="0E77E6BC" wp14:textId="77777777">
        <w:tc>
          <w:tcPr>
            <w:cnfStyle w:val="001000000000" w:firstRow="0" w:lastRow="0" w:firstColumn="1" w:lastColumn="0" w:oddVBand="0" w:evenVBand="0" w:oddHBand="0" w:evenHBand="0" w:firstRowFirstColumn="0" w:firstRowLastColumn="0" w:lastRowFirstColumn="0" w:lastRowLastColumn="0"/>
            <w:tcW w:w="2880" w:type="dxa"/>
            <w:tcMar/>
          </w:tcPr>
          <w:p w:rsidP="70E3B284" w14:paraId="6A0A1A16" wp14:textId="77777777">
            <w:pPr>
              <w:rPr>
                <w:rFonts w:ascii="Aptos" w:hAnsi="Aptos" w:eastAsia="Aptos" w:cs="Aptos"/>
                <w:sz w:val="24"/>
                <w:szCs w:val="24"/>
              </w:rPr>
            </w:pPr>
            <w:r w:rsidRPr="70E3B284" w:rsidR="70E3B284">
              <w:rPr>
                <w:rFonts w:ascii="Aptos" w:hAnsi="Aptos" w:eastAsia="Aptos" w:cs="Aptos"/>
                <w:sz w:val="24"/>
                <w:szCs w:val="24"/>
              </w:rPr>
              <w:t>Referral Tracking</w:t>
            </w:r>
          </w:p>
        </w:tc>
        <w:tc>
          <w:tcPr>
            <w:cnfStyle w:val="000000000000" w:firstRow="0" w:lastRow="0" w:firstColumn="0" w:lastColumn="0" w:oddVBand="0" w:evenVBand="0" w:oddHBand="0" w:evenHBand="0" w:firstRowFirstColumn="0" w:firstRowLastColumn="0" w:lastRowFirstColumn="0" w:lastRowLastColumn="0"/>
            <w:tcW w:w="2880" w:type="dxa"/>
            <w:tcMar/>
          </w:tcPr>
          <w:p w:rsidP="70E3B284" w14:paraId="4C606428" wp14:textId="77777777">
            <w:pPr>
              <w:rPr>
                <w:rFonts w:ascii="Aptos" w:hAnsi="Aptos" w:eastAsia="Aptos" w:cs="Aptos"/>
                <w:sz w:val="24"/>
                <w:szCs w:val="24"/>
              </w:rPr>
            </w:pPr>
            <w:r w:rsidRPr="70E3B284" w:rsidR="70E3B284">
              <w:rPr>
                <w:rFonts w:ascii="Aptos" w:hAnsi="Aptos" w:eastAsia="Aptos" w:cs="Aptos"/>
                <w:sz w:val="24"/>
                <w:szCs w:val="24"/>
              </w:rPr>
              <w:t>Source</w:t>
            </w:r>
            <w:r>
              <w:br/>
            </w:r>
            <w:r w:rsidRPr="70E3B284" w:rsidR="70E3B284">
              <w:rPr>
                <w:rFonts w:ascii="Aptos" w:hAnsi="Aptos" w:eastAsia="Aptos" w:cs="Aptos"/>
                <w:sz w:val="24"/>
                <w:szCs w:val="24"/>
              </w:rPr>
              <w:t>Referred Contact</w:t>
            </w:r>
            <w:r>
              <w:br/>
            </w:r>
            <w:r w:rsidRPr="70E3B284" w:rsidR="70E3B284">
              <w:rPr>
                <w:rFonts w:ascii="Aptos" w:hAnsi="Aptos" w:eastAsia="Aptos" w:cs="Aptos"/>
                <w:sz w:val="24"/>
                <w:szCs w:val="24"/>
              </w:rPr>
              <w:t>Status</w:t>
            </w:r>
            <w:r>
              <w:br/>
            </w:r>
            <w:r w:rsidRPr="70E3B284" w:rsidR="70E3B284">
              <w:rPr>
                <w:rFonts w:ascii="Aptos" w:hAnsi="Aptos" w:eastAsia="Aptos" w:cs="Aptos"/>
                <w:sz w:val="24"/>
                <w:szCs w:val="24"/>
              </w:rPr>
              <w:t>Follow-up Date</w:t>
            </w:r>
          </w:p>
        </w:tc>
        <w:tc>
          <w:tcPr>
            <w:cnfStyle w:val="000000000000" w:firstRow="0" w:lastRow="0" w:firstColumn="0" w:lastColumn="0" w:oddVBand="0" w:evenVBand="0" w:oddHBand="0" w:evenHBand="0" w:firstRowFirstColumn="0" w:firstRowLastColumn="0" w:lastRowFirstColumn="0" w:lastRowLastColumn="0"/>
            <w:tcW w:w="2983" w:type="dxa"/>
            <w:tcMar/>
          </w:tcPr>
          <w:p w:rsidP="70E3B284" w14:paraId="377104E2" wp14:textId="395B9AFA">
            <w:pPr>
              <w:rPr>
                <w:rFonts w:ascii="Aptos" w:hAnsi="Aptos" w:eastAsia="Aptos" w:cs="Aptos"/>
                <w:sz w:val="24"/>
                <w:szCs w:val="24"/>
              </w:rPr>
            </w:pPr>
            <w:r w:rsidRPr="6A7115F1" w:rsidR="516AB97F">
              <w:rPr>
                <w:rFonts w:ascii="Aptos" w:hAnsi="Aptos" w:eastAsia="Aptos" w:cs="Aptos"/>
                <w:sz w:val="24"/>
                <w:szCs w:val="24"/>
              </w:rPr>
              <w:t>Who referred (Sarah/</w:t>
            </w:r>
            <w:r w:rsidRPr="6A7115F1" w:rsidR="516AB97F">
              <w:rPr>
                <w:rFonts w:ascii="Aptos" w:hAnsi="Aptos" w:eastAsia="Aptos" w:cs="Aptos"/>
                <w:sz w:val="24"/>
                <w:szCs w:val="24"/>
              </w:rPr>
              <w:t>TechStart</w:t>
            </w:r>
            <w:r w:rsidRPr="6A7115F1" w:rsidR="516AB97F">
              <w:rPr>
                <w:rFonts w:ascii="Aptos" w:hAnsi="Aptos" w:eastAsia="Aptos" w:cs="Aptos"/>
                <w:sz w:val="24"/>
                <w:szCs w:val="24"/>
              </w:rPr>
              <w:t>)</w:t>
            </w:r>
            <w:r>
              <w:br/>
            </w:r>
            <w:r w:rsidRPr="6A7115F1" w:rsidR="516AB97F">
              <w:rPr>
                <w:rFonts w:ascii="Aptos" w:hAnsi="Aptos" w:eastAsia="Aptos" w:cs="Aptos"/>
                <w:sz w:val="24"/>
                <w:szCs w:val="24"/>
              </w:rPr>
              <w:t>Who was referred (Rachel/Downtown Medical)</w:t>
            </w:r>
            <w:r>
              <w:br/>
            </w:r>
            <w:r w:rsidRPr="6A7115F1" w:rsidR="516AB97F">
              <w:rPr>
                <w:rFonts w:ascii="Aptos" w:hAnsi="Aptos" w:eastAsia="Aptos" w:cs="Aptos"/>
                <w:sz w:val="24"/>
                <w:szCs w:val="24"/>
              </w:rPr>
              <w:t>Active/Converted/No-fit</w:t>
            </w:r>
            <w:r>
              <w:br/>
            </w:r>
            <w:r w:rsidRPr="6A7115F1" w:rsidR="516AB97F">
              <w:rPr>
                <w:rFonts w:ascii="Aptos" w:hAnsi="Aptos" w:eastAsia="Aptos" w:cs="Aptos"/>
                <w:sz w:val="24"/>
                <w:szCs w:val="24"/>
              </w:rPr>
              <w:t xml:space="preserve">Next follow-up </w:t>
            </w:r>
            <w:r w:rsidRPr="6A7115F1" w:rsidR="516AB97F">
              <w:rPr>
                <w:rFonts w:ascii="Aptos" w:hAnsi="Aptos" w:eastAsia="Aptos" w:cs="Aptos"/>
                <w:sz w:val="24"/>
                <w:szCs w:val="24"/>
              </w:rPr>
              <w:t>actio</w:t>
            </w:r>
            <w:r w:rsidRPr="6A7115F1" w:rsidR="258DF701">
              <w:rPr>
                <w:rFonts w:ascii="Aptos" w:hAnsi="Aptos" w:eastAsia="Aptos" w:cs="Aptos"/>
                <w:sz w:val="24"/>
                <w:szCs w:val="24"/>
              </w:rPr>
              <w:t>n</w:t>
            </w:r>
          </w:p>
        </w:tc>
      </w:tr>
    </w:tbl>
    <w:p xmlns:wp14="http://schemas.microsoft.com/office/word/2010/wordml" w:rsidP="70E3B284" w14:paraId="6D98A12B" wp14:textId="77777777">
      <w:pPr>
        <w:rPr>
          <w:rFonts w:ascii="Aptos" w:hAnsi="Aptos" w:eastAsia="Aptos" w:cs="Aptos"/>
          <w:sz w:val="24"/>
          <w:szCs w:val="24"/>
        </w:rPr>
      </w:pPr>
    </w:p>
    <w:p xmlns:wp14="http://schemas.microsoft.com/office/word/2010/wordml" w:rsidP="70E3B284" w14:paraId="5997CC1D" wp14:textId="5D2B93FB">
      <w:pPr>
        <w:pStyle w:val="Normal"/>
        <w:rPr>
          <w:rFonts w:ascii="Aptos" w:hAnsi="Aptos" w:eastAsia="Aptos" w:cs="Aptos"/>
          <w:i w:val="1"/>
          <w:iCs w:val="1"/>
          <w:sz w:val="24"/>
          <w:szCs w:val="24"/>
        </w:rPr>
      </w:pPr>
      <w:r w:rsidRPr="70E3B284" w:rsidR="70E3B284">
        <w:rPr>
          <w:rFonts w:ascii="Aptos" w:hAnsi="Aptos" w:eastAsia="Aptos" w:cs="Aptos"/>
          <w:i w:val="1"/>
          <w:iCs w:val="1"/>
          <w:sz w:val="24"/>
          <w:szCs w:val="24"/>
        </w:rPr>
        <w:t>Course connection: Account Plan fields align with Lab 3.1 template. Stakeholder Map comes from Account Management Playbook. Qualification data (BANT/TIMD) from Module 2 goes in Opportunity Record.</w:t>
      </w:r>
    </w:p>
    <w:p xmlns:wp14="http://schemas.microsoft.com/office/word/2010/wordml" w:rsidP="70E3B284" w14:paraId="2EEA1A13" wp14:textId="38E58224">
      <w:pPr>
        <w:pStyle w:val="Heading1"/>
        <w:rPr>
          <w:rFonts w:ascii="Aptos" w:hAnsi="Aptos" w:eastAsia="Aptos" w:cs="Aptos"/>
          <w:sz w:val="24"/>
          <w:szCs w:val="24"/>
        </w:rPr>
      </w:pPr>
      <w:r w:rsidRPr="70E3B284" w:rsidR="70E3B284">
        <w:rPr>
          <w:rFonts w:ascii="Aptos" w:hAnsi="Aptos" w:eastAsia="Aptos" w:cs="Aptos"/>
          <w:sz w:val="24"/>
          <w:szCs w:val="24"/>
        </w:rPr>
        <w:t>Engagement Health Signals to Watch</w:t>
      </w:r>
    </w:p>
    <w:p xmlns:wp14="http://schemas.microsoft.com/office/word/2010/wordml" w:rsidP="70E3B284" w14:paraId="6B699379" wp14:textId="7721E23F">
      <w:pPr>
        <w:rPr>
          <w:rFonts w:ascii="Aptos" w:hAnsi="Aptos" w:eastAsia="Aptos" w:cs="Aptos"/>
          <w:sz w:val="24"/>
          <w:szCs w:val="24"/>
        </w:rPr>
      </w:pPr>
      <w:r w:rsidRPr="70E3B284" w:rsidR="70E3B284">
        <w:rPr>
          <w:rFonts w:ascii="Aptos" w:hAnsi="Aptos" w:eastAsia="Aptos" w:cs="Aptos"/>
          <w:sz w:val="24"/>
          <w:szCs w:val="24"/>
        </w:rPr>
        <w:t>Use CRM data to spot early warning signs before relationships deteriorate:</w:t>
      </w:r>
    </w:p>
    <w:tbl>
      <w:tblPr>
        <w:tblStyle w:val="LightGrid-Accent1"/>
        <w:tblW w:w="8743" w:type="dxa"/>
        <w:tblLook w:val="04A0" w:firstRow="1" w:lastRow="0" w:firstColumn="1" w:lastColumn="0" w:noHBand="0" w:noVBand="1"/>
      </w:tblPr>
      <w:tblGrid>
        <w:gridCol w:w="2880"/>
        <w:gridCol w:w="2880"/>
        <w:gridCol w:w="2983"/>
      </w:tblGrid>
      <w:tr xmlns:wp14="http://schemas.microsoft.com/office/word/2010/wordml" w:rsidTr="6A7115F1" w14:paraId="2474C475" wp14:textId="77777777">
        <w:tc>
          <w:tcPr>
            <w:cnfStyle w:val="001000000000" w:firstRow="0" w:lastRow="0" w:firstColumn="1" w:lastColumn="0" w:oddVBand="0" w:evenVBand="0" w:oddHBand="0" w:evenHBand="0" w:firstRowFirstColumn="0" w:firstRowLastColumn="0" w:lastRowFirstColumn="0" w:lastRowLastColumn="0"/>
            <w:tcW w:w="2880" w:type="dxa"/>
            <w:tcMar/>
          </w:tcPr>
          <w:p w:rsidP="70E3B284" w14:paraId="2EFA9D75"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Warning Sign</w:t>
            </w:r>
          </w:p>
        </w:tc>
        <w:tc>
          <w:tcPr>
            <w:cnfStyle w:val="000000000000" w:firstRow="0" w:lastRow="0" w:firstColumn="0" w:lastColumn="0" w:oddVBand="0" w:evenVBand="0" w:oddHBand="0" w:evenHBand="0" w:firstRowFirstColumn="0" w:firstRowLastColumn="0" w:lastRowFirstColumn="0" w:lastRowLastColumn="0"/>
            <w:tcW w:w="2880" w:type="dxa"/>
            <w:tcMar/>
          </w:tcPr>
          <w:p w:rsidP="70E3B284" w14:paraId="62ADB399"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What to Look For in CRM</w:t>
            </w:r>
          </w:p>
        </w:tc>
        <w:tc>
          <w:tcPr>
            <w:cnfStyle w:val="000000000000" w:firstRow="0" w:lastRow="0" w:firstColumn="0" w:lastColumn="0" w:oddVBand="0" w:evenVBand="0" w:oddHBand="0" w:evenHBand="0" w:firstRowFirstColumn="0" w:firstRowLastColumn="0" w:lastRowFirstColumn="0" w:lastRowLastColumn="0"/>
            <w:tcW w:w="2983" w:type="dxa"/>
            <w:tcMar/>
          </w:tcPr>
          <w:p w:rsidP="70E3B284" w14:paraId="1D35F922"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Action to Take</w:t>
            </w:r>
          </w:p>
        </w:tc>
      </w:tr>
      <w:tr xmlns:wp14="http://schemas.microsoft.com/office/word/2010/wordml" w:rsidTr="6A7115F1" w14:paraId="1F7C78A7" wp14:textId="77777777">
        <w:tc>
          <w:tcPr>
            <w:cnfStyle w:val="001000000000" w:firstRow="0" w:lastRow="0" w:firstColumn="1" w:lastColumn="0" w:oddVBand="0" w:evenVBand="0" w:oddHBand="0" w:evenHBand="0" w:firstRowFirstColumn="0" w:firstRowLastColumn="0" w:lastRowFirstColumn="0" w:lastRowLastColumn="0"/>
            <w:tcW w:w="2880" w:type="dxa"/>
            <w:tcMar/>
          </w:tcPr>
          <w:p w:rsidP="70E3B284" w14:paraId="3FDF5F2A" wp14:textId="77777777">
            <w:pPr>
              <w:rPr>
                <w:rFonts w:ascii="Aptos" w:hAnsi="Aptos" w:eastAsia="Aptos" w:cs="Aptos"/>
                <w:sz w:val="24"/>
                <w:szCs w:val="24"/>
              </w:rPr>
            </w:pPr>
            <w:r w:rsidRPr="70E3B284" w:rsidR="70E3B284">
              <w:rPr>
                <w:rFonts w:ascii="Aptos" w:hAnsi="Aptos" w:eastAsia="Aptos" w:cs="Aptos"/>
                <w:sz w:val="24"/>
                <w:szCs w:val="24"/>
              </w:rPr>
              <w:t>🚩 Declining interaction frequency</w:t>
            </w:r>
          </w:p>
        </w:tc>
        <w:tc>
          <w:tcPr>
            <w:cnfStyle w:val="000000000000" w:firstRow="0" w:lastRow="0" w:firstColumn="0" w:lastColumn="0" w:oddVBand="0" w:evenVBand="0" w:oddHBand="0" w:evenHBand="0" w:firstRowFirstColumn="0" w:firstRowLastColumn="0" w:lastRowFirstColumn="0" w:lastRowLastColumn="0"/>
            <w:tcW w:w="2880" w:type="dxa"/>
            <w:tcMar/>
          </w:tcPr>
          <w:p w:rsidP="70E3B284" w14:paraId="2DA0CA29" wp14:textId="77777777">
            <w:pPr>
              <w:rPr>
                <w:rFonts w:ascii="Aptos" w:hAnsi="Aptos" w:eastAsia="Aptos" w:cs="Aptos"/>
                <w:sz w:val="24"/>
                <w:szCs w:val="24"/>
              </w:rPr>
            </w:pPr>
            <w:r w:rsidRPr="70E3B284" w:rsidR="70E3B284">
              <w:rPr>
                <w:rFonts w:ascii="Aptos" w:hAnsi="Aptos" w:eastAsia="Aptos" w:cs="Aptos"/>
                <w:sz w:val="24"/>
                <w:szCs w:val="24"/>
              </w:rPr>
              <w:t>3+ interactions/month → 1 interaction/month or zero</w:t>
            </w:r>
          </w:p>
        </w:tc>
        <w:tc>
          <w:tcPr>
            <w:cnfStyle w:val="000000000000" w:firstRow="0" w:lastRow="0" w:firstColumn="0" w:lastColumn="0" w:oddVBand="0" w:evenVBand="0" w:oddHBand="0" w:evenHBand="0" w:firstRowFirstColumn="0" w:firstRowLastColumn="0" w:lastRowFirstColumn="0" w:lastRowLastColumn="0"/>
            <w:tcW w:w="2983" w:type="dxa"/>
            <w:tcMar/>
          </w:tcPr>
          <w:p w:rsidP="70E3B284" w14:paraId="02BA29C7" wp14:textId="77777777">
            <w:pPr>
              <w:rPr>
                <w:rFonts w:ascii="Aptos" w:hAnsi="Aptos" w:eastAsia="Aptos" w:cs="Aptos"/>
                <w:sz w:val="24"/>
                <w:szCs w:val="24"/>
              </w:rPr>
            </w:pPr>
            <w:r w:rsidRPr="70E3B284" w:rsidR="70E3B284">
              <w:rPr>
                <w:rFonts w:ascii="Aptos" w:hAnsi="Aptos" w:eastAsia="Aptos" w:cs="Aptos"/>
                <w:sz w:val="24"/>
                <w:szCs w:val="24"/>
              </w:rPr>
              <w:t>Proactive outreach: "I noticed we haven't connected lately—is everything working as expected?"</w:t>
            </w:r>
          </w:p>
        </w:tc>
      </w:tr>
      <w:tr xmlns:wp14="http://schemas.microsoft.com/office/word/2010/wordml" w:rsidTr="6A7115F1" w14:paraId="2278B149" wp14:textId="77777777">
        <w:tc>
          <w:tcPr>
            <w:cnfStyle w:val="001000000000" w:firstRow="0" w:lastRow="0" w:firstColumn="1" w:lastColumn="0" w:oddVBand="0" w:evenVBand="0" w:oddHBand="0" w:evenHBand="0" w:firstRowFirstColumn="0" w:firstRowLastColumn="0" w:lastRowFirstColumn="0" w:lastRowLastColumn="0"/>
            <w:tcW w:w="2880" w:type="dxa"/>
            <w:tcMar/>
          </w:tcPr>
          <w:p w:rsidP="70E3B284" w14:paraId="4F7DB99C" wp14:textId="77777777">
            <w:pPr>
              <w:rPr>
                <w:rFonts w:ascii="Aptos" w:hAnsi="Aptos" w:eastAsia="Aptos" w:cs="Aptos"/>
                <w:sz w:val="24"/>
                <w:szCs w:val="24"/>
              </w:rPr>
            </w:pPr>
            <w:r w:rsidRPr="70E3B284" w:rsidR="70E3B284">
              <w:rPr>
                <w:rFonts w:ascii="Aptos" w:hAnsi="Aptos" w:eastAsia="Aptos" w:cs="Aptos"/>
                <w:sz w:val="24"/>
                <w:szCs w:val="24"/>
              </w:rPr>
              <w:t>🚩 Engagement limited to one contact</w:t>
            </w:r>
          </w:p>
        </w:tc>
        <w:tc>
          <w:tcPr>
            <w:cnfStyle w:val="000000000000" w:firstRow="0" w:lastRow="0" w:firstColumn="0" w:lastColumn="0" w:oddVBand="0" w:evenVBand="0" w:oddHBand="0" w:evenHBand="0" w:firstRowFirstColumn="0" w:firstRowLastColumn="0" w:lastRowFirstColumn="0" w:lastRowLastColumn="0"/>
            <w:tcW w:w="2880" w:type="dxa"/>
            <w:tcMar/>
          </w:tcPr>
          <w:p w:rsidP="70E3B284" w14:paraId="571F6183" wp14:textId="77777777">
            <w:pPr>
              <w:rPr>
                <w:rFonts w:ascii="Aptos" w:hAnsi="Aptos" w:eastAsia="Aptos" w:cs="Aptos"/>
                <w:sz w:val="24"/>
                <w:szCs w:val="24"/>
              </w:rPr>
            </w:pPr>
            <w:r w:rsidRPr="70E3B284" w:rsidR="70E3B284">
              <w:rPr>
                <w:rFonts w:ascii="Aptos" w:hAnsi="Aptos" w:eastAsia="Aptos" w:cs="Aptos"/>
                <w:sz w:val="24"/>
                <w:szCs w:val="24"/>
              </w:rPr>
              <w:t>All logged activities with same person (single-threading)</w:t>
            </w:r>
          </w:p>
        </w:tc>
        <w:tc>
          <w:tcPr>
            <w:cnfStyle w:val="000000000000" w:firstRow="0" w:lastRow="0" w:firstColumn="0" w:lastColumn="0" w:oddVBand="0" w:evenVBand="0" w:oddHBand="0" w:evenHBand="0" w:firstRowFirstColumn="0" w:firstRowLastColumn="0" w:lastRowFirstColumn="0" w:lastRowLastColumn="0"/>
            <w:tcW w:w="2983" w:type="dxa"/>
            <w:tcMar/>
          </w:tcPr>
          <w:p w:rsidP="70E3B284" w14:paraId="06FD7BAE" wp14:textId="71C829B9">
            <w:pPr>
              <w:rPr>
                <w:rFonts w:ascii="Aptos" w:hAnsi="Aptos" w:eastAsia="Aptos" w:cs="Aptos"/>
                <w:sz w:val="24"/>
                <w:szCs w:val="24"/>
              </w:rPr>
            </w:pPr>
            <w:r w:rsidRPr="6A7115F1" w:rsidR="516AB97F">
              <w:rPr>
                <w:rFonts w:ascii="Aptos" w:hAnsi="Aptos" w:eastAsia="Aptos" w:cs="Aptos"/>
                <w:sz w:val="24"/>
                <w:szCs w:val="24"/>
              </w:rPr>
              <w:t>Broaden relationships: Request intro to other stakeholders, diversify touchpoints</w:t>
            </w:r>
            <w:r w:rsidRPr="6A7115F1" w:rsidR="1755804D">
              <w:rPr>
                <w:rFonts w:ascii="Aptos" w:hAnsi="Aptos" w:eastAsia="Aptos" w:cs="Aptos"/>
                <w:sz w:val="24"/>
                <w:szCs w:val="24"/>
              </w:rPr>
              <w:t>.</w:t>
            </w:r>
          </w:p>
        </w:tc>
      </w:tr>
      <w:tr xmlns:wp14="http://schemas.microsoft.com/office/word/2010/wordml" w:rsidTr="6A7115F1" w14:paraId="4A088578" wp14:textId="77777777">
        <w:tc>
          <w:tcPr>
            <w:cnfStyle w:val="001000000000" w:firstRow="0" w:lastRow="0" w:firstColumn="1" w:lastColumn="0" w:oddVBand="0" w:evenVBand="0" w:oddHBand="0" w:evenHBand="0" w:firstRowFirstColumn="0" w:firstRowLastColumn="0" w:lastRowFirstColumn="0" w:lastRowLastColumn="0"/>
            <w:tcW w:w="2880" w:type="dxa"/>
            <w:tcMar/>
          </w:tcPr>
          <w:p w:rsidP="70E3B284" w14:paraId="336C2075" wp14:textId="77777777">
            <w:pPr>
              <w:rPr>
                <w:rFonts w:ascii="Aptos" w:hAnsi="Aptos" w:eastAsia="Aptos" w:cs="Aptos"/>
                <w:sz w:val="24"/>
                <w:szCs w:val="24"/>
              </w:rPr>
            </w:pPr>
            <w:r w:rsidRPr="70E3B284" w:rsidR="70E3B284">
              <w:rPr>
                <w:rFonts w:ascii="Aptos" w:hAnsi="Aptos" w:eastAsia="Aptos" w:cs="Aptos"/>
                <w:sz w:val="24"/>
                <w:szCs w:val="24"/>
              </w:rPr>
              <w:t>🚩 Conversations becoming transactional</w:t>
            </w:r>
          </w:p>
        </w:tc>
        <w:tc>
          <w:tcPr>
            <w:cnfStyle w:val="000000000000" w:firstRow="0" w:lastRow="0" w:firstColumn="0" w:lastColumn="0" w:oddVBand="0" w:evenVBand="0" w:oddHBand="0" w:evenHBand="0" w:firstRowFirstColumn="0" w:firstRowLastColumn="0" w:lastRowFirstColumn="0" w:lastRowLastColumn="0"/>
            <w:tcW w:w="2880" w:type="dxa"/>
            <w:tcMar/>
          </w:tcPr>
          <w:p w:rsidP="70E3B284" w14:paraId="3AE9957F" wp14:textId="77777777">
            <w:pPr>
              <w:rPr>
                <w:rFonts w:ascii="Aptos" w:hAnsi="Aptos" w:eastAsia="Aptos" w:cs="Aptos"/>
                <w:sz w:val="24"/>
                <w:szCs w:val="24"/>
              </w:rPr>
            </w:pPr>
            <w:r w:rsidRPr="70E3B284" w:rsidR="70E3B284">
              <w:rPr>
                <w:rFonts w:ascii="Aptos" w:hAnsi="Aptos" w:eastAsia="Aptos" w:cs="Aptos"/>
                <w:sz w:val="24"/>
                <w:szCs w:val="24"/>
              </w:rPr>
              <w:t>Activity logs show only support tickets, no strategic discussions</w:t>
            </w:r>
          </w:p>
        </w:tc>
        <w:tc>
          <w:tcPr>
            <w:cnfStyle w:val="000000000000" w:firstRow="0" w:lastRow="0" w:firstColumn="0" w:lastColumn="0" w:oddVBand="0" w:evenVBand="0" w:oddHBand="0" w:evenHBand="0" w:firstRowFirstColumn="0" w:firstRowLastColumn="0" w:lastRowFirstColumn="0" w:lastRowLastColumn="0"/>
            <w:tcW w:w="2983" w:type="dxa"/>
            <w:tcMar/>
          </w:tcPr>
          <w:p w:rsidP="70E3B284" w14:paraId="76192E94" wp14:textId="56965F4D">
            <w:pPr>
              <w:rPr>
                <w:rFonts w:ascii="Aptos" w:hAnsi="Aptos" w:eastAsia="Aptos" w:cs="Aptos"/>
                <w:sz w:val="24"/>
                <w:szCs w:val="24"/>
              </w:rPr>
            </w:pPr>
            <w:r w:rsidRPr="6A7115F1" w:rsidR="516AB97F">
              <w:rPr>
                <w:rFonts w:ascii="Aptos" w:hAnsi="Aptos" w:eastAsia="Aptos" w:cs="Aptos"/>
                <w:sz w:val="24"/>
                <w:szCs w:val="24"/>
              </w:rPr>
              <w:t xml:space="preserve">Shift to strategic: Propose QBR, discuss </w:t>
            </w:r>
            <w:r w:rsidRPr="6A7115F1" w:rsidR="516AB97F">
              <w:rPr>
                <w:rFonts w:ascii="Aptos" w:hAnsi="Aptos" w:eastAsia="Aptos" w:cs="Aptos"/>
                <w:sz w:val="24"/>
                <w:szCs w:val="24"/>
              </w:rPr>
              <w:t>objectives</w:t>
            </w:r>
            <w:r w:rsidRPr="6A7115F1" w:rsidR="516AB97F">
              <w:rPr>
                <w:rFonts w:ascii="Aptos" w:hAnsi="Aptos" w:eastAsia="Aptos" w:cs="Aptos"/>
                <w:sz w:val="24"/>
                <w:szCs w:val="24"/>
              </w:rPr>
              <w:t>, connect to business goals</w:t>
            </w:r>
            <w:r w:rsidRPr="6A7115F1" w:rsidR="27D9F750">
              <w:rPr>
                <w:rFonts w:ascii="Aptos" w:hAnsi="Aptos" w:eastAsia="Aptos" w:cs="Aptos"/>
                <w:sz w:val="24"/>
                <w:szCs w:val="24"/>
              </w:rPr>
              <w:t>.</w:t>
            </w:r>
          </w:p>
        </w:tc>
      </w:tr>
      <w:tr xmlns:wp14="http://schemas.microsoft.com/office/word/2010/wordml" w:rsidTr="6A7115F1" w14:paraId="1596606E" wp14:textId="77777777">
        <w:tc>
          <w:tcPr>
            <w:cnfStyle w:val="001000000000" w:firstRow="0" w:lastRow="0" w:firstColumn="1" w:lastColumn="0" w:oddVBand="0" w:evenVBand="0" w:oddHBand="0" w:evenHBand="0" w:firstRowFirstColumn="0" w:firstRowLastColumn="0" w:lastRowFirstColumn="0" w:lastRowLastColumn="0"/>
            <w:tcW w:w="2880" w:type="dxa"/>
            <w:tcMar/>
          </w:tcPr>
          <w:p w:rsidP="70E3B284" w14:paraId="5B359D6B" wp14:textId="77777777">
            <w:pPr>
              <w:rPr>
                <w:rFonts w:ascii="Aptos" w:hAnsi="Aptos" w:eastAsia="Aptos" w:cs="Aptos"/>
                <w:sz w:val="24"/>
                <w:szCs w:val="24"/>
              </w:rPr>
            </w:pPr>
            <w:r w:rsidRPr="70E3B284" w:rsidR="70E3B284">
              <w:rPr>
                <w:rFonts w:ascii="Aptos" w:hAnsi="Aptos" w:eastAsia="Aptos" w:cs="Aptos"/>
                <w:sz w:val="24"/>
                <w:szCs w:val="24"/>
              </w:rPr>
              <w:t>🚩 Repeated unresolved issues</w:t>
            </w:r>
          </w:p>
        </w:tc>
        <w:tc>
          <w:tcPr>
            <w:cnfStyle w:val="000000000000" w:firstRow="0" w:lastRow="0" w:firstColumn="0" w:lastColumn="0" w:oddVBand="0" w:evenVBand="0" w:oddHBand="0" w:evenHBand="0" w:firstRowFirstColumn="0" w:firstRowLastColumn="0" w:lastRowFirstColumn="0" w:lastRowLastColumn="0"/>
            <w:tcW w:w="2880" w:type="dxa"/>
            <w:tcMar/>
          </w:tcPr>
          <w:p w:rsidP="70E3B284" w14:paraId="693511D1" wp14:textId="77777777">
            <w:pPr>
              <w:rPr>
                <w:rFonts w:ascii="Aptos" w:hAnsi="Aptos" w:eastAsia="Aptos" w:cs="Aptos"/>
                <w:sz w:val="24"/>
                <w:szCs w:val="24"/>
              </w:rPr>
            </w:pPr>
            <w:r w:rsidRPr="70E3B284" w:rsidR="70E3B284">
              <w:rPr>
                <w:rFonts w:ascii="Aptos" w:hAnsi="Aptos" w:eastAsia="Aptos" w:cs="Aptos"/>
                <w:sz w:val="24"/>
                <w:szCs w:val="24"/>
              </w:rPr>
              <w:t>Same problem logged multiple times across activities</w:t>
            </w:r>
          </w:p>
        </w:tc>
        <w:tc>
          <w:tcPr>
            <w:cnfStyle w:val="000000000000" w:firstRow="0" w:lastRow="0" w:firstColumn="0" w:lastColumn="0" w:oddVBand="0" w:evenVBand="0" w:oddHBand="0" w:evenHBand="0" w:firstRowFirstColumn="0" w:firstRowLastColumn="0" w:lastRowFirstColumn="0" w:lastRowLastColumn="0"/>
            <w:tcW w:w="2983" w:type="dxa"/>
            <w:tcMar/>
          </w:tcPr>
          <w:p w:rsidP="70E3B284" w14:paraId="21C815FF" wp14:textId="258B2866">
            <w:pPr>
              <w:rPr>
                <w:rFonts w:ascii="Aptos" w:hAnsi="Aptos" w:eastAsia="Aptos" w:cs="Aptos"/>
                <w:sz w:val="24"/>
                <w:szCs w:val="24"/>
              </w:rPr>
            </w:pPr>
            <w:r w:rsidRPr="6A7115F1" w:rsidR="516AB97F">
              <w:rPr>
                <w:rFonts w:ascii="Aptos" w:hAnsi="Aptos" w:eastAsia="Aptos" w:cs="Aptos"/>
                <w:sz w:val="24"/>
                <w:szCs w:val="24"/>
              </w:rPr>
              <w:t xml:space="preserve">Escalate internally: Address root cause, </w:t>
            </w:r>
            <w:r w:rsidRPr="6A7115F1" w:rsidR="516AB97F">
              <w:rPr>
                <w:rFonts w:ascii="Aptos" w:hAnsi="Aptos" w:eastAsia="Aptos" w:cs="Aptos"/>
                <w:sz w:val="24"/>
                <w:szCs w:val="24"/>
              </w:rPr>
              <w:t>don't</w:t>
            </w:r>
            <w:r w:rsidRPr="6A7115F1" w:rsidR="516AB97F">
              <w:rPr>
                <w:rFonts w:ascii="Aptos" w:hAnsi="Aptos" w:eastAsia="Aptos" w:cs="Aptos"/>
                <w:sz w:val="24"/>
                <w:szCs w:val="24"/>
              </w:rPr>
              <w:t xml:space="preserve"> just patch symptoms</w:t>
            </w:r>
            <w:r w:rsidRPr="6A7115F1" w:rsidR="7263FB55">
              <w:rPr>
                <w:rFonts w:ascii="Aptos" w:hAnsi="Aptos" w:eastAsia="Aptos" w:cs="Aptos"/>
                <w:sz w:val="24"/>
                <w:szCs w:val="24"/>
              </w:rPr>
              <w:t>.</w:t>
            </w:r>
          </w:p>
        </w:tc>
      </w:tr>
    </w:tbl>
    <w:p w:rsidR="70E3B284" w:rsidP="70E3B284" w:rsidRDefault="70E3B284" w14:paraId="11E1A404" w14:textId="46D35ED2">
      <w:pPr>
        <w:pStyle w:val="Normal"/>
        <w:rPr>
          <w:rFonts w:ascii="Aptos" w:hAnsi="Aptos" w:eastAsia="Aptos" w:cs="Aptos"/>
          <w:i w:val="1"/>
          <w:iCs w:val="1"/>
          <w:sz w:val="24"/>
          <w:szCs w:val="24"/>
        </w:rPr>
      </w:pPr>
    </w:p>
    <w:p w:rsidR="70E3B284" w:rsidP="6A7115F1" w:rsidRDefault="70E3B284" w14:paraId="41B44BB5" w14:textId="58E598FD">
      <w:pPr>
        <w:pStyle w:val="Normal"/>
        <w:rPr>
          <w:rFonts w:ascii="Aptos" w:hAnsi="Aptos" w:eastAsia="Aptos" w:cs="Aptos"/>
          <w:i w:val="1"/>
          <w:iCs w:val="1"/>
          <w:sz w:val="24"/>
          <w:szCs w:val="24"/>
        </w:rPr>
      </w:pPr>
      <w:r w:rsidRPr="6A7115F1" w:rsidR="516AB97F">
        <w:rPr>
          <w:rFonts w:ascii="Aptos" w:hAnsi="Aptos" w:eastAsia="Aptos" w:cs="Aptos"/>
          <w:i w:val="1"/>
          <w:iCs w:val="1"/>
          <w:sz w:val="24"/>
          <w:szCs w:val="24"/>
        </w:rPr>
        <w:t>Remember: Silence often signals disengagement, not satisfaction.</w:t>
      </w:r>
    </w:p>
    <w:p xmlns:wp14="http://schemas.microsoft.com/office/word/2010/wordml" w:rsidP="70E3B284" w14:paraId="61CDCEAD" wp14:textId="7E13608C">
      <w:pPr>
        <w:pStyle w:val="Heading2"/>
      </w:pPr>
      <w:r w:rsidRPr="6A7115F1" w:rsidR="516AB97F">
        <w:rPr>
          <w:rFonts w:ascii="Aptos" w:hAnsi="Aptos" w:eastAsia="Aptos" w:cs="Aptos"/>
          <w:sz w:val="24"/>
          <w:szCs w:val="24"/>
        </w:rPr>
        <w:t>Example: Engagement Pattern Reveals Risk (</w:t>
      </w:r>
      <w:r w:rsidRPr="6A7115F1" w:rsidR="516AB97F">
        <w:rPr>
          <w:rFonts w:ascii="Aptos" w:hAnsi="Aptos" w:eastAsia="Aptos" w:cs="Aptos"/>
          <w:sz w:val="24"/>
          <w:szCs w:val="24"/>
        </w:rPr>
        <w:t>TechStart</w:t>
      </w:r>
      <w:r w:rsidRPr="6A7115F1" w:rsidR="516AB97F">
        <w:rPr>
          <w:rFonts w:ascii="Aptos" w:hAnsi="Aptos" w:eastAsia="Aptos" w:cs="Aptos"/>
          <w:sz w:val="24"/>
          <w:szCs w:val="24"/>
        </w:rPr>
        <w:t>)</w:t>
      </w:r>
    </w:p>
    <w:p w:rsidR="6A7115F1" w:rsidP="6A7115F1" w:rsidRDefault="6A7115F1" w14:paraId="462D6F4B" w14:textId="149F6569">
      <w:pPr>
        <w:pStyle w:val="Normal"/>
      </w:pPr>
    </w:p>
    <w:p xmlns:wp14="http://schemas.microsoft.com/office/word/2010/wordml" w:rsidP="70E3B284" w14:paraId="0F2D3BD8"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CRM engagement timeline:</w:t>
      </w:r>
    </w:p>
    <w:p xmlns:wp14="http://schemas.microsoft.com/office/word/2010/wordml" w:rsidP="70E3B284" w14:paraId="2ABF4545" wp14:textId="77777777">
      <w:pPr>
        <w:pStyle w:val="ListBullet"/>
        <w:rPr>
          <w:rFonts w:ascii="Aptos" w:hAnsi="Aptos" w:eastAsia="Aptos" w:cs="Aptos"/>
          <w:sz w:val="24"/>
          <w:szCs w:val="24"/>
        </w:rPr>
      </w:pPr>
      <w:r w:rsidRPr="70E3B284" w:rsidR="70E3B284">
        <w:rPr>
          <w:rFonts w:ascii="Aptos" w:hAnsi="Aptos" w:eastAsia="Aptos" w:cs="Aptos"/>
          <w:sz w:val="24"/>
          <w:szCs w:val="24"/>
        </w:rPr>
        <w:t>Month 1: 3 logged interactions (Marcus, Sarah/CFO, James/CEO)</w:t>
      </w:r>
    </w:p>
    <w:p xmlns:wp14="http://schemas.microsoft.com/office/word/2010/wordml" w:rsidP="70E3B284" w14:paraId="446A19C0" wp14:textId="77777777">
      <w:pPr>
        <w:pStyle w:val="ListBullet"/>
        <w:rPr>
          <w:rFonts w:ascii="Aptos" w:hAnsi="Aptos" w:eastAsia="Aptos" w:cs="Aptos"/>
          <w:sz w:val="24"/>
          <w:szCs w:val="24"/>
        </w:rPr>
      </w:pPr>
      <w:r w:rsidRPr="70E3B284" w:rsidR="70E3B284">
        <w:rPr>
          <w:rFonts w:ascii="Aptos" w:hAnsi="Aptos" w:eastAsia="Aptos" w:cs="Aptos"/>
          <w:sz w:val="24"/>
          <w:szCs w:val="24"/>
        </w:rPr>
        <w:t>Month 2: 2 logged interactions (Marcus only)</w:t>
      </w:r>
    </w:p>
    <w:p xmlns:wp14="http://schemas.microsoft.com/office/word/2010/wordml" w:rsidP="70E3B284" w14:paraId="47080810" wp14:textId="77777777">
      <w:pPr>
        <w:pStyle w:val="ListBullet"/>
        <w:rPr>
          <w:rFonts w:ascii="Aptos" w:hAnsi="Aptos" w:eastAsia="Aptos" w:cs="Aptos"/>
          <w:sz w:val="24"/>
          <w:szCs w:val="24"/>
        </w:rPr>
      </w:pPr>
      <w:r w:rsidRPr="70E3B284" w:rsidR="70E3B284">
        <w:rPr>
          <w:rFonts w:ascii="Aptos" w:hAnsi="Aptos" w:eastAsia="Aptos" w:cs="Aptos"/>
          <w:sz w:val="24"/>
          <w:szCs w:val="24"/>
        </w:rPr>
        <w:t>Month 3: 1 logged interaction (Marcus, response time increased from 24 hours to 3 days)</w:t>
      </w:r>
    </w:p>
    <w:p xmlns:wp14="http://schemas.microsoft.com/office/word/2010/wordml" w:rsidP="70E3B284" w14:paraId="6BB9E253" wp14:textId="28D10AF5">
      <w:pPr>
        <w:pStyle w:val="ListBullet"/>
        <w:rPr>
          <w:rFonts w:ascii="Aptos" w:hAnsi="Aptos" w:eastAsia="Aptos" w:cs="Aptos"/>
          <w:sz w:val="24"/>
          <w:szCs w:val="24"/>
        </w:rPr>
      </w:pPr>
      <w:r w:rsidRPr="70E3B284" w:rsidR="70E3B284">
        <w:rPr>
          <w:rFonts w:ascii="Aptos" w:hAnsi="Aptos" w:eastAsia="Aptos" w:cs="Aptos"/>
          <w:sz w:val="24"/>
          <w:szCs w:val="24"/>
        </w:rPr>
        <w:t>Month 4: 0 proactive interactions, only reactive support tickets</w:t>
      </w:r>
    </w:p>
    <w:p xmlns:wp14="http://schemas.microsoft.com/office/word/2010/wordml" w:rsidP="70E3B284" w14:paraId="23DE523C" wp14:textId="3199EF57">
      <w:pPr>
        <w:rPr>
          <w:rFonts w:ascii="Aptos" w:hAnsi="Aptos" w:eastAsia="Aptos" w:cs="Aptos"/>
          <w:b w:val="1"/>
          <w:bCs w:val="1"/>
          <w:sz w:val="24"/>
          <w:szCs w:val="24"/>
        </w:rPr>
      </w:pPr>
      <w:r w:rsidRPr="70E3B284" w:rsidR="70E3B284">
        <w:rPr>
          <w:rFonts w:ascii="Aptos" w:hAnsi="Aptos" w:eastAsia="Aptos" w:cs="Aptos"/>
          <w:b w:val="1"/>
          <w:bCs w:val="1"/>
          <w:sz w:val="24"/>
          <w:szCs w:val="24"/>
        </w:rPr>
        <w:t>CRM insight: Narrowing relationships (3 contacts → 1) + declining frequency = churn risk</w:t>
      </w:r>
    </w:p>
    <w:p xmlns:wp14="http://schemas.microsoft.com/office/word/2010/wordml" w:rsidP="70E3B284" w14:paraId="73292920"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Action taken:</w:t>
      </w:r>
    </w:p>
    <w:p xmlns:wp14="http://schemas.microsoft.com/office/word/2010/wordml" w:rsidP="70E3B284" w14:paraId="49EF3BD1" wp14:textId="2D9B53BD">
      <w:pPr>
        <w:pStyle w:val="ListBullet"/>
        <w:rPr>
          <w:rFonts w:ascii="Aptos" w:hAnsi="Aptos" w:eastAsia="Aptos" w:cs="Aptos"/>
          <w:sz w:val="24"/>
          <w:szCs w:val="24"/>
        </w:rPr>
      </w:pPr>
      <w:r w:rsidRPr="7928DEDD" w:rsidR="10125F4C">
        <w:rPr>
          <w:rFonts w:ascii="Aptos" w:hAnsi="Aptos" w:eastAsia="Aptos" w:cs="Aptos"/>
          <w:sz w:val="24"/>
          <w:szCs w:val="24"/>
        </w:rPr>
        <w:t>Reached out to Marcus: Discovered new leadership priorities shifted focus</w:t>
      </w:r>
      <w:r w:rsidRPr="7928DEDD" w:rsidR="6B3AE6D9">
        <w:rPr>
          <w:rFonts w:ascii="Aptos" w:hAnsi="Aptos" w:eastAsia="Aptos" w:cs="Aptos"/>
          <w:sz w:val="24"/>
          <w:szCs w:val="24"/>
        </w:rPr>
        <w:t>.</w:t>
      </w:r>
    </w:p>
    <w:p xmlns:wp14="http://schemas.microsoft.com/office/word/2010/wordml" w:rsidP="70E3B284" w14:paraId="71BCDCFA" wp14:textId="1AF2EE61">
      <w:pPr>
        <w:pStyle w:val="ListBullet"/>
        <w:rPr>
          <w:rFonts w:ascii="Aptos" w:hAnsi="Aptos" w:eastAsia="Aptos" w:cs="Aptos"/>
          <w:sz w:val="24"/>
          <w:szCs w:val="24"/>
        </w:rPr>
      </w:pPr>
      <w:r w:rsidRPr="7928DEDD" w:rsidR="10125F4C">
        <w:rPr>
          <w:rFonts w:ascii="Aptos" w:hAnsi="Aptos" w:eastAsia="Aptos" w:cs="Aptos"/>
          <w:sz w:val="24"/>
          <w:szCs w:val="24"/>
        </w:rPr>
        <w:t>Re-engaged Sarah (CFO): Proposed QBR to review value and reset for Q2</w:t>
      </w:r>
      <w:r w:rsidRPr="7928DEDD" w:rsidR="6B3AE6D9">
        <w:rPr>
          <w:rFonts w:ascii="Aptos" w:hAnsi="Aptos" w:eastAsia="Aptos" w:cs="Aptos"/>
          <w:sz w:val="24"/>
          <w:szCs w:val="24"/>
        </w:rPr>
        <w:t>.</w:t>
      </w:r>
    </w:p>
    <w:p xmlns:wp14="http://schemas.microsoft.com/office/word/2010/wordml" w:rsidP="70E3B284" w14:paraId="0995C86D" wp14:textId="6D3ADEB8">
      <w:pPr>
        <w:pStyle w:val="ListBullet"/>
        <w:rPr>
          <w:rFonts w:ascii="Aptos" w:hAnsi="Aptos" w:eastAsia="Aptos" w:cs="Aptos"/>
          <w:sz w:val="24"/>
          <w:szCs w:val="24"/>
        </w:rPr>
      </w:pPr>
      <w:r w:rsidRPr="7928DEDD" w:rsidR="10125F4C">
        <w:rPr>
          <w:rFonts w:ascii="Aptos" w:hAnsi="Aptos" w:eastAsia="Aptos" w:cs="Aptos"/>
          <w:sz w:val="24"/>
          <w:szCs w:val="24"/>
        </w:rPr>
        <w:t>Updated Account Plan: Noted risk, adjusted engagement strategy</w:t>
      </w:r>
      <w:r w:rsidRPr="7928DEDD" w:rsidR="1C3EDF60">
        <w:rPr>
          <w:rFonts w:ascii="Aptos" w:hAnsi="Aptos" w:eastAsia="Aptos" w:cs="Aptos"/>
          <w:sz w:val="24"/>
          <w:szCs w:val="24"/>
        </w:rPr>
        <w:t>.</w:t>
      </w:r>
    </w:p>
    <w:p xmlns:wp14="http://schemas.microsoft.com/office/word/2010/wordml" w:rsidP="70E3B284" w14:paraId="45003AA7" wp14:textId="2810DF59">
      <w:pPr>
        <w:pStyle w:val="ListBullet"/>
        <w:rPr>
          <w:rFonts w:ascii="Aptos" w:hAnsi="Aptos" w:eastAsia="Aptos" w:cs="Aptos"/>
          <w:sz w:val="24"/>
          <w:szCs w:val="24"/>
        </w:rPr>
      </w:pPr>
      <w:r w:rsidRPr="7928DEDD" w:rsidR="10125F4C">
        <w:rPr>
          <w:rFonts w:ascii="Aptos" w:hAnsi="Aptos" w:eastAsia="Aptos" w:cs="Aptos"/>
          <w:sz w:val="24"/>
          <w:szCs w:val="24"/>
        </w:rPr>
        <w:t>Result: Prevented passive churn through early intervention</w:t>
      </w:r>
      <w:r w:rsidRPr="7928DEDD" w:rsidR="1C3EDF60">
        <w:rPr>
          <w:rFonts w:ascii="Aptos" w:hAnsi="Aptos" w:eastAsia="Aptos" w:cs="Aptos"/>
          <w:sz w:val="24"/>
          <w:szCs w:val="24"/>
        </w:rPr>
        <w:t>.</w:t>
      </w:r>
    </w:p>
    <w:p xmlns:wp14="http://schemas.microsoft.com/office/word/2010/wordml" w:rsidP="70E3B284" w14:paraId="46DCD5B7" wp14:textId="2203AF26">
      <w:pPr>
        <w:pStyle w:val="Heading1"/>
        <w:rPr>
          <w:rFonts w:ascii="Aptos" w:hAnsi="Aptos" w:eastAsia="Aptos" w:cs="Aptos"/>
          <w:sz w:val="24"/>
          <w:szCs w:val="24"/>
        </w:rPr>
      </w:pPr>
      <w:r w:rsidRPr="70E3B284" w:rsidR="70E3B284">
        <w:rPr>
          <w:rFonts w:ascii="Aptos" w:hAnsi="Aptos" w:eastAsia="Aptos" w:cs="Aptos"/>
          <w:sz w:val="24"/>
          <w:szCs w:val="24"/>
        </w:rPr>
        <w:t>Using CRM Data to Prioritize Your Time</w:t>
      </w:r>
    </w:p>
    <w:p xmlns:wp14="http://schemas.microsoft.com/office/word/2010/wordml" w:rsidP="70E3B284" w14:paraId="07547A01" wp14:textId="1FA09542">
      <w:pPr>
        <w:rPr>
          <w:rFonts w:ascii="Aptos" w:hAnsi="Aptos" w:eastAsia="Aptos" w:cs="Aptos"/>
          <w:sz w:val="24"/>
          <w:szCs w:val="24"/>
        </w:rPr>
      </w:pPr>
      <w:r w:rsidRPr="70E3B284" w:rsidR="70E3B284">
        <w:rPr>
          <w:rFonts w:ascii="Aptos" w:hAnsi="Aptos" w:eastAsia="Aptos" w:cs="Aptos"/>
          <w:sz w:val="24"/>
          <w:szCs w:val="24"/>
        </w:rPr>
        <w:t>Instead of asking "Which accounts are biggest?", use CRM analytics to ask:</w:t>
      </w:r>
    </w:p>
    <w:p xmlns:wp14="http://schemas.microsoft.com/office/word/2010/wordml" w:rsidP="70E3B284" w14:paraId="71FF0BE8" wp14:textId="77777777">
      <w:pPr>
        <w:pStyle w:val="ListBullet"/>
        <w:rPr>
          <w:rFonts w:ascii="Aptos" w:hAnsi="Aptos" w:eastAsia="Aptos" w:cs="Aptos"/>
          <w:sz w:val="24"/>
          <w:szCs w:val="24"/>
        </w:rPr>
      </w:pPr>
      <w:r w:rsidRPr="70E3B284" w:rsidR="70E3B284">
        <w:rPr>
          <w:rFonts w:ascii="Aptos" w:hAnsi="Aptos" w:eastAsia="Aptos" w:cs="Aptos"/>
          <w:sz w:val="24"/>
          <w:szCs w:val="24"/>
        </w:rPr>
        <w:t>Which accounts are disengaging? (declining activity frequency)</w:t>
      </w:r>
    </w:p>
    <w:p xmlns:wp14="http://schemas.microsoft.com/office/word/2010/wordml" w:rsidP="70E3B284" w14:paraId="78F76E5C" wp14:textId="77777777">
      <w:pPr>
        <w:pStyle w:val="ListBullet"/>
        <w:rPr>
          <w:rFonts w:ascii="Aptos" w:hAnsi="Aptos" w:eastAsia="Aptos" w:cs="Aptos"/>
          <w:sz w:val="24"/>
          <w:szCs w:val="24"/>
        </w:rPr>
      </w:pPr>
      <w:r w:rsidRPr="70E3B284" w:rsidR="70E3B284">
        <w:rPr>
          <w:rFonts w:ascii="Aptos" w:hAnsi="Aptos" w:eastAsia="Aptos" w:cs="Aptos"/>
          <w:sz w:val="24"/>
          <w:szCs w:val="24"/>
        </w:rPr>
        <w:t>Which accounts are expanding conversations? (more stakeholders, strategic discussions)</w:t>
      </w:r>
    </w:p>
    <w:p xmlns:wp14="http://schemas.microsoft.com/office/word/2010/wordml" w:rsidP="70E3B284" w14:paraId="1150ADA9" wp14:textId="77777777">
      <w:pPr>
        <w:pStyle w:val="ListBullet"/>
        <w:rPr>
          <w:rFonts w:ascii="Aptos" w:hAnsi="Aptos" w:eastAsia="Aptos" w:cs="Aptos"/>
          <w:sz w:val="24"/>
          <w:szCs w:val="24"/>
        </w:rPr>
      </w:pPr>
      <w:r w:rsidRPr="70E3B284" w:rsidR="70E3B284">
        <w:rPr>
          <w:rFonts w:ascii="Aptos" w:hAnsi="Aptos" w:eastAsia="Aptos" w:cs="Aptos"/>
          <w:sz w:val="24"/>
          <w:szCs w:val="24"/>
        </w:rPr>
        <w:t>Where are initiatives or decisions stalling? (opportunities in same stage &gt;30 days)</w:t>
      </w:r>
    </w:p>
    <w:p xmlns:wp14="http://schemas.microsoft.com/office/word/2010/wordml" w:rsidP="70E3B284" w14:paraId="0CD38ED4" wp14:textId="77777777">
      <w:pPr>
        <w:pStyle w:val="ListBullet"/>
        <w:rPr>
          <w:rFonts w:ascii="Aptos" w:hAnsi="Aptos" w:eastAsia="Aptos" w:cs="Aptos"/>
          <w:sz w:val="24"/>
          <w:szCs w:val="24"/>
        </w:rPr>
      </w:pPr>
      <w:r w:rsidRPr="70E3B284" w:rsidR="70E3B284">
        <w:rPr>
          <w:rFonts w:ascii="Aptos" w:hAnsi="Aptos" w:eastAsia="Aptos" w:cs="Aptos"/>
          <w:sz w:val="24"/>
          <w:szCs w:val="24"/>
        </w:rPr>
        <w:t>Which accounts haven't had strategic touchpoints in 60+ days?</w:t>
      </w:r>
    </w:p>
    <w:p xmlns:wp14="http://schemas.microsoft.com/office/word/2010/wordml" w:rsidP="70E3B284" w14:paraId="5043CB0F" wp14:textId="1F75F984">
      <w:pPr>
        <w:pStyle w:val="ListBullet"/>
        <w:rPr>
          <w:rFonts w:ascii="Aptos" w:hAnsi="Aptos" w:eastAsia="Aptos" w:cs="Aptos"/>
          <w:sz w:val="24"/>
          <w:szCs w:val="24"/>
        </w:rPr>
      </w:pPr>
      <w:r w:rsidRPr="70E3B284" w:rsidR="70E3B284">
        <w:rPr>
          <w:rFonts w:ascii="Aptos" w:hAnsi="Aptos" w:eastAsia="Aptos" w:cs="Aptos"/>
          <w:sz w:val="24"/>
          <w:szCs w:val="24"/>
        </w:rPr>
        <w:t>Where are renewal dates approaching with unclear status?</w:t>
      </w:r>
    </w:p>
    <w:p xmlns:wp14="http://schemas.microsoft.com/office/word/2010/wordml" w:rsidP="70E3B284" w14:paraId="07459315" wp14:textId="035FF5A4">
      <w:pPr>
        <w:rPr>
          <w:rFonts w:ascii="Aptos" w:hAnsi="Aptos" w:eastAsia="Aptos" w:cs="Aptos"/>
          <w:b w:val="1"/>
          <w:bCs w:val="1"/>
          <w:sz w:val="24"/>
          <w:szCs w:val="24"/>
        </w:rPr>
      </w:pPr>
      <w:r w:rsidRPr="70E3B284" w:rsidR="70E3B284">
        <w:rPr>
          <w:rFonts w:ascii="Aptos" w:hAnsi="Aptos" w:eastAsia="Aptos" w:cs="Aptos"/>
          <w:b w:val="1"/>
          <w:bCs w:val="1"/>
          <w:sz w:val="24"/>
          <w:szCs w:val="24"/>
        </w:rPr>
        <w:t>CRM data should guide where you invest attention this week, not just report what happened last week.</w:t>
      </w:r>
    </w:p>
    <w:p w:rsidR="10125F4C" w:rsidRDefault="10125F4C" w14:paraId="36029FCB" w14:textId="5B60AA6B">
      <w:r w:rsidRPr="7928DEDD" w:rsidR="10125F4C">
        <w:rPr>
          <w:rFonts w:ascii="Aptos" w:hAnsi="Aptos" w:eastAsia="Aptos" w:cs="Aptos"/>
          <w:i w:val="1"/>
          <w:iCs w:val="1"/>
          <w:sz w:val="24"/>
          <w:szCs w:val="24"/>
        </w:rPr>
        <w:t xml:space="preserve">Course connection: This applies </w:t>
      </w:r>
      <w:r w:rsidRPr="7928DEDD" w:rsidR="10125F4C">
        <w:rPr>
          <w:rFonts w:ascii="Aptos" w:hAnsi="Aptos" w:eastAsia="Aptos" w:cs="Aptos"/>
          <w:i w:val="1"/>
          <w:iCs w:val="1"/>
          <w:sz w:val="24"/>
          <w:szCs w:val="24"/>
        </w:rPr>
        <w:t>Time</w:t>
      </w:r>
      <w:r w:rsidRPr="7928DEDD" w:rsidR="10125F4C">
        <w:rPr>
          <w:rFonts w:ascii="Aptos" w:hAnsi="Aptos" w:eastAsia="Aptos" w:cs="Aptos"/>
          <w:i w:val="1"/>
          <w:iCs w:val="1"/>
          <w:sz w:val="24"/>
          <w:szCs w:val="24"/>
        </w:rPr>
        <w:t xml:space="preserve"> Management principles (Module 2) and territory prioritization (A/B/C tiering). CRM provides the data; you provide the strategic judgment.</w:t>
      </w:r>
    </w:p>
    <w:p w:rsidR="516AB97F" w:rsidP="6A7115F1" w:rsidRDefault="516AB97F" w14:paraId="5980F499" w14:textId="0F629365">
      <w:pPr>
        <w:pStyle w:val="Heading1"/>
      </w:pPr>
      <w:r w:rsidRPr="6A7115F1" w:rsidR="516AB97F">
        <w:rPr>
          <w:rFonts w:ascii="Aptos" w:hAnsi="Aptos" w:eastAsia="Aptos" w:cs="Aptos"/>
          <w:sz w:val="24"/>
          <w:szCs w:val="24"/>
        </w:rPr>
        <w:t>Relationship Mapping Essentials</w:t>
      </w:r>
    </w:p>
    <w:p xmlns:wp14="http://schemas.microsoft.com/office/word/2010/wordml" w:rsidP="70E3B284" w14:paraId="6DFB9E20" wp14:textId="56083BA5">
      <w:pPr>
        <w:rPr>
          <w:rFonts w:ascii="Aptos" w:hAnsi="Aptos" w:eastAsia="Aptos" w:cs="Aptos"/>
          <w:sz w:val="24"/>
          <w:szCs w:val="24"/>
        </w:rPr>
      </w:pPr>
      <w:r w:rsidRPr="70E3B284" w:rsidR="70E3B284">
        <w:rPr>
          <w:rFonts w:ascii="Aptos" w:hAnsi="Aptos" w:eastAsia="Aptos" w:cs="Aptos"/>
          <w:sz w:val="24"/>
          <w:szCs w:val="24"/>
        </w:rPr>
        <w:t>Stronger accounts have broader relationships. Use CRM to track stakeholder depth:</w:t>
      </w:r>
    </w:p>
    <w:p xmlns:wp14="http://schemas.microsoft.com/office/word/2010/wordml" w:rsidP="70E3B284" w14:paraId="2B0B1CE5" wp14:textId="77777777">
      <w:pPr>
        <w:pStyle w:val="Heading2"/>
        <w:rPr>
          <w:rFonts w:ascii="Aptos" w:hAnsi="Aptos" w:eastAsia="Aptos" w:cs="Aptos"/>
          <w:sz w:val="24"/>
          <w:szCs w:val="24"/>
        </w:rPr>
      </w:pPr>
      <w:r w:rsidRPr="70E3B284" w:rsidR="70E3B284">
        <w:rPr>
          <w:rFonts w:ascii="Aptos" w:hAnsi="Aptos" w:eastAsia="Aptos" w:cs="Aptos"/>
          <w:sz w:val="24"/>
          <w:szCs w:val="24"/>
        </w:rPr>
        <w:t>Stakeholder Types to Track</w:t>
      </w:r>
    </w:p>
    <w:p xmlns:wp14="http://schemas.microsoft.com/office/word/2010/wordml" w:rsidP="70E3B284" w14:paraId="74B6E737" wp14:textId="77777777">
      <w:pPr>
        <w:pStyle w:val="ListBullet"/>
        <w:rPr>
          <w:rFonts w:ascii="Aptos" w:hAnsi="Aptos" w:eastAsia="Aptos" w:cs="Aptos"/>
          <w:sz w:val="24"/>
          <w:szCs w:val="24"/>
        </w:rPr>
      </w:pPr>
      <w:r w:rsidRPr="70E3B284" w:rsidR="70E3B284">
        <w:rPr>
          <w:rFonts w:ascii="Aptos" w:hAnsi="Aptos" w:eastAsia="Aptos" w:cs="Aptos"/>
          <w:sz w:val="24"/>
          <w:szCs w:val="24"/>
        </w:rPr>
        <w:t>Decision-makers (approve budget, sign contracts)</w:t>
      </w:r>
    </w:p>
    <w:p xmlns:wp14="http://schemas.microsoft.com/office/word/2010/wordml" w:rsidP="70E3B284" w14:paraId="0977D2C1" wp14:textId="77777777">
      <w:pPr>
        <w:pStyle w:val="ListBullet"/>
        <w:rPr>
          <w:rFonts w:ascii="Aptos" w:hAnsi="Aptos" w:eastAsia="Aptos" w:cs="Aptos"/>
          <w:sz w:val="24"/>
          <w:szCs w:val="24"/>
        </w:rPr>
      </w:pPr>
      <w:r w:rsidRPr="70E3B284" w:rsidR="70E3B284">
        <w:rPr>
          <w:rFonts w:ascii="Aptos" w:hAnsi="Aptos" w:eastAsia="Aptos" w:cs="Aptos"/>
          <w:sz w:val="24"/>
          <w:szCs w:val="24"/>
        </w:rPr>
        <w:t>Influencers (shape recommendations, provide input)</w:t>
      </w:r>
    </w:p>
    <w:p xmlns:wp14="http://schemas.microsoft.com/office/word/2010/wordml" w:rsidP="70E3B284" w14:paraId="00CA1F40" wp14:textId="77777777">
      <w:pPr>
        <w:pStyle w:val="ListBullet"/>
        <w:rPr>
          <w:rFonts w:ascii="Aptos" w:hAnsi="Aptos" w:eastAsia="Aptos" w:cs="Aptos"/>
          <w:sz w:val="24"/>
          <w:szCs w:val="24"/>
        </w:rPr>
      </w:pPr>
      <w:r w:rsidRPr="70E3B284" w:rsidR="70E3B284">
        <w:rPr>
          <w:rFonts w:ascii="Aptos" w:hAnsi="Aptos" w:eastAsia="Aptos" w:cs="Aptos"/>
          <w:sz w:val="24"/>
          <w:szCs w:val="24"/>
        </w:rPr>
        <w:t>Users (daily interaction with your solution)</w:t>
      </w:r>
    </w:p>
    <w:p xmlns:wp14="http://schemas.microsoft.com/office/word/2010/wordml" w:rsidP="70E3B284" w14:paraId="07DF1D65" wp14:textId="77777777">
      <w:pPr>
        <w:pStyle w:val="ListBullet"/>
        <w:rPr>
          <w:rFonts w:ascii="Aptos" w:hAnsi="Aptos" w:eastAsia="Aptos" w:cs="Aptos"/>
          <w:sz w:val="24"/>
          <w:szCs w:val="24"/>
        </w:rPr>
      </w:pPr>
      <w:r w:rsidRPr="70E3B284" w:rsidR="70E3B284">
        <w:rPr>
          <w:rFonts w:ascii="Aptos" w:hAnsi="Aptos" w:eastAsia="Aptos" w:cs="Aptos"/>
          <w:sz w:val="24"/>
          <w:szCs w:val="24"/>
        </w:rPr>
        <w:t>Executive sponsors (strategic alignment, escalation path)</w:t>
      </w:r>
    </w:p>
    <w:p xmlns:wp14="http://schemas.microsoft.com/office/word/2010/wordml" w:rsidP="70E3B284" w14:paraId="70DF9E56" wp14:textId="41DF29A8">
      <w:pPr>
        <w:pStyle w:val="ListBullet"/>
        <w:rPr>
          <w:rFonts w:ascii="Aptos" w:hAnsi="Aptos" w:eastAsia="Aptos" w:cs="Aptos"/>
          <w:sz w:val="24"/>
          <w:szCs w:val="24"/>
        </w:rPr>
      </w:pPr>
      <w:r w:rsidRPr="70E3B284" w:rsidR="70E3B284">
        <w:rPr>
          <w:rFonts w:ascii="Aptos" w:hAnsi="Aptos" w:eastAsia="Aptos" w:cs="Aptos"/>
          <w:sz w:val="24"/>
          <w:szCs w:val="24"/>
        </w:rPr>
        <w:t>Champions (internal advocates for your solution)</w:t>
      </w:r>
    </w:p>
    <w:p w:rsidR="70E3B284" w:rsidP="70E3B284" w:rsidRDefault="70E3B284" w14:paraId="2326DD73" w14:textId="4715F743">
      <w:pPr/>
      <w:r w:rsidRPr="7928DEDD" w:rsidR="10125F4C">
        <w:rPr>
          <w:rFonts w:ascii="Aptos" w:hAnsi="Aptos" w:eastAsia="Aptos" w:cs="Aptos"/>
          <w:sz w:val="24"/>
          <w:szCs w:val="24"/>
        </w:rPr>
        <w:t>Accounts with multiple engaged stakeholders are more resilient during personnel changes.</w:t>
      </w:r>
    </w:p>
    <w:p xmlns:wp14="http://schemas.microsoft.com/office/word/2010/wordml" w:rsidP="70E3B284" w14:paraId="144A5D23" wp14:textId="10808AEC">
      <w:pPr>
        <w:pStyle w:val="Heading2"/>
      </w:pPr>
      <w:r w:rsidRPr="6A7115F1" w:rsidR="516AB97F">
        <w:rPr>
          <w:rFonts w:ascii="Aptos" w:hAnsi="Aptos" w:eastAsia="Aptos" w:cs="Aptos"/>
          <w:sz w:val="24"/>
          <w:szCs w:val="24"/>
        </w:rPr>
        <w:t xml:space="preserve">Example: Single </w:t>
      </w:r>
      <w:r w:rsidRPr="6A7115F1" w:rsidR="0E9A15C2">
        <w:rPr>
          <w:rFonts w:ascii="Aptos" w:hAnsi="Aptos" w:eastAsia="Aptos" w:cs="Aptos"/>
          <w:sz w:val="24"/>
          <w:szCs w:val="24"/>
        </w:rPr>
        <w:t>v/s.</w:t>
      </w:r>
      <w:r w:rsidRPr="6A7115F1" w:rsidR="516AB97F">
        <w:rPr>
          <w:rFonts w:ascii="Aptos" w:hAnsi="Aptos" w:eastAsia="Aptos" w:cs="Aptos"/>
          <w:sz w:val="24"/>
          <w:szCs w:val="24"/>
        </w:rPr>
        <w:t xml:space="preserve"> Multi-Threaded in CRM</w:t>
      </w:r>
    </w:p>
    <w:p w:rsidR="6A7115F1" w:rsidP="6A7115F1" w:rsidRDefault="6A7115F1" w14:paraId="2F8E57CB" w14:textId="34660C3F">
      <w:pPr>
        <w:pStyle w:val="Normal"/>
      </w:pPr>
    </w:p>
    <w:tbl>
      <w:tblPr>
        <w:tblStyle w:val="LightGrid-Accent1"/>
        <w:tblW w:w="8743" w:type="dxa"/>
        <w:tblLook w:val="04A0" w:firstRow="1" w:lastRow="0" w:firstColumn="1" w:lastColumn="0" w:noHBand="0" w:noVBand="1"/>
      </w:tblPr>
      <w:tblGrid>
        <w:gridCol w:w="4320"/>
        <w:gridCol w:w="4423"/>
      </w:tblGrid>
      <w:tr xmlns:wp14="http://schemas.microsoft.com/office/word/2010/wordml" w:rsidTr="70E3B284" w14:paraId="4DD03216" wp14:textId="77777777">
        <w:tc>
          <w:tcPr>
            <w:cnfStyle w:val="001000000000" w:firstRow="0" w:lastRow="0" w:firstColumn="1" w:lastColumn="0" w:oddVBand="0" w:evenVBand="0" w:oddHBand="0" w:evenHBand="0" w:firstRowFirstColumn="0" w:firstRowLastColumn="0" w:lastRowFirstColumn="0" w:lastRowLastColumn="0"/>
            <w:tcW w:w="4320" w:type="dxa"/>
            <w:tcMar/>
          </w:tcPr>
          <w:p w:rsidP="70E3B284" w14:paraId="00D12C8B"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Single-Threaded (High Risk)</w:t>
            </w:r>
          </w:p>
        </w:tc>
        <w:tc>
          <w:tcPr>
            <w:cnfStyle w:val="000000000000" w:firstRow="0" w:lastRow="0" w:firstColumn="0" w:lastColumn="0" w:oddVBand="0" w:evenVBand="0" w:oddHBand="0" w:evenHBand="0" w:firstRowFirstColumn="0" w:firstRowLastColumn="0" w:lastRowFirstColumn="0" w:lastRowLastColumn="0"/>
            <w:tcW w:w="4423" w:type="dxa"/>
            <w:tcMar/>
          </w:tcPr>
          <w:p w:rsidP="70E3B284" w14:paraId="59C5AE33"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Multi-Threaded (Lower Risk)</w:t>
            </w:r>
          </w:p>
        </w:tc>
      </w:tr>
      <w:tr xmlns:wp14="http://schemas.microsoft.com/office/word/2010/wordml" w:rsidTr="70E3B284" w14:paraId="08AEA52C" wp14:textId="77777777">
        <w:tc>
          <w:tcPr>
            <w:cnfStyle w:val="001000000000" w:firstRow="0" w:lastRow="0" w:firstColumn="1" w:lastColumn="0" w:oddVBand="0" w:evenVBand="0" w:oddHBand="0" w:evenHBand="0" w:firstRowFirstColumn="0" w:firstRowLastColumn="0" w:lastRowFirstColumn="0" w:lastRowLastColumn="0"/>
            <w:tcW w:w="4320" w:type="dxa"/>
            <w:tcMar/>
          </w:tcPr>
          <w:p w:rsidP="70E3B284" w14:paraId="5D496847" wp14:textId="77777777">
            <w:pPr>
              <w:rPr>
                <w:rFonts w:ascii="Aptos" w:hAnsi="Aptos" w:eastAsia="Aptos" w:cs="Aptos"/>
                <w:sz w:val="24"/>
                <w:szCs w:val="24"/>
              </w:rPr>
            </w:pPr>
            <w:r w:rsidRPr="70E3B284" w:rsidR="70E3B284">
              <w:rPr>
                <w:rFonts w:ascii="Aptos" w:hAnsi="Aptos" w:eastAsia="Aptos" w:cs="Aptos"/>
                <w:sz w:val="24"/>
                <w:szCs w:val="24"/>
              </w:rPr>
              <w:t>Contacts in CRM: 1</w:t>
            </w:r>
            <w:r>
              <w:br/>
            </w:r>
            <w:r w:rsidRPr="70E3B284" w:rsidR="70E3B284">
              <w:rPr>
                <w:rFonts w:ascii="Aptos" w:hAnsi="Aptos" w:eastAsia="Aptos" w:cs="Aptos"/>
                <w:sz w:val="24"/>
                <w:szCs w:val="24"/>
              </w:rPr>
              <w:t>(Marcus, Office Manager)</w:t>
            </w:r>
            <w:r>
              <w:br/>
            </w:r>
            <w:r>
              <w:br/>
            </w:r>
            <w:r w:rsidRPr="70E3B284" w:rsidR="70E3B284">
              <w:rPr>
                <w:rFonts w:ascii="Aptos" w:hAnsi="Aptos" w:eastAsia="Aptos" w:cs="Aptos"/>
                <w:sz w:val="24"/>
                <w:szCs w:val="24"/>
              </w:rPr>
              <w:t>Logged interactions: 12</w:t>
            </w:r>
            <w:r>
              <w:br/>
            </w:r>
            <w:r w:rsidRPr="70E3B284" w:rsidR="70E3B284">
              <w:rPr>
                <w:rFonts w:ascii="Aptos" w:hAnsi="Aptos" w:eastAsia="Aptos" w:cs="Aptos"/>
                <w:sz w:val="24"/>
                <w:szCs w:val="24"/>
              </w:rPr>
              <w:t>(all with Marcus)</w:t>
            </w:r>
            <w:r>
              <w:br/>
            </w:r>
            <w:r>
              <w:br/>
            </w:r>
            <w:r w:rsidRPr="70E3B284" w:rsidR="70E3B284">
              <w:rPr>
                <w:rFonts w:ascii="Aptos" w:hAnsi="Aptos" w:eastAsia="Aptos" w:cs="Aptos"/>
                <w:sz w:val="24"/>
                <w:szCs w:val="24"/>
              </w:rPr>
              <w:t>Risk: Marcus leaves = relationship resets</w:t>
            </w:r>
          </w:p>
        </w:tc>
        <w:tc>
          <w:tcPr>
            <w:cnfStyle w:val="000000000000" w:firstRow="0" w:lastRow="0" w:firstColumn="0" w:lastColumn="0" w:oddVBand="0" w:evenVBand="0" w:oddHBand="0" w:evenHBand="0" w:firstRowFirstColumn="0" w:firstRowLastColumn="0" w:lastRowFirstColumn="0" w:lastRowLastColumn="0"/>
            <w:tcW w:w="4423" w:type="dxa"/>
            <w:tcMar/>
          </w:tcPr>
          <w:p w:rsidP="70E3B284" w14:paraId="39A5C3F6" wp14:textId="77777777">
            <w:pPr>
              <w:rPr>
                <w:rFonts w:ascii="Aptos" w:hAnsi="Aptos" w:eastAsia="Aptos" w:cs="Aptos"/>
                <w:sz w:val="24"/>
                <w:szCs w:val="24"/>
              </w:rPr>
            </w:pPr>
            <w:r w:rsidRPr="70E3B284" w:rsidR="70E3B284">
              <w:rPr>
                <w:rFonts w:ascii="Aptos" w:hAnsi="Aptos" w:eastAsia="Aptos" w:cs="Aptos"/>
                <w:sz w:val="24"/>
                <w:szCs w:val="24"/>
              </w:rPr>
              <w:t>Contacts in CRM: 4</w:t>
            </w:r>
            <w:r>
              <w:br/>
            </w:r>
            <w:r w:rsidRPr="70E3B284" w:rsidR="70E3B284">
              <w:rPr>
                <w:rFonts w:ascii="Aptos" w:hAnsi="Aptos" w:eastAsia="Aptos" w:cs="Aptos"/>
                <w:sz w:val="24"/>
                <w:szCs w:val="24"/>
              </w:rPr>
              <w:t>(Marcus, Sarah/CFO, James/CEO, Rachel/Ops)</w:t>
            </w:r>
            <w:r>
              <w:br/>
            </w:r>
            <w:r>
              <w:br/>
            </w:r>
            <w:r w:rsidRPr="70E3B284" w:rsidR="70E3B284">
              <w:rPr>
                <w:rFonts w:ascii="Aptos" w:hAnsi="Aptos" w:eastAsia="Aptos" w:cs="Aptos"/>
                <w:sz w:val="24"/>
                <w:szCs w:val="24"/>
              </w:rPr>
              <w:t>Logged interactions: 12</w:t>
            </w:r>
            <w:r>
              <w:br/>
            </w:r>
            <w:r w:rsidRPr="70E3B284" w:rsidR="70E3B284">
              <w:rPr>
                <w:rFonts w:ascii="Aptos" w:hAnsi="Aptos" w:eastAsia="Aptos" w:cs="Aptos"/>
                <w:sz w:val="24"/>
                <w:szCs w:val="24"/>
              </w:rPr>
              <w:t>(distributed: Marcus 5, Sarah 3, James 2, Rachel 2)</w:t>
            </w:r>
            <w:r>
              <w:br/>
            </w:r>
            <w:r>
              <w:br/>
            </w:r>
            <w:r w:rsidRPr="70E3B284" w:rsidR="70E3B284">
              <w:rPr>
                <w:rFonts w:ascii="Aptos" w:hAnsi="Aptos" w:eastAsia="Aptos" w:cs="Aptos"/>
                <w:sz w:val="24"/>
                <w:szCs w:val="24"/>
              </w:rPr>
              <w:t>Resilience: Multiple relationship paths</w:t>
            </w:r>
          </w:p>
        </w:tc>
      </w:tr>
      <w:tr xmlns:wp14="http://schemas.microsoft.com/office/word/2010/wordml" w:rsidTr="70E3B284" w14:paraId="0BC224E6" wp14:textId="77777777">
        <w:tc>
          <w:tcPr>
            <w:cnfStyle w:val="001000000000" w:firstRow="0" w:lastRow="0" w:firstColumn="1" w:lastColumn="0" w:oddVBand="0" w:evenVBand="0" w:oddHBand="0" w:evenHBand="0" w:firstRowFirstColumn="0" w:firstRowLastColumn="0" w:lastRowFirstColumn="0" w:lastRowLastColumn="0"/>
            <w:tcW w:w="4320" w:type="dxa"/>
            <w:tcMar/>
          </w:tcPr>
          <w:p w:rsidP="70E3B284" w14:paraId="6EBD4BAA" wp14:textId="77777777">
            <w:pPr>
              <w:rPr>
                <w:rFonts w:ascii="Aptos" w:hAnsi="Aptos" w:eastAsia="Aptos" w:cs="Aptos"/>
                <w:sz w:val="24"/>
                <w:szCs w:val="24"/>
              </w:rPr>
            </w:pPr>
            <w:r w:rsidRPr="70E3B284" w:rsidR="70E3B284">
              <w:rPr>
                <w:rFonts w:ascii="Aptos" w:hAnsi="Aptos" w:eastAsia="Aptos" w:cs="Aptos"/>
                <w:sz w:val="24"/>
                <w:szCs w:val="24"/>
              </w:rPr>
              <w:t>CRM shows: Limited to operational discussions only</w:t>
            </w:r>
          </w:p>
        </w:tc>
        <w:tc>
          <w:tcPr>
            <w:cnfStyle w:val="000000000000" w:firstRow="0" w:lastRow="0" w:firstColumn="0" w:lastColumn="0" w:oddVBand="0" w:evenVBand="0" w:oddHBand="0" w:evenHBand="0" w:firstRowFirstColumn="0" w:firstRowLastColumn="0" w:lastRowFirstColumn="0" w:lastRowLastColumn="0"/>
            <w:tcW w:w="4423" w:type="dxa"/>
            <w:tcMar/>
          </w:tcPr>
          <w:p w:rsidP="70E3B284" w14:paraId="65FB8288" wp14:textId="77777777">
            <w:pPr>
              <w:rPr>
                <w:rFonts w:ascii="Aptos" w:hAnsi="Aptos" w:eastAsia="Aptos" w:cs="Aptos"/>
                <w:sz w:val="24"/>
                <w:szCs w:val="24"/>
              </w:rPr>
            </w:pPr>
            <w:r w:rsidRPr="70E3B284" w:rsidR="70E3B284">
              <w:rPr>
                <w:rFonts w:ascii="Aptos" w:hAnsi="Aptos" w:eastAsia="Aptos" w:cs="Aptos"/>
                <w:sz w:val="24"/>
                <w:szCs w:val="24"/>
              </w:rPr>
              <w:t>CRM shows: Strategic conversations with CFO/CEO, operational with Marcus/Rachel</w:t>
            </w:r>
          </w:p>
        </w:tc>
      </w:tr>
    </w:tbl>
    <w:p xmlns:wp14="http://schemas.microsoft.com/office/word/2010/wordml" w:rsidP="70E3B284" w14:paraId="5F682C66" wp14:textId="4E8FDA45">
      <w:pPr>
        <w:pStyle w:val="Heading1"/>
        <w:rPr>
          <w:rFonts w:ascii="Aptos" w:hAnsi="Aptos" w:eastAsia="Aptos" w:cs="Aptos"/>
          <w:sz w:val="24"/>
          <w:szCs w:val="24"/>
        </w:rPr>
      </w:pPr>
      <w:r w:rsidRPr="70E3B284" w:rsidR="70E3B284">
        <w:rPr>
          <w:rFonts w:ascii="Aptos" w:hAnsi="Aptos" w:eastAsia="Aptos" w:cs="Aptos"/>
          <w:sz w:val="24"/>
          <w:szCs w:val="24"/>
        </w:rPr>
        <w:t>CRM and Networking</w:t>
      </w:r>
    </w:p>
    <w:p xmlns:wp14="http://schemas.microsoft.com/office/word/2010/wordml" w:rsidP="70E3B284" w14:paraId="463F29E8" wp14:textId="20A4E50A">
      <w:pPr>
        <w:rPr>
          <w:rFonts w:ascii="Aptos" w:hAnsi="Aptos" w:eastAsia="Aptos" w:cs="Aptos"/>
          <w:sz w:val="24"/>
          <w:szCs w:val="24"/>
        </w:rPr>
      </w:pPr>
      <w:r w:rsidRPr="70E3B284" w:rsidR="70E3B284">
        <w:rPr>
          <w:rFonts w:ascii="Aptos" w:hAnsi="Aptos" w:eastAsia="Aptos" w:cs="Aptos"/>
          <w:sz w:val="24"/>
          <w:szCs w:val="24"/>
        </w:rPr>
        <w:t>Use your CRM to support professional networking and referrals:</w:t>
      </w:r>
    </w:p>
    <w:p xmlns:wp14="http://schemas.microsoft.com/office/word/2010/wordml" w:rsidP="70E3B284" w14:paraId="78F7FEA7" wp14:textId="32E0F09F">
      <w:pPr>
        <w:pStyle w:val="ListBullet"/>
        <w:rPr>
          <w:rFonts w:ascii="Aptos" w:hAnsi="Aptos" w:eastAsia="Aptos" w:cs="Aptos"/>
          <w:sz w:val="24"/>
          <w:szCs w:val="24"/>
        </w:rPr>
      </w:pPr>
      <w:r w:rsidRPr="7928DEDD" w:rsidR="10125F4C">
        <w:rPr>
          <w:rFonts w:ascii="Aptos" w:hAnsi="Aptos" w:eastAsia="Aptos" w:cs="Aptos"/>
          <w:sz w:val="24"/>
          <w:szCs w:val="24"/>
        </w:rPr>
        <w:t xml:space="preserve">Track professional connections and </w:t>
      </w:r>
      <w:r w:rsidRPr="7928DEDD" w:rsidR="10125F4C">
        <w:rPr>
          <w:rFonts w:ascii="Aptos" w:hAnsi="Aptos" w:eastAsia="Aptos" w:cs="Aptos"/>
          <w:sz w:val="24"/>
          <w:szCs w:val="24"/>
        </w:rPr>
        <w:t>referral</w:t>
      </w:r>
      <w:r w:rsidRPr="7928DEDD" w:rsidR="10125F4C">
        <w:rPr>
          <w:rFonts w:ascii="Aptos" w:hAnsi="Aptos" w:eastAsia="Aptos" w:cs="Aptos"/>
          <w:sz w:val="24"/>
          <w:szCs w:val="24"/>
        </w:rPr>
        <w:t xml:space="preserve"> sources</w:t>
      </w:r>
      <w:r w:rsidRPr="7928DEDD" w:rsidR="6FED670C">
        <w:rPr>
          <w:rFonts w:ascii="Aptos" w:hAnsi="Aptos" w:eastAsia="Aptos" w:cs="Aptos"/>
          <w:sz w:val="24"/>
          <w:szCs w:val="24"/>
        </w:rPr>
        <w:t>.</w:t>
      </w:r>
    </w:p>
    <w:p xmlns:wp14="http://schemas.microsoft.com/office/word/2010/wordml" w:rsidP="70E3B284" w14:paraId="3C290F99" wp14:textId="6C556D9F">
      <w:pPr>
        <w:pStyle w:val="ListBullet"/>
        <w:rPr>
          <w:rFonts w:ascii="Aptos" w:hAnsi="Aptos" w:eastAsia="Aptos" w:cs="Aptos"/>
          <w:sz w:val="24"/>
          <w:szCs w:val="24"/>
        </w:rPr>
      </w:pPr>
      <w:r w:rsidRPr="7928DEDD" w:rsidR="10125F4C">
        <w:rPr>
          <w:rFonts w:ascii="Aptos" w:hAnsi="Aptos" w:eastAsia="Aptos" w:cs="Aptos"/>
          <w:sz w:val="24"/>
          <w:szCs w:val="24"/>
        </w:rPr>
        <w:t xml:space="preserve">Record who introduced you to whom (build </w:t>
      </w:r>
      <w:r w:rsidRPr="7928DEDD" w:rsidR="10125F4C">
        <w:rPr>
          <w:rFonts w:ascii="Aptos" w:hAnsi="Aptos" w:eastAsia="Aptos" w:cs="Aptos"/>
          <w:sz w:val="24"/>
          <w:szCs w:val="24"/>
        </w:rPr>
        <w:t>referral</w:t>
      </w:r>
      <w:r w:rsidRPr="7928DEDD" w:rsidR="10125F4C">
        <w:rPr>
          <w:rFonts w:ascii="Aptos" w:hAnsi="Aptos" w:eastAsia="Aptos" w:cs="Aptos"/>
          <w:sz w:val="24"/>
          <w:szCs w:val="24"/>
        </w:rPr>
        <w:t xml:space="preserve"> attribution)</w:t>
      </w:r>
      <w:r w:rsidRPr="7928DEDD" w:rsidR="6FED670C">
        <w:rPr>
          <w:rFonts w:ascii="Aptos" w:hAnsi="Aptos" w:eastAsia="Aptos" w:cs="Aptos"/>
          <w:sz w:val="24"/>
          <w:szCs w:val="24"/>
        </w:rPr>
        <w:t>.</w:t>
      </w:r>
    </w:p>
    <w:p xmlns:wp14="http://schemas.microsoft.com/office/word/2010/wordml" w:rsidP="70E3B284" w14:paraId="716B88DB" wp14:textId="7155F103">
      <w:pPr>
        <w:pStyle w:val="ListBullet"/>
        <w:rPr>
          <w:rFonts w:ascii="Aptos" w:hAnsi="Aptos" w:eastAsia="Aptos" w:cs="Aptos"/>
          <w:sz w:val="24"/>
          <w:szCs w:val="24"/>
        </w:rPr>
      </w:pPr>
      <w:r w:rsidRPr="7928DEDD" w:rsidR="10125F4C">
        <w:rPr>
          <w:rFonts w:ascii="Aptos" w:hAnsi="Aptos" w:eastAsia="Aptos" w:cs="Aptos"/>
          <w:sz w:val="24"/>
          <w:szCs w:val="24"/>
        </w:rPr>
        <w:t>Preserve context across warm introductions</w:t>
      </w:r>
      <w:r w:rsidRPr="7928DEDD" w:rsidR="7AF42A2D">
        <w:rPr>
          <w:rFonts w:ascii="Aptos" w:hAnsi="Aptos" w:eastAsia="Aptos" w:cs="Aptos"/>
          <w:sz w:val="24"/>
          <w:szCs w:val="24"/>
        </w:rPr>
        <w:t>.</w:t>
      </w:r>
    </w:p>
    <w:p w:rsidR="10125F4C" w:rsidP="7928DEDD" w:rsidRDefault="10125F4C" w14:paraId="52F21E34" w14:textId="01B820AC">
      <w:pPr>
        <w:pStyle w:val="ListBullet"/>
        <w:rPr>
          <w:rFonts w:ascii="Aptos" w:hAnsi="Aptos" w:eastAsia="Aptos" w:cs="Aptos"/>
          <w:sz w:val="24"/>
          <w:szCs w:val="24"/>
        </w:rPr>
      </w:pPr>
      <w:r w:rsidRPr="7928DEDD" w:rsidR="10125F4C">
        <w:rPr>
          <w:rFonts w:ascii="Aptos" w:hAnsi="Aptos" w:eastAsia="Aptos" w:cs="Aptos"/>
          <w:sz w:val="24"/>
          <w:szCs w:val="24"/>
        </w:rPr>
        <w:t>Log follow-up commitments to referrers (close the loop)</w:t>
      </w:r>
      <w:r w:rsidRPr="7928DEDD" w:rsidR="0DD8843D">
        <w:rPr>
          <w:rFonts w:ascii="Aptos" w:hAnsi="Aptos" w:eastAsia="Aptos" w:cs="Aptos"/>
          <w:sz w:val="24"/>
          <w:szCs w:val="24"/>
        </w:rPr>
        <w:t>.</w:t>
      </w:r>
    </w:p>
    <w:p w:rsidR="7928DEDD" w:rsidP="7928DEDD" w:rsidRDefault="7928DEDD" w14:paraId="3AFC0C67" w14:textId="43AD2013">
      <w:pPr>
        <w:pStyle w:val="ListBullet"/>
        <w:numPr>
          <w:ilvl w:val="0"/>
          <w:numId w:val="0"/>
        </w:numPr>
        <w:ind w:left="360"/>
        <w:rPr>
          <w:rFonts w:ascii="Aptos" w:hAnsi="Aptos" w:eastAsia="Aptos" w:cs="Aptos"/>
          <w:sz w:val="24"/>
          <w:szCs w:val="24"/>
        </w:rPr>
      </w:pPr>
    </w:p>
    <w:p w:rsidR="10125F4C" w:rsidP="7928DEDD" w:rsidRDefault="10125F4C" w14:paraId="56ED4030" w14:textId="5FA1BC98">
      <w:pPr>
        <w:pStyle w:val="ListBullet"/>
        <w:numPr>
          <w:ilvl w:val="0"/>
          <w:numId w:val="0"/>
        </w:numPr>
        <w:ind w:left="0"/>
        <w:rPr>
          <w:rFonts w:ascii="Aptos" w:hAnsi="Aptos" w:eastAsia="Aptos" w:cs="Aptos"/>
          <w:sz w:val="24"/>
          <w:szCs w:val="24"/>
        </w:rPr>
      </w:pPr>
      <w:r w:rsidRPr="6A7115F1" w:rsidR="1A550FAD">
        <w:rPr>
          <w:rFonts w:ascii="Aptos" w:hAnsi="Aptos" w:eastAsia="Aptos" w:cs="Aptos"/>
          <w:sz w:val="24"/>
          <w:szCs w:val="24"/>
        </w:rPr>
        <w:t>Identify</w:t>
      </w:r>
      <w:r w:rsidRPr="6A7115F1" w:rsidR="1A550FAD">
        <w:rPr>
          <w:rFonts w:ascii="Aptos" w:hAnsi="Aptos" w:eastAsia="Aptos" w:cs="Aptos"/>
          <w:sz w:val="24"/>
          <w:szCs w:val="24"/>
        </w:rPr>
        <w:t xml:space="preserve"> patterns: Which customers </w:t>
      </w:r>
      <w:r w:rsidRPr="6A7115F1" w:rsidR="2CCE1B5A">
        <w:rPr>
          <w:rFonts w:ascii="Aptos" w:hAnsi="Aptos" w:eastAsia="Aptos" w:cs="Aptos"/>
          <w:sz w:val="24"/>
          <w:szCs w:val="24"/>
        </w:rPr>
        <w:t>refer to</w:t>
      </w:r>
      <w:r w:rsidRPr="6A7115F1" w:rsidR="1A550FAD">
        <w:rPr>
          <w:rFonts w:ascii="Aptos" w:hAnsi="Aptos" w:eastAsia="Aptos" w:cs="Aptos"/>
          <w:sz w:val="24"/>
          <w:szCs w:val="24"/>
        </w:rPr>
        <w:t xml:space="preserve"> most often? Which types of referrals convert?</w:t>
      </w:r>
    </w:p>
    <w:p w:rsidR="7928DEDD" w:rsidP="7928DEDD" w:rsidRDefault="7928DEDD" w14:paraId="473F7476" w14:textId="6BFF6CC0">
      <w:pPr>
        <w:pStyle w:val="ListBullet"/>
        <w:numPr>
          <w:ilvl w:val="0"/>
          <w:numId w:val="0"/>
        </w:numPr>
        <w:ind w:left="360"/>
        <w:rPr>
          <w:rFonts w:ascii="Aptos" w:hAnsi="Aptos" w:eastAsia="Aptos" w:cs="Aptos"/>
          <w:sz w:val="24"/>
          <w:szCs w:val="24"/>
        </w:rPr>
      </w:pPr>
    </w:p>
    <w:p xmlns:wp14="http://schemas.microsoft.com/office/word/2010/wordml" w:rsidP="70E3B284" w14:paraId="62FADF7E" wp14:textId="77777777">
      <w:pPr>
        <w:rPr>
          <w:rFonts w:ascii="Aptos" w:hAnsi="Aptos" w:eastAsia="Aptos" w:cs="Aptos"/>
          <w:b w:val="1"/>
          <w:bCs w:val="1"/>
          <w:sz w:val="24"/>
          <w:szCs w:val="24"/>
        </w:rPr>
      </w:pPr>
      <w:r w:rsidRPr="70E3B284" w:rsidR="70E3B284">
        <w:rPr>
          <w:rFonts w:ascii="Aptos" w:hAnsi="Aptos" w:eastAsia="Aptos" w:cs="Aptos"/>
          <w:b w:val="1"/>
          <w:bCs w:val="1"/>
          <w:sz w:val="24"/>
          <w:szCs w:val="24"/>
        </w:rPr>
        <w:t>Example CRM referral note:</w:t>
      </w:r>
    </w:p>
    <w:p w:rsidR="70E3B284" w:rsidP="70E3B284" w:rsidRDefault="70E3B284" w14:paraId="7FBA3994" w14:textId="1F808D9A">
      <w:pPr>
        <w:rPr>
          <w:rFonts w:ascii="Aptos" w:hAnsi="Aptos" w:eastAsia="Aptos" w:cs="Aptos"/>
          <w:i w:val="1"/>
          <w:iCs w:val="1"/>
          <w:sz w:val="24"/>
          <w:szCs w:val="24"/>
        </w:rPr>
      </w:pPr>
      <w:r w:rsidRPr="70E3B284" w:rsidR="70E3B284">
        <w:rPr>
          <w:rFonts w:ascii="Aptos" w:hAnsi="Aptos" w:eastAsia="Aptos" w:cs="Aptos"/>
          <w:i w:val="1"/>
          <w:iCs w:val="1"/>
          <w:sz w:val="24"/>
          <w:szCs w:val="24"/>
        </w:rPr>
        <w:t>"Referral from Sarah Chen (</w:t>
      </w:r>
      <w:r w:rsidRPr="70E3B284" w:rsidR="70E3B284">
        <w:rPr>
          <w:rFonts w:ascii="Aptos" w:hAnsi="Aptos" w:eastAsia="Aptos" w:cs="Aptos"/>
          <w:i w:val="1"/>
          <w:iCs w:val="1"/>
          <w:sz w:val="24"/>
          <w:szCs w:val="24"/>
        </w:rPr>
        <w:t>TechStart</w:t>
      </w:r>
      <w:r w:rsidRPr="70E3B284" w:rsidR="70E3B284">
        <w:rPr>
          <w:rFonts w:ascii="Aptos" w:hAnsi="Aptos" w:eastAsia="Aptos" w:cs="Aptos"/>
          <w:i w:val="1"/>
          <w:iCs w:val="1"/>
          <w:sz w:val="24"/>
          <w:szCs w:val="24"/>
        </w:rPr>
        <w:t xml:space="preserve"> CFO) to Rachel Martinez (Downtown Medical Operations Director). Introduction made Feb 20. Initial call scheduled Feb 27. Context: Similar facility challenges (multi-location, growth phase). </w:t>
      </w:r>
      <w:r w:rsidRPr="70E3B284" w:rsidR="70E3B284">
        <w:rPr>
          <w:rFonts w:ascii="Aptos" w:hAnsi="Aptos" w:eastAsia="Aptos" w:cs="Aptos"/>
          <w:i w:val="1"/>
          <w:iCs w:val="1"/>
          <w:sz w:val="24"/>
          <w:szCs w:val="24"/>
        </w:rPr>
        <w:t>Follow-up</w:t>
      </w:r>
      <w:r w:rsidRPr="70E3B284" w:rsidR="70E3B284">
        <w:rPr>
          <w:rFonts w:ascii="Aptos" w:hAnsi="Aptos" w:eastAsia="Aptos" w:cs="Aptos"/>
          <w:i w:val="1"/>
          <w:iCs w:val="1"/>
          <w:sz w:val="24"/>
          <w:szCs w:val="24"/>
        </w:rPr>
        <w:t xml:space="preserve"> to Sarah on March 5 regardless of outcome."</w:t>
      </w:r>
    </w:p>
    <w:p xmlns:wp14="http://schemas.microsoft.com/office/word/2010/wordml" w:rsidP="70E3B284" w14:paraId="5630AD66" wp14:textId="072A9E8E">
      <w:pPr>
        <w:rPr>
          <w:rFonts w:ascii="Aptos" w:hAnsi="Aptos" w:eastAsia="Aptos" w:cs="Aptos"/>
          <w:i w:val="1"/>
          <w:iCs w:val="1"/>
          <w:sz w:val="24"/>
          <w:szCs w:val="24"/>
        </w:rPr>
      </w:pPr>
      <w:r w:rsidRPr="70E3B284" w:rsidR="70E3B284">
        <w:rPr>
          <w:rFonts w:ascii="Aptos" w:hAnsi="Aptos" w:eastAsia="Aptos" w:cs="Aptos"/>
          <w:i w:val="1"/>
          <w:iCs w:val="1"/>
          <w:sz w:val="24"/>
          <w:szCs w:val="24"/>
        </w:rPr>
        <w:t>Course connection: This implements FAQ: Asking for Referrals guidance on tracking and following up. CRM creates accountability for closing the loop with referrers.</w:t>
      </w:r>
    </w:p>
    <w:p xmlns:wp14="http://schemas.microsoft.com/office/word/2010/wordml" w:rsidP="70E3B284" w14:paraId="2BA226A1" wp14:textId="60C44F70">
      <w:pPr>
        <w:pStyle w:val="Heading1"/>
        <w:rPr>
          <w:rFonts w:ascii="Aptos" w:hAnsi="Aptos" w:eastAsia="Aptos" w:cs="Aptos"/>
          <w:sz w:val="24"/>
          <w:szCs w:val="24"/>
        </w:rPr>
      </w:pPr>
      <w:r w:rsidRPr="70E3B284" w:rsidR="70E3B284">
        <w:rPr>
          <w:rFonts w:ascii="Aptos" w:hAnsi="Aptos" w:eastAsia="Aptos" w:cs="Aptos"/>
          <w:sz w:val="24"/>
          <w:szCs w:val="24"/>
        </w:rPr>
        <w:t>Common CRM Mistakes to Avoid</w:t>
      </w:r>
    </w:p>
    <w:p xmlns:wp14="http://schemas.microsoft.com/office/word/2010/wordml" w:rsidP="70E3B284" w14:paraId="440C7E0E" wp14:textId="2EE45703">
      <w:pPr>
        <w:rPr>
          <w:rFonts w:ascii="Aptos" w:hAnsi="Aptos" w:eastAsia="Aptos" w:cs="Aptos"/>
          <w:sz w:val="24"/>
          <w:szCs w:val="24"/>
        </w:rPr>
      </w:pPr>
      <w:r w:rsidRPr="7928DEDD" w:rsidR="10125F4C">
        <w:rPr>
          <w:rFonts w:ascii="Aptos" w:hAnsi="Aptos" w:eastAsia="Aptos" w:cs="Aptos"/>
          <w:sz w:val="24"/>
          <w:szCs w:val="24"/>
        </w:rPr>
        <w:t>✘ Treating CRM updates as optional → Inconsistent data makes CRM useless for team</w:t>
      </w:r>
      <w:r w:rsidRPr="7928DEDD" w:rsidR="5AD9DC12">
        <w:rPr>
          <w:rFonts w:ascii="Aptos" w:hAnsi="Aptos" w:eastAsia="Aptos" w:cs="Aptos"/>
          <w:sz w:val="24"/>
          <w:szCs w:val="24"/>
        </w:rPr>
        <w:t>.</w:t>
      </w:r>
    </w:p>
    <w:p xmlns:wp14="http://schemas.microsoft.com/office/word/2010/wordml" w:rsidP="70E3B284" w14:paraId="26A3CC51" wp14:textId="49F1C8D9">
      <w:pPr>
        <w:rPr>
          <w:rFonts w:ascii="Aptos" w:hAnsi="Aptos" w:eastAsia="Aptos" w:cs="Aptos"/>
          <w:sz w:val="24"/>
          <w:szCs w:val="24"/>
        </w:rPr>
      </w:pPr>
      <w:r w:rsidRPr="7928DEDD" w:rsidR="10125F4C">
        <w:rPr>
          <w:rFonts w:ascii="Aptos" w:hAnsi="Aptos" w:eastAsia="Aptos" w:cs="Aptos"/>
          <w:sz w:val="24"/>
          <w:szCs w:val="24"/>
        </w:rPr>
        <w:t>✘ Logging activities without outcomes → Creates noise, not insight</w:t>
      </w:r>
      <w:r w:rsidRPr="7928DEDD" w:rsidR="150C2208">
        <w:rPr>
          <w:rFonts w:ascii="Aptos" w:hAnsi="Aptos" w:eastAsia="Aptos" w:cs="Aptos"/>
          <w:sz w:val="24"/>
          <w:szCs w:val="24"/>
        </w:rPr>
        <w:t>.</w:t>
      </w:r>
    </w:p>
    <w:p xmlns:wp14="http://schemas.microsoft.com/office/word/2010/wordml" w:rsidP="70E3B284" w14:paraId="159B1E1F" wp14:textId="05A28CCA">
      <w:pPr>
        <w:rPr>
          <w:rFonts w:ascii="Aptos" w:hAnsi="Aptos" w:eastAsia="Aptos" w:cs="Aptos"/>
          <w:sz w:val="24"/>
          <w:szCs w:val="24"/>
        </w:rPr>
      </w:pPr>
      <w:r w:rsidRPr="7928DEDD" w:rsidR="10125F4C">
        <w:rPr>
          <w:rFonts w:ascii="Aptos" w:hAnsi="Aptos" w:eastAsia="Aptos" w:cs="Aptos"/>
          <w:sz w:val="24"/>
          <w:szCs w:val="24"/>
        </w:rPr>
        <w:t>✘ Ignoring engagement trends → Miss early warning signs of churn</w:t>
      </w:r>
      <w:r w:rsidRPr="7928DEDD" w:rsidR="150C2208">
        <w:rPr>
          <w:rFonts w:ascii="Aptos" w:hAnsi="Aptos" w:eastAsia="Aptos" w:cs="Aptos"/>
          <w:sz w:val="24"/>
          <w:szCs w:val="24"/>
        </w:rPr>
        <w:t>.</w:t>
      </w:r>
    </w:p>
    <w:p xmlns:wp14="http://schemas.microsoft.com/office/word/2010/wordml" w:rsidP="70E3B284" w14:paraId="6D1B27AB" wp14:textId="53B03987">
      <w:pPr>
        <w:rPr>
          <w:rFonts w:ascii="Aptos" w:hAnsi="Aptos" w:eastAsia="Aptos" w:cs="Aptos"/>
          <w:sz w:val="24"/>
          <w:szCs w:val="24"/>
        </w:rPr>
      </w:pPr>
      <w:r w:rsidRPr="7928DEDD" w:rsidR="10125F4C">
        <w:rPr>
          <w:rFonts w:ascii="Aptos" w:hAnsi="Aptos" w:eastAsia="Aptos" w:cs="Aptos"/>
          <w:sz w:val="24"/>
          <w:szCs w:val="24"/>
        </w:rPr>
        <w:t>✘ Relying on memory instead of records → Context lost when you switch accounts or someone else steps in</w:t>
      </w:r>
      <w:r w:rsidRPr="7928DEDD" w:rsidR="48678402">
        <w:rPr>
          <w:rFonts w:ascii="Aptos" w:hAnsi="Aptos" w:eastAsia="Aptos" w:cs="Aptos"/>
          <w:sz w:val="24"/>
          <w:szCs w:val="24"/>
        </w:rPr>
        <w:t>.</w:t>
      </w:r>
    </w:p>
    <w:p xmlns:wp14="http://schemas.microsoft.com/office/word/2010/wordml" w:rsidP="70E3B284" w14:paraId="13B70BF0" wp14:textId="7FAAF9FA">
      <w:pPr>
        <w:rPr>
          <w:rFonts w:ascii="Aptos" w:hAnsi="Aptos" w:eastAsia="Aptos" w:cs="Aptos"/>
          <w:sz w:val="24"/>
          <w:szCs w:val="24"/>
        </w:rPr>
      </w:pPr>
      <w:r w:rsidRPr="7928DEDD" w:rsidR="10125F4C">
        <w:rPr>
          <w:rFonts w:ascii="Aptos" w:hAnsi="Aptos" w:eastAsia="Aptos" w:cs="Aptos"/>
          <w:sz w:val="24"/>
          <w:szCs w:val="24"/>
        </w:rPr>
        <w:t>✘ Creating duplicate records → Fragments relationship history, creates confusion</w:t>
      </w:r>
      <w:r w:rsidRPr="7928DEDD" w:rsidR="61AFA00F">
        <w:rPr>
          <w:rFonts w:ascii="Aptos" w:hAnsi="Aptos" w:eastAsia="Aptos" w:cs="Aptos"/>
          <w:sz w:val="24"/>
          <w:szCs w:val="24"/>
        </w:rPr>
        <w:t>.</w:t>
      </w:r>
    </w:p>
    <w:p xmlns:wp14="http://schemas.microsoft.com/office/word/2010/wordml" w:rsidP="70E3B284" w14:paraId="2F21AB52" wp14:textId="24B0FF3E">
      <w:pPr>
        <w:rPr>
          <w:rFonts w:ascii="Aptos" w:hAnsi="Aptos" w:eastAsia="Aptos" w:cs="Aptos"/>
          <w:sz w:val="24"/>
          <w:szCs w:val="24"/>
        </w:rPr>
      </w:pPr>
      <w:r w:rsidRPr="7928DEDD" w:rsidR="10125F4C">
        <w:rPr>
          <w:rFonts w:ascii="Aptos" w:hAnsi="Aptos" w:eastAsia="Aptos" w:cs="Aptos"/>
          <w:sz w:val="24"/>
          <w:szCs w:val="24"/>
        </w:rPr>
        <w:t>✘ Delaying updates → Accuracy declines, commitments forgotten</w:t>
      </w:r>
      <w:r w:rsidRPr="7928DEDD" w:rsidR="61AFA00F">
        <w:rPr>
          <w:rFonts w:ascii="Aptos" w:hAnsi="Aptos" w:eastAsia="Aptos" w:cs="Aptos"/>
          <w:sz w:val="24"/>
          <w:szCs w:val="24"/>
        </w:rPr>
        <w:t>.</w:t>
      </w:r>
    </w:p>
    <w:p xmlns:wp14="http://schemas.microsoft.com/office/word/2010/wordml" w:rsidP="70E3B284" w14:paraId="17AD93B2" wp14:textId="1E42A198">
      <w:pPr>
        <w:rPr>
          <w:rFonts w:ascii="Aptos" w:hAnsi="Aptos" w:eastAsia="Aptos" w:cs="Aptos"/>
          <w:sz w:val="24"/>
          <w:szCs w:val="24"/>
        </w:rPr>
      </w:pPr>
      <w:r w:rsidRPr="7928DEDD" w:rsidR="10125F4C">
        <w:rPr>
          <w:rFonts w:ascii="Aptos" w:hAnsi="Aptos" w:eastAsia="Aptos" w:cs="Aptos"/>
          <w:sz w:val="24"/>
          <w:szCs w:val="24"/>
        </w:rPr>
        <w:t>✘ Skipping CRM review before interactions → Miss opportunity to personalize, show up unprepared</w:t>
      </w:r>
      <w:r w:rsidRPr="7928DEDD" w:rsidR="73071359">
        <w:rPr>
          <w:rFonts w:ascii="Aptos" w:hAnsi="Aptos" w:eastAsia="Aptos" w:cs="Aptos"/>
          <w:sz w:val="24"/>
          <w:szCs w:val="24"/>
        </w:rPr>
        <w:t>.</w:t>
      </w:r>
    </w:p>
    <w:p w:rsidR="70E3B284" w:rsidP="70E3B284" w:rsidRDefault="70E3B284" w14:paraId="6AB5EE33" w14:textId="76FFFC21">
      <w:pPr>
        <w:rPr>
          <w:rFonts w:ascii="Aptos" w:hAnsi="Aptos" w:eastAsia="Aptos" w:cs="Aptos"/>
          <w:sz w:val="24"/>
          <w:szCs w:val="24"/>
        </w:rPr>
      </w:pPr>
      <w:r w:rsidRPr="7928DEDD" w:rsidR="10125F4C">
        <w:rPr>
          <w:rFonts w:ascii="Aptos" w:hAnsi="Aptos" w:eastAsia="Aptos" w:cs="Aptos"/>
          <w:sz w:val="24"/>
          <w:szCs w:val="24"/>
        </w:rPr>
        <w:t xml:space="preserve">Small lapses compound into lost trust and </w:t>
      </w:r>
      <w:bookmarkStart w:name="_Int_KIKyQiRE" w:id="1912451850"/>
      <w:r w:rsidRPr="7928DEDD" w:rsidR="10125F4C">
        <w:rPr>
          <w:rFonts w:ascii="Aptos" w:hAnsi="Aptos" w:eastAsia="Aptos" w:cs="Aptos"/>
          <w:sz w:val="24"/>
          <w:szCs w:val="24"/>
        </w:rPr>
        <w:t>missed</w:t>
      </w:r>
      <w:bookmarkEnd w:id="1912451850"/>
      <w:r w:rsidRPr="7928DEDD" w:rsidR="10125F4C">
        <w:rPr>
          <w:rFonts w:ascii="Aptos" w:hAnsi="Aptos" w:eastAsia="Aptos" w:cs="Aptos"/>
          <w:sz w:val="24"/>
          <w:szCs w:val="24"/>
        </w:rPr>
        <w:t xml:space="preserve"> opportunities.</w:t>
      </w:r>
    </w:p>
    <w:p xmlns:wp14="http://schemas.microsoft.com/office/word/2010/wordml" w:rsidP="70E3B284" w14:paraId="22E0CB34" wp14:textId="77777777">
      <w:pPr>
        <w:pStyle w:val="Heading1"/>
        <w:rPr>
          <w:rFonts w:ascii="Aptos" w:hAnsi="Aptos" w:eastAsia="Aptos" w:cs="Aptos"/>
          <w:sz w:val="24"/>
          <w:szCs w:val="24"/>
        </w:rPr>
      </w:pPr>
      <w:r w:rsidRPr="70E3B284" w:rsidR="70E3B284">
        <w:rPr>
          <w:rFonts w:ascii="Aptos" w:hAnsi="Aptos" w:eastAsia="Aptos" w:cs="Aptos"/>
          <w:sz w:val="24"/>
          <w:szCs w:val="24"/>
        </w:rPr>
        <w:t>Daily CRM Habits (5 Minutes)</w:t>
      </w:r>
    </w:p>
    <w:p xmlns:wp14="http://schemas.microsoft.com/office/word/2010/wordml" w:rsidP="70E3B284" w14:paraId="66204FF1" wp14:textId="2472603D">
      <w:pPr>
        <w:rPr>
          <w:rFonts w:ascii="Aptos" w:hAnsi="Aptos" w:eastAsia="Aptos" w:cs="Aptos"/>
          <w:sz w:val="24"/>
          <w:szCs w:val="24"/>
        </w:rPr>
      </w:pPr>
      <w:r w:rsidRPr="70E3B284" w:rsidR="70E3B284">
        <w:rPr>
          <w:rFonts w:ascii="Aptos" w:hAnsi="Aptos" w:eastAsia="Aptos" w:cs="Aptos"/>
          <w:sz w:val="24"/>
          <w:szCs w:val="24"/>
        </w:rPr>
        <w:t>Build consistency with these micro-habits:</w:t>
      </w:r>
    </w:p>
    <w:p xmlns:wp14="http://schemas.microsoft.com/office/word/2010/wordml" w:rsidP="70E3B284" w14:paraId="3825FA94" wp14:textId="2838E221">
      <w:pPr>
        <w:rPr>
          <w:rFonts w:ascii="Aptos" w:hAnsi="Aptos" w:eastAsia="Aptos" w:cs="Aptos"/>
          <w:sz w:val="24"/>
          <w:szCs w:val="24"/>
        </w:rPr>
      </w:pPr>
      <w:r w:rsidRPr="7928DEDD" w:rsidR="10125F4C">
        <w:rPr>
          <w:rFonts w:ascii="Aptos" w:hAnsi="Aptos" w:eastAsia="Aptos" w:cs="Aptos"/>
          <w:sz w:val="24"/>
          <w:szCs w:val="24"/>
        </w:rPr>
        <w:t>☐ Morning: Review CRM for today's interactions (3 min prep per conversation)</w:t>
      </w:r>
      <w:r w:rsidRPr="7928DEDD" w:rsidR="54894472">
        <w:rPr>
          <w:rFonts w:ascii="Aptos" w:hAnsi="Aptos" w:eastAsia="Aptos" w:cs="Aptos"/>
          <w:sz w:val="24"/>
          <w:szCs w:val="24"/>
        </w:rPr>
        <w:t>.</w:t>
      </w:r>
    </w:p>
    <w:p xmlns:wp14="http://schemas.microsoft.com/office/word/2010/wordml" w:rsidP="70E3B284" w14:paraId="5A6BCBBE" wp14:textId="2BD57356">
      <w:pPr>
        <w:rPr>
          <w:rFonts w:ascii="Aptos" w:hAnsi="Aptos" w:eastAsia="Aptos" w:cs="Aptos"/>
          <w:sz w:val="24"/>
          <w:szCs w:val="24"/>
        </w:rPr>
      </w:pPr>
      <w:r w:rsidRPr="7928DEDD" w:rsidR="10125F4C">
        <w:rPr>
          <w:rFonts w:ascii="Aptos" w:hAnsi="Aptos" w:eastAsia="Aptos" w:cs="Aptos"/>
          <w:sz w:val="24"/>
          <w:szCs w:val="24"/>
        </w:rPr>
        <w:t>☐ After interactions: Log meaningful conversations within 24 hours</w:t>
      </w:r>
      <w:r w:rsidRPr="7928DEDD" w:rsidR="54894472">
        <w:rPr>
          <w:rFonts w:ascii="Aptos" w:hAnsi="Aptos" w:eastAsia="Aptos" w:cs="Aptos"/>
          <w:sz w:val="24"/>
          <w:szCs w:val="24"/>
        </w:rPr>
        <w:t>.</w:t>
      </w:r>
    </w:p>
    <w:p xmlns:wp14="http://schemas.microsoft.com/office/word/2010/wordml" w:rsidP="70E3B284" w14:paraId="49D0C3D7" wp14:textId="26A23FF8">
      <w:pPr>
        <w:rPr>
          <w:rFonts w:ascii="Aptos" w:hAnsi="Aptos" w:eastAsia="Aptos" w:cs="Aptos"/>
          <w:sz w:val="24"/>
          <w:szCs w:val="24"/>
        </w:rPr>
      </w:pPr>
      <w:r w:rsidRPr="7928DEDD" w:rsidR="10125F4C">
        <w:rPr>
          <w:rFonts w:ascii="Aptos" w:hAnsi="Aptos" w:eastAsia="Aptos" w:cs="Aptos"/>
          <w:sz w:val="24"/>
          <w:szCs w:val="24"/>
        </w:rPr>
        <w:t xml:space="preserve">☐ Update next steps and commitments </w:t>
      </w:r>
      <w:r w:rsidRPr="7928DEDD" w:rsidR="10125F4C">
        <w:rPr>
          <w:rFonts w:ascii="Aptos" w:hAnsi="Aptos" w:eastAsia="Aptos" w:cs="Aptos"/>
          <w:sz w:val="24"/>
          <w:szCs w:val="24"/>
        </w:rPr>
        <w:t>immediately</w:t>
      </w:r>
      <w:r w:rsidRPr="7928DEDD" w:rsidR="4FACF599">
        <w:rPr>
          <w:rFonts w:ascii="Aptos" w:hAnsi="Aptos" w:eastAsia="Aptos" w:cs="Aptos"/>
          <w:sz w:val="24"/>
          <w:szCs w:val="24"/>
        </w:rPr>
        <w:t>.</w:t>
      </w:r>
    </w:p>
    <w:p xmlns:wp14="http://schemas.microsoft.com/office/word/2010/wordml" w:rsidP="70E3B284" w14:paraId="169CF70B" wp14:textId="6A401847">
      <w:pPr>
        <w:rPr>
          <w:rFonts w:ascii="Aptos" w:hAnsi="Aptos" w:eastAsia="Aptos" w:cs="Aptos"/>
          <w:sz w:val="24"/>
          <w:szCs w:val="24"/>
        </w:rPr>
      </w:pPr>
      <w:r w:rsidRPr="7928DEDD" w:rsidR="10125F4C">
        <w:rPr>
          <w:rFonts w:ascii="Aptos" w:hAnsi="Aptos" w:eastAsia="Aptos" w:cs="Aptos"/>
          <w:sz w:val="24"/>
          <w:szCs w:val="24"/>
        </w:rPr>
        <w:t>☐ Friday review: Scan engagement trends across your accounts (10 min)</w:t>
      </w:r>
      <w:r w:rsidRPr="7928DEDD" w:rsidR="4FACF599">
        <w:rPr>
          <w:rFonts w:ascii="Aptos" w:hAnsi="Aptos" w:eastAsia="Aptos" w:cs="Aptos"/>
          <w:sz w:val="24"/>
          <w:szCs w:val="24"/>
        </w:rPr>
        <w:t>.</w:t>
      </w:r>
    </w:p>
    <w:p xmlns:wp14="http://schemas.microsoft.com/office/word/2010/wordml" w:rsidP="70E3B284" w14:paraId="2DBF0D7D" wp14:textId="12A3B113">
      <w:pPr>
        <w:rPr>
          <w:rFonts w:ascii="Aptos" w:hAnsi="Aptos" w:eastAsia="Aptos" w:cs="Aptos"/>
          <w:sz w:val="24"/>
          <w:szCs w:val="24"/>
        </w:rPr>
      </w:pPr>
      <w:r w:rsidRPr="7928DEDD" w:rsidR="10125F4C">
        <w:rPr>
          <w:rFonts w:ascii="Aptos" w:hAnsi="Aptos" w:eastAsia="Aptos" w:cs="Aptos"/>
          <w:sz w:val="24"/>
          <w:szCs w:val="24"/>
        </w:rPr>
        <w:t xml:space="preserve">☐ Weekly: Update Account Plans with any new </w:t>
      </w:r>
      <w:r w:rsidRPr="7928DEDD" w:rsidR="10125F4C">
        <w:rPr>
          <w:rFonts w:ascii="Aptos" w:hAnsi="Aptos" w:eastAsia="Aptos" w:cs="Aptos"/>
          <w:sz w:val="24"/>
          <w:szCs w:val="24"/>
        </w:rPr>
        <w:t>objectives</w:t>
      </w:r>
      <w:r w:rsidRPr="7928DEDD" w:rsidR="10125F4C">
        <w:rPr>
          <w:rFonts w:ascii="Aptos" w:hAnsi="Aptos" w:eastAsia="Aptos" w:cs="Aptos"/>
          <w:sz w:val="24"/>
          <w:szCs w:val="24"/>
        </w:rPr>
        <w:t>, risks, or stakeholder changes</w:t>
      </w:r>
      <w:r w:rsidRPr="7928DEDD" w:rsidR="22CE01C9">
        <w:rPr>
          <w:rFonts w:ascii="Aptos" w:hAnsi="Aptos" w:eastAsia="Aptos" w:cs="Aptos"/>
          <w:sz w:val="24"/>
          <w:szCs w:val="24"/>
        </w:rPr>
        <w:t>.</w:t>
      </w:r>
    </w:p>
    <w:p xmlns:wp14="http://schemas.microsoft.com/office/word/2010/wordml" w:rsidP="6A7115F1" w14:paraId="6B62F1B3" wp14:textId="594DCCE9">
      <w:pPr>
        <w:rPr>
          <w:rFonts w:ascii="Aptos" w:hAnsi="Aptos" w:eastAsia="Aptos" w:cs="Aptos"/>
          <w:i w:val="1"/>
          <w:iCs w:val="1"/>
          <w:sz w:val="24"/>
          <w:szCs w:val="24"/>
        </w:rPr>
      </w:pPr>
      <w:r w:rsidRPr="6A7115F1" w:rsidR="516AB97F">
        <w:rPr>
          <w:rFonts w:ascii="Aptos" w:hAnsi="Aptos" w:eastAsia="Aptos" w:cs="Aptos"/>
          <w:i w:val="0"/>
          <w:iCs w:val="0"/>
          <w:sz w:val="24"/>
          <w:szCs w:val="24"/>
        </w:rPr>
        <w:t>Consistency beats complexity. Small, daily CRM habits compound into strategic advantage</w:t>
      </w:r>
      <w:r w:rsidRPr="6A7115F1" w:rsidR="516AB97F">
        <w:rPr>
          <w:rFonts w:ascii="Aptos" w:hAnsi="Aptos" w:eastAsia="Aptos" w:cs="Aptos"/>
          <w:i w:val="1"/>
          <w:iCs w:val="1"/>
          <w:sz w:val="24"/>
          <w:szCs w:val="24"/>
        </w:rPr>
        <w:t>.</w:t>
      </w:r>
    </w:p>
    <w:p xmlns:wp14="http://schemas.microsoft.com/office/word/2010/wordml" w:rsidP="70E3B284" w14:paraId="02F2C34E" wp14:textId="4BCF893D">
      <w:pPr>
        <w:pStyle w:val="Heading1"/>
        <w:rPr>
          <w:rFonts w:ascii="Aptos" w:hAnsi="Aptos" w:eastAsia="Aptos" w:cs="Aptos"/>
          <w:sz w:val="24"/>
          <w:szCs w:val="24"/>
        </w:rPr>
      </w:pPr>
      <w:r w:rsidRPr="70E3B284" w:rsidR="70E3B284">
        <w:rPr>
          <w:rFonts w:ascii="Aptos" w:hAnsi="Aptos" w:eastAsia="Aptos" w:cs="Aptos"/>
          <w:sz w:val="24"/>
          <w:szCs w:val="24"/>
        </w:rPr>
        <w:t>How This CRM Field Guide Integrates with Course Tools</w:t>
      </w:r>
    </w:p>
    <w:p xmlns:wp14="http://schemas.microsoft.com/office/word/2010/wordml" w:rsidP="70E3B284" w14:paraId="080492CA" wp14:textId="72346140">
      <w:pPr>
        <w:pStyle w:val="ListBullet"/>
        <w:rPr>
          <w:rFonts w:ascii="Aptos" w:hAnsi="Aptos" w:eastAsia="Aptos" w:cs="Aptos"/>
          <w:sz w:val="24"/>
          <w:szCs w:val="24"/>
        </w:rPr>
      </w:pPr>
      <w:r w:rsidRPr="7928DEDD" w:rsidR="10125F4C">
        <w:rPr>
          <w:rFonts w:ascii="Aptos" w:hAnsi="Aptos" w:eastAsia="Aptos" w:cs="Aptos"/>
          <w:sz w:val="24"/>
          <w:szCs w:val="24"/>
        </w:rPr>
        <w:t>Prospecting Tracker (Module 1): CRM logs daily prospecting activities from tracker</w:t>
      </w:r>
      <w:r w:rsidRPr="7928DEDD" w:rsidR="2A0E9AED">
        <w:rPr>
          <w:rFonts w:ascii="Aptos" w:hAnsi="Aptos" w:eastAsia="Aptos" w:cs="Aptos"/>
          <w:sz w:val="24"/>
          <w:szCs w:val="24"/>
        </w:rPr>
        <w:t>.</w:t>
      </w:r>
    </w:p>
    <w:p xmlns:wp14="http://schemas.microsoft.com/office/word/2010/wordml" w:rsidP="70E3B284" w14:paraId="31D24E8D" wp14:textId="188953D5">
      <w:pPr>
        <w:pStyle w:val="ListBullet"/>
        <w:rPr>
          <w:rFonts w:ascii="Aptos" w:hAnsi="Aptos" w:eastAsia="Aptos" w:cs="Aptos"/>
          <w:sz w:val="24"/>
          <w:szCs w:val="24"/>
        </w:rPr>
      </w:pPr>
      <w:r w:rsidRPr="7928DEDD" w:rsidR="10125F4C">
        <w:rPr>
          <w:rFonts w:ascii="Aptos" w:hAnsi="Aptos" w:eastAsia="Aptos" w:cs="Aptos"/>
          <w:sz w:val="24"/>
          <w:szCs w:val="24"/>
        </w:rPr>
        <w:t>Qualification Scorecard (Module 2): CRM stores BANT/TIMD data in opportunity fields</w:t>
      </w:r>
      <w:r w:rsidRPr="7928DEDD" w:rsidR="7E7F7F8B">
        <w:rPr>
          <w:rFonts w:ascii="Aptos" w:hAnsi="Aptos" w:eastAsia="Aptos" w:cs="Aptos"/>
          <w:sz w:val="24"/>
          <w:szCs w:val="24"/>
        </w:rPr>
        <w:t>.</w:t>
      </w:r>
    </w:p>
    <w:p xmlns:wp14="http://schemas.microsoft.com/office/word/2010/wordml" w:rsidP="70E3B284" w14:paraId="730AC738" wp14:textId="210D05A4">
      <w:pPr>
        <w:pStyle w:val="ListBullet"/>
        <w:rPr>
          <w:rFonts w:ascii="Aptos" w:hAnsi="Aptos" w:eastAsia="Aptos" w:cs="Aptos"/>
          <w:sz w:val="24"/>
          <w:szCs w:val="24"/>
        </w:rPr>
      </w:pPr>
      <w:r w:rsidRPr="7928DEDD" w:rsidR="10125F4C">
        <w:rPr>
          <w:rFonts w:ascii="Aptos" w:hAnsi="Aptos" w:eastAsia="Aptos" w:cs="Aptos"/>
          <w:sz w:val="24"/>
          <w:szCs w:val="24"/>
        </w:rPr>
        <w:t xml:space="preserve">Account Plan Template (Lab 3.1): CRM informs </w:t>
      </w:r>
      <w:r w:rsidRPr="7928DEDD" w:rsidR="10125F4C">
        <w:rPr>
          <w:rFonts w:ascii="Aptos" w:hAnsi="Aptos" w:eastAsia="Aptos" w:cs="Aptos"/>
          <w:sz w:val="24"/>
          <w:szCs w:val="24"/>
        </w:rPr>
        <w:t>objectives</w:t>
      </w:r>
      <w:r w:rsidRPr="7928DEDD" w:rsidR="10125F4C">
        <w:rPr>
          <w:rFonts w:ascii="Aptos" w:hAnsi="Aptos" w:eastAsia="Aptos" w:cs="Aptos"/>
          <w:sz w:val="24"/>
          <w:szCs w:val="24"/>
        </w:rPr>
        <w:t>, initiatives, stakeholders, risks</w:t>
      </w:r>
      <w:r w:rsidRPr="7928DEDD" w:rsidR="646C0279">
        <w:rPr>
          <w:rFonts w:ascii="Aptos" w:hAnsi="Aptos" w:eastAsia="Aptos" w:cs="Aptos"/>
          <w:sz w:val="24"/>
          <w:szCs w:val="24"/>
        </w:rPr>
        <w:t>.</w:t>
      </w:r>
    </w:p>
    <w:p xmlns:wp14="http://schemas.microsoft.com/office/word/2010/wordml" w:rsidP="70E3B284" w14:paraId="75AAA134" wp14:textId="4574D9A7">
      <w:pPr>
        <w:pStyle w:val="ListBullet"/>
        <w:rPr>
          <w:rFonts w:ascii="Aptos" w:hAnsi="Aptos" w:eastAsia="Aptos" w:cs="Aptos"/>
          <w:sz w:val="24"/>
          <w:szCs w:val="24"/>
        </w:rPr>
      </w:pPr>
      <w:r w:rsidRPr="7928DEDD" w:rsidR="10125F4C">
        <w:rPr>
          <w:rFonts w:ascii="Aptos" w:hAnsi="Aptos" w:eastAsia="Aptos" w:cs="Aptos"/>
          <w:sz w:val="24"/>
          <w:szCs w:val="24"/>
        </w:rPr>
        <w:t>Weekly Activity Planner (Module 2): CRM provides engagement data for time allocation decisions</w:t>
      </w:r>
      <w:r w:rsidRPr="7928DEDD" w:rsidR="646C0279">
        <w:rPr>
          <w:rFonts w:ascii="Aptos" w:hAnsi="Aptos" w:eastAsia="Aptos" w:cs="Aptos"/>
          <w:sz w:val="24"/>
          <w:szCs w:val="24"/>
        </w:rPr>
        <w:t>.</w:t>
      </w:r>
    </w:p>
    <w:p xmlns:wp14="http://schemas.microsoft.com/office/word/2010/wordml" w:rsidP="70E3B284" w14:paraId="1548DD18" wp14:textId="5443EDAD">
      <w:pPr>
        <w:pStyle w:val="ListBullet"/>
        <w:rPr>
          <w:rFonts w:ascii="Aptos" w:hAnsi="Aptos" w:eastAsia="Aptos" w:cs="Aptos"/>
          <w:sz w:val="24"/>
          <w:szCs w:val="24"/>
        </w:rPr>
      </w:pPr>
      <w:r w:rsidRPr="7928DEDD" w:rsidR="10125F4C">
        <w:rPr>
          <w:rFonts w:ascii="Aptos" w:hAnsi="Aptos" w:eastAsia="Aptos" w:cs="Aptos"/>
          <w:sz w:val="24"/>
          <w:szCs w:val="24"/>
        </w:rPr>
        <w:t>QBR Preparation (Module 3): CRM activity timeline shows value delivered over quarter</w:t>
      </w:r>
      <w:r w:rsidRPr="7928DEDD" w:rsidR="5E5A5D0C">
        <w:rPr>
          <w:rFonts w:ascii="Aptos" w:hAnsi="Aptos" w:eastAsia="Aptos" w:cs="Aptos"/>
          <w:sz w:val="24"/>
          <w:szCs w:val="24"/>
        </w:rPr>
        <w:t>.</w:t>
      </w:r>
    </w:p>
    <w:p xmlns:wp14="http://schemas.microsoft.com/office/word/2010/wordml" w:rsidP="70E3B284" w14:paraId="680A4E5D" wp14:textId="6FAE74D3">
      <w:pPr>
        <w:pStyle w:val="ListBullet"/>
        <w:rPr>
          <w:rFonts w:ascii="Aptos" w:hAnsi="Aptos" w:eastAsia="Aptos" w:cs="Aptos"/>
          <w:sz w:val="24"/>
          <w:szCs w:val="24"/>
        </w:rPr>
      </w:pPr>
      <w:r w:rsidRPr="7928DEDD" w:rsidR="10125F4C">
        <w:rPr>
          <w:rFonts w:ascii="Aptos" w:hAnsi="Aptos" w:eastAsia="Aptos" w:cs="Aptos"/>
          <w:sz w:val="24"/>
          <w:szCs w:val="24"/>
        </w:rPr>
        <w:t>Referral</w:t>
      </w:r>
      <w:r w:rsidRPr="7928DEDD" w:rsidR="10125F4C">
        <w:rPr>
          <w:rFonts w:ascii="Aptos" w:hAnsi="Aptos" w:eastAsia="Aptos" w:cs="Aptos"/>
          <w:sz w:val="24"/>
          <w:szCs w:val="24"/>
        </w:rPr>
        <w:t xml:space="preserve"> Tracking (FAQ): CRM documents </w:t>
      </w:r>
      <w:r w:rsidRPr="7928DEDD" w:rsidR="10125F4C">
        <w:rPr>
          <w:rFonts w:ascii="Aptos" w:hAnsi="Aptos" w:eastAsia="Aptos" w:cs="Aptos"/>
          <w:sz w:val="24"/>
          <w:szCs w:val="24"/>
        </w:rPr>
        <w:t>referral</w:t>
      </w:r>
      <w:r w:rsidRPr="7928DEDD" w:rsidR="10125F4C">
        <w:rPr>
          <w:rFonts w:ascii="Aptos" w:hAnsi="Aptos" w:eastAsia="Aptos" w:cs="Aptos"/>
          <w:sz w:val="24"/>
          <w:szCs w:val="24"/>
        </w:rPr>
        <w:t xml:space="preserve"> source, status, and follow-up commitments</w:t>
      </w:r>
      <w:r w:rsidRPr="7928DEDD" w:rsidR="5E5A5D0C">
        <w:rPr>
          <w:rFonts w:ascii="Aptos" w:hAnsi="Aptos" w:eastAsia="Aptos" w:cs="Aptos"/>
          <w:sz w:val="24"/>
          <w:szCs w:val="24"/>
        </w:rPr>
        <w:t>.</w:t>
      </w:r>
    </w:p>
    <w:p w:rsidR="6BC933E7" w:rsidP="70E3B284" w:rsidRDefault="6BC933E7" w14:paraId="36B96350" w14:textId="0E4F5982">
      <w:pPr>
        <w:pStyle w:val="Heading1"/>
        <w:suppressLineNumbers w:val="0"/>
        <w:bidi w:val="0"/>
        <w:spacing w:before="480" w:beforeAutospacing="off" w:after="0" w:afterAutospacing="off" w:line="276" w:lineRule="auto"/>
        <w:ind w:left="0" w:right="0"/>
        <w:jc w:val="left"/>
        <w:rPr>
          <w:rFonts w:ascii="Aptos" w:hAnsi="Aptos" w:eastAsia="Aptos" w:cs="Aptos"/>
          <w:sz w:val="24"/>
          <w:szCs w:val="24"/>
        </w:rPr>
      </w:pPr>
      <w:r w:rsidRPr="70E3B284" w:rsidR="6BC933E7">
        <w:rPr>
          <w:rFonts w:ascii="Aptos" w:hAnsi="Aptos" w:eastAsia="Aptos" w:cs="Aptos"/>
          <w:sz w:val="24"/>
          <w:szCs w:val="24"/>
        </w:rPr>
        <w:t>Summary</w:t>
      </w:r>
    </w:p>
    <w:p w:rsidR="6BC933E7" w:rsidP="70E3B284" w:rsidRDefault="6BC933E7" w14:paraId="2253DBFA" w14:textId="3DC7E353">
      <w:pPr>
        <w:spacing w:before="0" w:beforeAutospacing="off" w:after="160" w:afterAutospacing="off" w:line="259" w:lineRule="auto"/>
        <w:ind w:left="0" w:right="0"/>
        <w:jc w:val="left"/>
      </w:pPr>
      <w:r w:rsidRPr="70E3B284" w:rsidR="6BC933E7">
        <w:rPr>
          <w:rFonts w:ascii="Aptos" w:hAnsi="Aptos" w:eastAsia="Aptos" w:cs="Aptos"/>
          <w:b w:val="0"/>
          <w:bCs w:val="0"/>
          <w:i w:val="0"/>
          <w:iCs w:val="0"/>
          <w:caps w:val="0"/>
          <w:smallCaps w:val="0"/>
          <w:noProof w:val="0"/>
          <w:color w:val="000000" w:themeColor="text1" w:themeTint="FF" w:themeShade="FF"/>
          <w:sz w:val="24"/>
          <w:szCs w:val="24"/>
          <w:lang w:val="pt-PT"/>
        </w:rPr>
        <w:t>In this resource, you learned that:</w:t>
      </w:r>
    </w:p>
    <w:p w:rsidR="34DCFD19" w:rsidP="70E3B284" w:rsidRDefault="34DCFD19" w14:paraId="17C4C4C3" w14:textId="01C08F05">
      <w:pPr>
        <w:pStyle w:val="ListParagraph"/>
        <w:numPr>
          <w:ilvl w:val="0"/>
          <w:numId w:val="11"/>
        </w:numPr>
        <w:spacing w:before="0" w:beforeAutospacing="off" w:after="160" w:afterAutospacing="off" w:line="25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E3B284" w:rsidR="34DCFD19">
        <w:rPr>
          <w:rFonts w:ascii="Aptos" w:hAnsi="Aptos" w:eastAsia="Aptos" w:cs="Aptos"/>
          <w:b w:val="0"/>
          <w:bCs w:val="0"/>
          <w:i w:val="0"/>
          <w:iCs w:val="0"/>
          <w:caps w:val="0"/>
          <w:smallCaps w:val="0"/>
          <w:noProof w:val="0"/>
          <w:color w:val="000000" w:themeColor="text1" w:themeTint="FF" w:themeShade="FF"/>
          <w:sz w:val="24"/>
          <w:szCs w:val="24"/>
          <w:lang w:val="en-US"/>
        </w:rPr>
        <w:t xml:space="preserve">CRM serves as a relationship management and continuity tool, not just a reporting system. </w:t>
      </w:r>
    </w:p>
    <w:p w:rsidR="34DCFD19" w:rsidP="70E3B284" w:rsidRDefault="34DCFD19" w14:paraId="1C339B2E" w14:textId="1E4CA2E9">
      <w:pPr>
        <w:pStyle w:val="ListParagraph"/>
        <w:numPr>
          <w:ilvl w:val="0"/>
          <w:numId w:val="11"/>
        </w:numPr>
        <w:spacing w:before="0" w:beforeAutospacing="off" w:after="160" w:afterAutospacing="off" w:line="25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E3B284" w:rsidR="34DCFD19">
        <w:rPr>
          <w:rFonts w:ascii="Aptos" w:hAnsi="Aptos" w:eastAsia="Aptos" w:cs="Aptos"/>
          <w:b w:val="0"/>
          <w:bCs w:val="0"/>
          <w:i w:val="0"/>
          <w:iCs w:val="0"/>
          <w:caps w:val="0"/>
          <w:smallCaps w:val="0"/>
          <w:noProof w:val="0"/>
          <w:color w:val="000000" w:themeColor="text1" w:themeTint="FF" w:themeShade="FF"/>
          <w:sz w:val="24"/>
          <w:szCs w:val="24"/>
          <w:lang w:val="en-US"/>
        </w:rPr>
        <w:t xml:space="preserve">Effective CRM use includes preparing before interactions, logging meaningful outcomes, and maintaining accurate account information. </w:t>
      </w:r>
    </w:p>
    <w:p w:rsidR="34DCFD19" w:rsidP="70E3B284" w:rsidRDefault="34DCFD19" w14:paraId="57FF2149" w14:textId="4EBD74FA">
      <w:pPr>
        <w:pStyle w:val="ListParagraph"/>
        <w:numPr>
          <w:ilvl w:val="0"/>
          <w:numId w:val="11"/>
        </w:numPr>
        <w:spacing w:before="0" w:beforeAutospacing="off" w:after="160" w:afterAutospacing="off" w:line="25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E3B284" w:rsidR="34DCFD19">
        <w:rPr>
          <w:rFonts w:ascii="Aptos" w:hAnsi="Aptos" w:eastAsia="Aptos" w:cs="Aptos"/>
          <w:b w:val="0"/>
          <w:bCs w:val="0"/>
          <w:i w:val="0"/>
          <w:iCs w:val="0"/>
          <w:caps w:val="0"/>
          <w:smallCaps w:val="0"/>
          <w:noProof w:val="0"/>
          <w:color w:val="000000" w:themeColor="text1" w:themeTint="FF" w:themeShade="FF"/>
          <w:sz w:val="24"/>
          <w:szCs w:val="24"/>
          <w:lang w:val="en-US"/>
        </w:rPr>
        <w:t xml:space="preserve">CRM data can help identify engagement trends, stakeholder relationships, risks, and expansion opportunities. </w:t>
      </w:r>
    </w:p>
    <w:p w:rsidR="34DCFD19" w:rsidP="70E3B284" w:rsidRDefault="34DCFD19" w14:paraId="627E0DFF" w14:textId="0609E5B5">
      <w:pPr>
        <w:pStyle w:val="ListParagraph"/>
        <w:numPr>
          <w:ilvl w:val="0"/>
          <w:numId w:val="11"/>
        </w:numPr>
        <w:spacing w:before="0" w:beforeAutospacing="off" w:after="160" w:afterAutospacing="off" w:line="25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E3B284" w:rsidR="34DCFD19">
        <w:rPr>
          <w:rFonts w:ascii="Aptos" w:hAnsi="Aptos" w:eastAsia="Aptos" w:cs="Aptos"/>
          <w:b w:val="0"/>
          <w:bCs w:val="0"/>
          <w:i w:val="0"/>
          <w:iCs w:val="0"/>
          <w:caps w:val="0"/>
          <w:smallCaps w:val="0"/>
          <w:noProof w:val="0"/>
          <w:color w:val="000000" w:themeColor="text1" w:themeTint="FF" w:themeShade="FF"/>
          <w:sz w:val="24"/>
          <w:szCs w:val="24"/>
          <w:lang w:val="en-US"/>
        </w:rPr>
        <w:t>Consistent CRM habits support stronger account planning, prioritization, networking, and long-term customer success.</w:t>
      </w:r>
    </w:p>
    <w:p w:rsidR="70E3B284" w:rsidP="70E3B284" w:rsidRDefault="70E3B284" w14:paraId="42CE3160" w14:textId="2BAC15F9">
      <w:pPr>
        <w:rPr>
          <w:rFonts w:ascii="Aptos" w:hAnsi="Aptos" w:eastAsia="Aptos" w:cs="Aptos"/>
          <w:i w:val="1"/>
          <w:iCs w:val="1"/>
          <w:sz w:val="24"/>
          <w:szCs w:val="24"/>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KIKyQiRE" int2:invalidationBookmarkName="" int2:hashCode="CfdQLnHe6Nafmk" int2:id="esOLYjOB">
      <int2:state int2:type="gram" int2:value="Rejected"/>
    </int2:bookmark>
    <int2:bookmark int2:bookmarkName="_Int_7zvujf62" int2:invalidationBookmarkName="" int2:hashCode="j80lo50gNxgwRK" int2:id="BPp7QLIK">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1451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fae0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87C57"/>
    <w:rsid w:val="00AA1D8D"/>
    <w:rsid w:val="00B47730"/>
    <w:rsid w:val="00CB0664"/>
    <w:rsid w:val="00FC693F"/>
    <w:rsid w:val="022072DA"/>
    <w:rsid w:val="0388FDFE"/>
    <w:rsid w:val="05DB563F"/>
    <w:rsid w:val="0629E225"/>
    <w:rsid w:val="08B388C9"/>
    <w:rsid w:val="099B005B"/>
    <w:rsid w:val="0B2B04B0"/>
    <w:rsid w:val="0CF4D913"/>
    <w:rsid w:val="0DD8843D"/>
    <w:rsid w:val="0E9A15C2"/>
    <w:rsid w:val="10125F4C"/>
    <w:rsid w:val="103B3075"/>
    <w:rsid w:val="118BE668"/>
    <w:rsid w:val="1247EAF8"/>
    <w:rsid w:val="135AED72"/>
    <w:rsid w:val="1399B63A"/>
    <w:rsid w:val="150C2208"/>
    <w:rsid w:val="1755804D"/>
    <w:rsid w:val="1A550FAD"/>
    <w:rsid w:val="1A680F43"/>
    <w:rsid w:val="1BDD248E"/>
    <w:rsid w:val="1C3EDF60"/>
    <w:rsid w:val="1CCA8216"/>
    <w:rsid w:val="1CEC673E"/>
    <w:rsid w:val="1FB0F70F"/>
    <w:rsid w:val="210077C4"/>
    <w:rsid w:val="21FA625B"/>
    <w:rsid w:val="21FA625B"/>
    <w:rsid w:val="22607577"/>
    <w:rsid w:val="22CE01C9"/>
    <w:rsid w:val="258DF701"/>
    <w:rsid w:val="26782776"/>
    <w:rsid w:val="27D9F750"/>
    <w:rsid w:val="295CB236"/>
    <w:rsid w:val="2A0E9AED"/>
    <w:rsid w:val="2CCE1B5A"/>
    <w:rsid w:val="2D3158BF"/>
    <w:rsid w:val="2D3158BF"/>
    <w:rsid w:val="2E484512"/>
    <w:rsid w:val="2E7EBB51"/>
    <w:rsid w:val="30BD9FBC"/>
    <w:rsid w:val="34DCFD19"/>
    <w:rsid w:val="359FDC67"/>
    <w:rsid w:val="389ED686"/>
    <w:rsid w:val="3940F254"/>
    <w:rsid w:val="3962CC78"/>
    <w:rsid w:val="3ADAEF70"/>
    <w:rsid w:val="3EE1FAFC"/>
    <w:rsid w:val="400C0444"/>
    <w:rsid w:val="41DAAC8C"/>
    <w:rsid w:val="424B871B"/>
    <w:rsid w:val="456695DB"/>
    <w:rsid w:val="47435F1F"/>
    <w:rsid w:val="47D99883"/>
    <w:rsid w:val="48678402"/>
    <w:rsid w:val="498B3C9C"/>
    <w:rsid w:val="4A039AD6"/>
    <w:rsid w:val="4A09E533"/>
    <w:rsid w:val="4BED4CC1"/>
    <w:rsid w:val="4E33FBEB"/>
    <w:rsid w:val="4FACF599"/>
    <w:rsid w:val="4FE118B7"/>
    <w:rsid w:val="516AB97F"/>
    <w:rsid w:val="5171F279"/>
    <w:rsid w:val="536E6134"/>
    <w:rsid w:val="536E6134"/>
    <w:rsid w:val="5446452D"/>
    <w:rsid w:val="54674DF6"/>
    <w:rsid w:val="54894472"/>
    <w:rsid w:val="552CC78D"/>
    <w:rsid w:val="578AB826"/>
    <w:rsid w:val="599CB1A0"/>
    <w:rsid w:val="5A81F96B"/>
    <w:rsid w:val="5AD9DC12"/>
    <w:rsid w:val="5CA38E54"/>
    <w:rsid w:val="5D01D477"/>
    <w:rsid w:val="5D163261"/>
    <w:rsid w:val="5D5C45E4"/>
    <w:rsid w:val="5E25B2DE"/>
    <w:rsid w:val="5E5A5D0C"/>
    <w:rsid w:val="60E82EBB"/>
    <w:rsid w:val="61AFA00F"/>
    <w:rsid w:val="646C0279"/>
    <w:rsid w:val="65B30030"/>
    <w:rsid w:val="6743A3C7"/>
    <w:rsid w:val="69EE1D34"/>
    <w:rsid w:val="6A4C9893"/>
    <w:rsid w:val="6A7115F1"/>
    <w:rsid w:val="6B3AE6D9"/>
    <w:rsid w:val="6BC933E7"/>
    <w:rsid w:val="6C079C84"/>
    <w:rsid w:val="6E997791"/>
    <w:rsid w:val="6FED670C"/>
    <w:rsid w:val="70787C16"/>
    <w:rsid w:val="70787C16"/>
    <w:rsid w:val="70E3B284"/>
    <w:rsid w:val="71EE7399"/>
    <w:rsid w:val="7263FB55"/>
    <w:rsid w:val="729A40DE"/>
    <w:rsid w:val="73071359"/>
    <w:rsid w:val="758886B6"/>
    <w:rsid w:val="758886B6"/>
    <w:rsid w:val="781030D5"/>
    <w:rsid w:val="7928DEDD"/>
    <w:rsid w:val="7A83BC8E"/>
    <w:rsid w:val="7A8D0036"/>
    <w:rsid w:val="7AF42A2D"/>
    <w:rsid w:val="7BD60150"/>
    <w:rsid w:val="7C0A2325"/>
    <w:rsid w:val="7E7F7F8B"/>
    <w:rsid w:val="7EED4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5A526D4-63CF-49F1-957A-F0A336D6B9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 Type="http://schemas.microsoft.com/office/2020/10/relationships/intelligence" Target="intelligence2.xml" Id="R45954f3f8bdc460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E499C2D-9DAC-46D0-8CBC-2B7CBDC10FAD}"/>
</file>

<file path=customXml/itemProps3.xml><?xml version="1.0" encoding="utf-8"?>
<ds:datastoreItem xmlns:ds="http://schemas.openxmlformats.org/officeDocument/2006/customXml" ds:itemID="{F698B73F-5BEB-405C-AA4C-B07490F535A3}"/>
</file>

<file path=customXml/itemProps4.xml><?xml version="1.0" encoding="utf-8"?>
<ds:datastoreItem xmlns:ds="http://schemas.openxmlformats.org/officeDocument/2006/customXml" ds:itemID="{03A7C3F9-D424-4884-BA11-A87A68CCA1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Supriya Lariwal</lastModifiedBy>
  <revision>5</revision>
  <dcterms:created xsi:type="dcterms:W3CDTF">2013-12-23T23:15:00.0000000Z</dcterms:created>
  <dcterms:modified xsi:type="dcterms:W3CDTF">2026-07-15T11:34:33.7712873Z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