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P="01EC73FC" w14:paraId="78E46CEC" wp14:textId="77777777">
      <w:pPr>
        <w:pStyle w:val="Title"/>
        <w:rPr>
          <w:rFonts w:ascii="Aptos" w:hAnsi="Aptos" w:eastAsia="Aptos" w:cs="Aptos"/>
        </w:rPr>
      </w:pPr>
      <w:r w:rsidRPr="01EC73FC" w:rsidR="01EC73FC">
        <w:rPr>
          <w:rFonts w:ascii="Aptos" w:hAnsi="Aptos" w:eastAsia="Aptos" w:cs="Aptos"/>
        </w:rPr>
        <w:t>Qualification Scorecard Template</w:t>
      </w:r>
    </w:p>
    <w:p xmlns:wp14="http://schemas.microsoft.com/office/word/2010/wordml" w:rsidP="01EC73FC" w14:paraId="672A6659" wp14:textId="77777777">
      <w:pPr>
        <w:rPr>
          <w:rFonts w:ascii="Aptos" w:hAnsi="Aptos" w:eastAsia="Aptos" w:cs="Aptos"/>
        </w:rPr>
      </w:pPr>
    </w:p>
    <w:p xmlns:wp14="http://schemas.microsoft.com/office/word/2010/wordml" w:rsidP="01EC73FC" w14:paraId="593F1498" wp14:textId="52FC34C9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1EC73FC" w:rsidR="5B53C54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Learning Objectives</w:t>
      </w:r>
    </w:p>
    <w:p xmlns:wp14="http://schemas.microsoft.com/office/word/2010/wordml" w:rsidP="01EC73FC" w14:paraId="27A007E2" wp14:textId="5EDADD71">
      <w:pPr>
        <w:spacing w:before="0" w:beforeAutospacing="off" w:after="160" w:afterAutospacing="off" w:line="25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01EC73FC" w:rsidR="5B53C54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>After reading this resource, you will be able to:</w:t>
      </w:r>
      <w:r w:rsidRPr="01EC73FC" w:rsidR="5B53C541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GB"/>
        </w:rPr>
        <w:t xml:space="preserve"> </w:t>
      </w:r>
    </w:p>
    <w:p xmlns:wp14="http://schemas.microsoft.com/office/word/2010/wordml" w:rsidP="01EC73FC" w14:paraId="5646AABB" wp14:textId="71731C55">
      <w:pPr>
        <w:pStyle w:val="ListParagraph"/>
        <w:numPr>
          <w:ilvl w:val="0"/>
          <w:numId w:val="10"/>
        </w:numPr>
        <w:rPr>
          <w:rFonts w:ascii="Aptos" w:hAnsi="Aptos" w:eastAsia="Aptos" w:cs="Aptos"/>
        </w:rPr>
      </w:pPr>
      <w:r w:rsidRPr="01EC73FC" w:rsidR="24BDF274">
        <w:rPr>
          <w:rFonts w:ascii="Aptos" w:hAnsi="Aptos" w:eastAsia="Aptos" w:cs="Aptos"/>
        </w:rPr>
        <w:t xml:space="preserve">Describe the key criteria used to qualify sales opportunities. </w:t>
      </w:r>
    </w:p>
    <w:p xmlns:wp14="http://schemas.microsoft.com/office/word/2010/wordml" w:rsidP="01EC73FC" w14:paraId="6999E7C8" wp14:textId="515ABE86">
      <w:pPr>
        <w:pStyle w:val="ListParagraph"/>
        <w:numPr>
          <w:ilvl w:val="0"/>
          <w:numId w:val="10"/>
        </w:numPr>
        <w:rPr>
          <w:rFonts w:ascii="Aptos" w:hAnsi="Aptos" w:eastAsia="Aptos" w:cs="Aptos"/>
        </w:rPr>
      </w:pPr>
      <w:r w:rsidRPr="01EC73FC" w:rsidR="24BDF274">
        <w:rPr>
          <w:rFonts w:ascii="Aptos" w:hAnsi="Aptos" w:eastAsia="Aptos" w:cs="Aptos"/>
        </w:rPr>
        <w:t xml:space="preserve">Identify information needed to assess opportunity fit and readiness. </w:t>
      </w:r>
    </w:p>
    <w:p xmlns:wp14="http://schemas.microsoft.com/office/word/2010/wordml" w:rsidP="01EC73FC" w14:paraId="215A9A13" wp14:textId="5116801F">
      <w:pPr>
        <w:pStyle w:val="ListParagraph"/>
        <w:numPr>
          <w:ilvl w:val="0"/>
          <w:numId w:val="10"/>
        </w:numPr>
        <w:rPr>
          <w:rFonts w:ascii="Aptos" w:hAnsi="Aptos" w:eastAsia="Aptos" w:cs="Aptos"/>
        </w:rPr>
      </w:pPr>
      <w:r w:rsidRPr="01EC73FC" w:rsidR="24BDF274">
        <w:rPr>
          <w:rFonts w:ascii="Aptos" w:hAnsi="Aptos" w:eastAsia="Aptos" w:cs="Aptos"/>
        </w:rPr>
        <w:t xml:space="preserve">Recognize qualification gaps and </w:t>
      </w:r>
      <w:r w:rsidRPr="01EC73FC" w:rsidR="24BDF274">
        <w:rPr>
          <w:rFonts w:ascii="Aptos" w:hAnsi="Aptos" w:eastAsia="Aptos" w:cs="Aptos"/>
        </w:rPr>
        <w:t>appropriate next</w:t>
      </w:r>
      <w:r w:rsidRPr="01EC73FC" w:rsidR="24BDF274">
        <w:rPr>
          <w:rFonts w:ascii="Aptos" w:hAnsi="Aptos" w:eastAsia="Aptos" w:cs="Aptos"/>
        </w:rPr>
        <w:t xml:space="preserve"> steps.</w:t>
      </w:r>
    </w:p>
    <w:p xmlns:wp14="http://schemas.microsoft.com/office/word/2010/wordml" w:rsidP="01EC73FC" w14:paraId="28A03ED3" wp14:textId="5E709E16">
      <w:pPr>
        <w:pStyle w:val="ListParagraph"/>
        <w:ind w:left="720"/>
        <w:rPr>
          <w:rFonts w:ascii="Aptos" w:hAnsi="Aptos" w:eastAsia="Aptos" w:cs="Aptos"/>
        </w:rPr>
      </w:pPr>
    </w:p>
    <w:p xmlns:wp14="http://schemas.microsoft.com/office/word/2010/wordml" w:rsidP="01EC73FC" w14:paraId="575D1C28" wp14:textId="406F701F">
      <w:pPr>
        <w:rPr>
          <w:rFonts w:ascii="Aptos" w:hAnsi="Aptos" w:eastAsia="Aptos" w:cs="Aptos"/>
          <w:b w:val="1"/>
          <w:bCs w:val="1"/>
        </w:rPr>
      </w:pPr>
      <w:r w:rsidRPr="01EC73FC" w:rsidR="3BE819E7">
        <w:rPr>
          <w:rFonts w:ascii="Aptos" w:hAnsi="Aptos" w:eastAsia="Aptos" w:cs="Aptos"/>
          <w:b w:val="1"/>
          <w:bCs w:val="1"/>
        </w:rPr>
        <w:t>Purpose</w:t>
      </w:r>
    </w:p>
    <w:p xmlns:wp14="http://schemas.microsoft.com/office/word/2010/wordml" w:rsidP="01EC73FC" w14:paraId="0A37501D" wp14:textId="26AFC5ED">
      <w:pPr>
        <w:rPr>
          <w:rFonts w:ascii="Aptos" w:hAnsi="Aptos" w:eastAsia="Aptos" w:cs="Aptos"/>
        </w:rPr>
      </w:pPr>
      <w:r w:rsidRPr="01EC73FC" w:rsidR="1696B273">
        <w:rPr>
          <w:rFonts w:ascii="Aptos" w:hAnsi="Aptos" w:eastAsia="Aptos" w:cs="Aptos"/>
        </w:rPr>
        <w:t xml:space="preserve">Use this scorecard to evaluate opportunities systematically. Rate each category based on evidence from discovery conversations. Update regularly as </w:t>
      </w:r>
      <w:r w:rsidRPr="01EC73FC" w:rsidR="1696B273">
        <w:rPr>
          <w:rFonts w:ascii="Aptos" w:hAnsi="Aptos" w:eastAsia="Aptos" w:cs="Aptos"/>
        </w:rPr>
        <w:t>new information</w:t>
      </w:r>
      <w:r w:rsidRPr="01EC73FC" w:rsidR="1696B273">
        <w:rPr>
          <w:rFonts w:ascii="Aptos" w:hAnsi="Aptos" w:eastAsia="Aptos" w:cs="Aptos"/>
        </w:rPr>
        <w:t xml:space="preserve"> </w:t>
      </w:r>
      <w:r w:rsidRPr="01EC73FC" w:rsidR="1696B273">
        <w:rPr>
          <w:rFonts w:ascii="Aptos" w:hAnsi="Aptos" w:eastAsia="Aptos" w:cs="Aptos"/>
        </w:rPr>
        <w:t>emerges</w:t>
      </w:r>
      <w:r w:rsidRPr="01EC73FC" w:rsidR="1696B273">
        <w:rPr>
          <w:rFonts w:ascii="Aptos" w:hAnsi="Aptos" w:eastAsia="Aptos" w:cs="Aptos"/>
        </w:rPr>
        <w:t>. For detailed guidance on using this tool, refer to the "Qualification Scorecard: How to Use This Tool" reading.</w:t>
      </w:r>
    </w:p>
    <w:p xmlns:wp14="http://schemas.microsoft.com/office/word/2010/wordml" w:rsidP="01EC73FC" w14:paraId="5DAB6C7B" wp14:textId="6A452D88">
      <w:pPr>
        <w:pStyle w:val="Heading1"/>
        <w:rPr>
          <w:rFonts w:ascii="Aptos" w:hAnsi="Aptos" w:eastAsia="Aptos" w:cs="Aptos"/>
        </w:rPr>
      </w:pPr>
      <w:r w:rsidRPr="01EC73FC" w:rsidR="1696B273">
        <w:rPr>
          <w:rFonts w:ascii="Aptos" w:hAnsi="Aptos" w:eastAsia="Aptos" w:cs="Aptos"/>
        </w:rPr>
        <w:t>Opportunity Information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xmlns:wp14="http://schemas.microsoft.com/office/word/2010/wordml" w:rsidTr="01EC73FC" w14:paraId="579769B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P="01EC73FC" w14:paraId="7F0D7315" wp14:textId="77777777">
            <w:pPr>
              <w:rPr>
                <w:rFonts w:ascii="Aptos" w:hAnsi="Aptos" w:eastAsia="Aptos" w:cs="Aptos"/>
                <w:b w:val="1"/>
                <w:bCs w:val="1"/>
              </w:rPr>
            </w:pPr>
            <w:r w:rsidRPr="01EC73FC" w:rsidR="01EC73FC">
              <w:rPr>
                <w:rFonts w:ascii="Aptos" w:hAnsi="Aptos" w:eastAsia="Aptos" w:cs="Aptos"/>
                <w:b w:val="1"/>
                <w:bCs w:val="1"/>
              </w:rPr>
              <w:t>Account Name: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P="01EC73FC" w14:paraId="42EED190" wp14:textId="77777777">
            <w:pPr>
              <w:rPr>
                <w:rFonts w:ascii="Aptos" w:hAnsi="Aptos" w:eastAsia="Aptos" w:cs="Aptos"/>
              </w:rPr>
            </w:pPr>
            <w:r w:rsidRPr="01EC73FC" w:rsidR="01EC73FC">
              <w:rPr>
                <w:rFonts w:ascii="Aptos" w:hAnsi="Aptos" w:eastAsia="Aptos" w:cs="Aptos"/>
              </w:rPr>
              <w:t>__________________________________________________</w:t>
            </w:r>
          </w:p>
        </w:tc>
      </w:tr>
      <w:tr xmlns:wp14="http://schemas.microsoft.com/office/word/2010/wordml" w:rsidTr="01EC73FC" w14:paraId="1E0D30C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P="01EC73FC" w14:paraId="48E4533E" wp14:textId="77777777">
            <w:pPr>
              <w:rPr>
                <w:rFonts w:ascii="Aptos" w:hAnsi="Aptos" w:eastAsia="Aptos" w:cs="Aptos"/>
                <w:b w:val="1"/>
                <w:bCs w:val="1"/>
              </w:rPr>
            </w:pPr>
            <w:r w:rsidRPr="01EC73FC" w:rsidR="01EC73FC">
              <w:rPr>
                <w:rFonts w:ascii="Aptos" w:hAnsi="Aptos" w:eastAsia="Aptos" w:cs="Aptos"/>
                <w:b w:val="1"/>
                <w:bCs w:val="1"/>
              </w:rPr>
              <w:t>Opportunity/Project: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P="01EC73FC" w14:paraId="668EC57F" wp14:textId="77777777">
            <w:pPr>
              <w:rPr>
                <w:rFonts w:ascii="Aptos" w:hAnsi="Aptos" w:eastAsia="Aptos" w:cs="Aptos"/>
              </w:rPr>
            </w:pPr>
            <w:r w:rsidRPr="01EC73FC" w:rsidR="01EC73FC">
              <w:rPr>
                <w:rFonts w:ascii="Aptos" w:hAnsi="Aptos" w:eastAsia="Aptos" w:cs="Aptos"/>
              </w:rPr>
              <w:t>__________________________________________________</w:t>
            </w:r>
          </w:p>
        </w:tc>
      </w:tr>
      <w:tr xmlns:wp14="http://schemas.microsoft.com/office/word/2010/wordml" w:rsidTr="01EC73FC" w14:paraId="7DCEE9E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P="01EC73FC" w14:paraId="3101716D" wp14:textId="77777777">
            <w:pPr>
              <w:rPr>
                <w:rFonts w:ascii="Aptos" w:hAnsi="Aptos" w:eastAsia="Aptos" w:cs="Aptos"/>
                <w:b w:val="1"/>
                <w:bCs w:val="1"/>
              </w:rPr>
            </w:pPr>
            <w:r w:rsidRPr="01EC73FC" w:rsidR="01EC73FC">
              <w:rPr>
                <w:rFonts w:ascii="Aptos" w:hAnsi="Aptos" w:eastAsia="Aptos" w:cs="Aptos"/>
                <w:b w:val="1"/>
                <w:bCs w:val="1"/>
              </w:rPr>
              <w:t>Date: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P="01EC73FC" w14:paraId="083D3800" wp14:textId="77777777">
            <w:pPr>
              <w:rPr>
                <w:rFonts w:ascii="Aptos" w:hAnsi="Aptos" w:eastAsia="Aptos" w:cs="Aptos"/>
              </w:rPr>
            </w:pPr>
            <w:r w:rsidRPr="01EC73FC" w:rsidR="01EC73FC">
              <w:rPr>
                <w:rFonts w:ascii="Aptos" w:hAnsi="Aptos" w:eastAsia="Aptos" w:cs="Aptos"/>
              </w:rPr>
              <w:t>__________________________________________________</w:t>
            </w:r>
          </w:p>
        </w:tc>
      </w:tr>
      <w:tr xmlns:wp14="http://schemas.microsoft.com/office/word/2010/wordml" w:rsidTr="01EC73FC" w14:paraId="7928BBF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P="01EC73FC" w14:paraId="2C9F8991" wp14:textId="77777777">
            <w:pPr>
              <w:rPr>
                <w:rFonts w:ascii="Aptos" w:hAnsi="Aptos" w:eastAsia="Aptos" w:cs="Aptos"/>
                <w:b w:val="1"/>
                <w:bCs w:val="1"/>
              </w:rPr>
            </w:pPr>
            <w:r w:rsidRPr="01EC73FC" w:rsidR="01EC73FC">
              <w:rPr>
                <w:rFonts w:ascii="Aptos" w:hAnsi="Aptos" w:eastAsia="Aptos" w:cs="Aptos"/>
                <w:b w:val="1"/>
                <w:bCs w:val="1"/>
              </w:rPr>
              <w:t>Sales Rep: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320" w:type="dxa"/>
            <w:tcMar/>
          </w:tcPr>
          <w:p w:rsidP="01EC73FC" w14:paraId="11F2877A" wp14:textId="77777777">
            <w:pPr>
              <w:rPr>
                <w:rFonts w:ascii="Aptos" w:hAnsi="Aptos" w:eastAsia="Aptos" w:cs="Aptos"/>
              </w:rPr>
            </w:pPr>
            <w:r w:rsidRPr="01EC73FC" w:rsidR="01EC73FC">
              <w:rPr>
                <w:rFonts w:ascii="Aptos" w:hAnsi="Aptos" w:eastAsia="Aptos" w:cs="Aptos"/>
              </w:rPr>
              <w:t>__________________________________________________</w:t>
            </w:r>
          </w:p>
        </w:tc>
      </w:tr>
    </w:tbl>
    <w:p xmlns:wp14="http://schemas.microsoft.com/office/word/2010/wordml" w:rsidP="01EC73FC" w14:paraId="6A05A809" wp14:textId="7299519F">
      <w:pPr>
        <w:pStyle w:val="Normal"/>
        <w:rPr>
          <w:rFonts w:ascii="Aptos" w:hAnsi="Aptos" w:eastAsia="Aptos" w:cs="Aptos"/>
        </w:rPr>
      </w:pPr>
    </w:p>
    <w:p xmlns:wp14="http://schemas.microsoft.com/office/word/2010/wordml" w:rsidP="01EC73FC" w14:paraId="754FE7AA" wp14:textId="0325BD2A">
      <w:pPr>
        <w:pStyle w:val="Heading1"/>
        <w:rPr>
          <w:rFonts w:ascii="Aptos" w:hAnsi="Aptos" w:eastAsia="Aptos" w:cs="Aptos"/>
        </w:rPr>
      </w:pPr>
    </w:p>
    <w:p xmlns:wp14="http://schemas.microsoft.com/office/word/2010/wordml" w:rsidP="01EC73FC" w14:paraId="5C65F086" wp14:textId="34716432">
      <w:pPr>
        <w:pStyle w:val="Normal"/>
        <w:rPr>
          <w:rFonts w:ascii="Aptos" w:hAnsi="Aptos" w:eastAsia="Aptos" w:cs="Aptos"/>
        </w:rPr>
      </w:pPr>
    </w:p>
    <w:p xmlns:wp14="http://schemas.microsoft.com/office/word/2010/wordml" w:rsidP="01EC73FC" w14:paraId="4E9616B8" wp14:textId="142AF345">
      <w:pPr>
        <w:pStyle w:val="Normal"/>
        <w:rPr>
          <w:rFonts w:ascii="Aptos" w:hAnsi="Aptos" w:eastAsia="Aptos" w:cs="Aptos"/>
        </w:rPr>
      </w:pPr>
    </w:p>
    <w:p xmlns:wp14="http://schemas.microsoft.com/office/word/2010/wordml" w:rsidP="01EC73FC" w14:paraId="10DF6A85" wp14:textId="6BFE0467">
      <w:pPr>
        <w:pStyle w:val="Normal"/>
        <w:rPr>
          <w:rFonts w:ascii="Aptos" w:hAnsi="Aptos" w:eastAsia="Aptos" w:cs="Aptos"/>
        </w:rPr>
      </w:pPr>
    </w:p>
    <w:p xmlns:wp14="http://schemas.microsoft.com/office/word/2010/wordml" w:rsidP="01EC73FC" w14:paraId="128ED649" wp14:textId="6010A5B9">
      <w:pPr>
        <w:pStyle w:val="Normal"/>
        <w:rPr>
          <w:rFonts w:ascii="Aptos" w:hAnsi="Aptos" w:eastAsia="Aptos" w:cs="Aptos"/>
        </w:rPr>
      </w:pPr>
    </w:p>
    <w:p xmlns:wp14="http://schemas.microsoft.com/office/word/2010/wordml" w:rsidP="01EC73FC" w14:paraId="5AF904EF" wp14:textId="1F8386AC">
      <w:pPr>
        <w:pStyle w:val="Normal"/>
        <w:rPr>
          <w:rFonts w:ascii="Aptos" w:hAnsi="Aptos" w:eastAsia="Aptos" w:cs="Aptos"/>
        </w:rPr>
      </w:pPr>
    </w:p>
    <w:p xmlns:wp14="http://schemas.microsoft.com/office/word/2010/wordml" w:rsidP="01EC73FC" w14:paraId="4C787123" wp14:textId="6CF4C6B5">
      <w:pPr>
        <w:pStyle w:val="Heading1"/>
        <w:rPr>
          <w:rFonts w:ascii="Aptos" w:hAnsi="Aptos" w:eastAsia="Aptos" w:cs="Aptos"/>
        </w:rPr>
      </w:pPr>
      <w:r w:rsidRPr="01EC73FC" w:rsidR="01EC73FC">
        <w:rPr>
          <w:rFonts w:ascii="Aptos" w:hAnsi="Aptos" w:eastAsia="Aptos" w:cs="Aptos"/>
        </w:rPr>
        <w:t>1. Need</w:t>
      </w:r>
    </w:p>
    <w:p w:rsidR="1696B273" w:rsidP="01EC73FC" w:rsidRDefault="1696B273" w14:paraId="667B37A8" w14:textId="4F2A983A">
      <w:pPr>
        <w:rPr>
          <w:rFonts w:ascii="Aptos" w:hAnsi="Aptos" w:eastAsia="Aptos" w:cs="Aptos"/>
        </w:rPr>
      </w:pPr>
      <w:r w:rsidRPr="01EC73FC" w:rsidR="1696B273">
        <w:rPr>
          <w:rFonts w:ascii="Aptos" w:hAnsi="Aptos" w:eastAsia="Aptos" w:cs="Aptos"/>
        </w:rPr>
        <w:t>Assesses whether there is a meaningful, customer-defined problem.</w:t>
      </w:r>
    </w:p>
    <w:p xmlns:wp14="http://schemas.microsoft.com/office/word/2010/wordml" w:rsidP="01EC73FC" w14:paraId="2E54EABF" wp14:textId="77777777">
      <w:pPr>
        <w:rPr>
          <w:rFonts w:ascii="Aptos" w:hAnsi="Aptos" w:eastAsia="Aptos" w:cs="Aptos"/>
        </w:rPr>
      </w:pPr>
      <w:r w:rsidRPr="01EC73FC" w:rsidR="01EC73FC">
        <w:rPr>
          <w:rFonts w:ascii="Aptos" w:hAnsi="Aptos" w:eastAsia="Aptos" w:cs="Aptos"/>
        </w:rPr>
        <w:t>Score (check one):</w:t>
      </w:r>
    </w:p>
    <w:p xmlns:wp14="http://schemas.microsoft.com/office/word/2010/wordml" w:rsidP="01EC73FC" w14:paraId="7F6C77BD" wp14:textId="77777777">
      <w:pPr>
        <w:rPr>
          <w:rFonts w:ascii="Aptos" w:hAnsi="Aptos" w:eastAsia="Aptos" w:cs="Aptos"/>
        </w:rPr>
      </w:pPr>
      <w:r w:rsidRPr="01EC73FC" w:rsidR="01EC73FC">
        <w:rPr>
          <w:rFonts w:ascii="Aptos" w:hAnsi="Aptos" w:eastAsia="Aptos" w:cs="Aptos"/>
        </w:rPr>
        <w:t>☐ Low (Vague or hypothetical interest)</w:t>
      </w:r>
      <w:r>
        <w:br/>
      </w:r>
      <w:r w:rsidRPr="01EC73FC" w:rsidR="01EC73FC">
        <w:rPr>
          <w:rFonts w:ascii="Aptos" w:hAnsi="Aptos" w:eastAsia="Aptos" w:cs="Aptos"/>
        </w:rPr>
        <w:t>☐ Medium (Recognized issue, limited urgency)</w:t>
      </w:r>
      <w:r>
        <w:br/>
      </w:r>
      <w:r w:rsidRPr="01EC73FC" w:rsidR="01EC73FC">
        <w:rPr>
          <w:rFonts w:ascii="Aptos" w:hAnsi="Aptos" w:eastAsia="Aptos" w:cs="Aptos"/>
        </w:rPr>
        <w:t>☐ High (Clear problem with acknowledged impact)</w:t>
      </w:r>
    </w:p>
    <w:p xmlns:wp14="http://schemas.microsoft.com/office/word/2010/wordml" w:rsidP="01EC73FC" w14:paraId="41C8F396" wp14:textId="77777777">
      <w:pPr>
        <w:rPr>
          <w:rFonts w:ascii="Aptos" w:hAnsi="Aptos" w:eastAsia="Aptos" w:cs="Aptos"/>
        </w:rPr>
      </w:pPr>
    </w:p>
    <w:p xmlns:wp14="http://schemas.microsoft.com/office/word/2010/wordml" w:rsidP="01EC73FC" w14:paraId="3A31676C" wp14:textId="439D3BBC">
      <w:pPr>
        <w:rPr>
          <w:rFonts w:ascii="Aptos" w:hAnsi="Aptos" w:eastAsia="Aptos" w:cs="Aptos"/>
          <w:b w:val="1"/>
          <w:bCs w:val="1"/>
        </w:rPr>
      </w:pPr>
      <w:r w:rsidRPr="0C8D4CD7" w:rsidR="221A76B2">
        <w:rPr>
          <w:rFonts w:ascii="Aptos" w:hAnsi="Aptos" w:eastAsia="Aptos" w:cs="Aptos"/>
          <w:b w:val="1"/>
          <w:bCs w:val="1"/>
        </w:rPr>
        <w:t>Evidence / Notes</w:t>
      </w:r>
      <w:r w:rsidRPr="0C8D4CD7" w:rsidR="30B36BF1">
        <w:rPr>
          <w:rFonts w:ascii="Aptos" w:hAnsi="Aptos" w:eastAsia="Aptos" w:cs="Aptos"/>
          <w:b w:val="1"/>
          <w:bCs w:val="1"/>
        </w:rPr>
        <w:t>:</w:t>
      </w:r>
    </w:p>
    <w:p xmlns:wp14="http://schemas.microsoft.com/office/word/2010/wordml" w:rsidP="01EC73FC" w14:paraId="3535D07C" wp14:textId="77777777">
      <w:pPr>
        <w:rPr>
          <w:rFonts w:ascii="Aptos" w:hAnsi="Aptos" w:eastAsia="Aptos" w:cs="Aptos"/>
        </w:rPr>
      </w:pPr>
      <w:r w:rsidRPr="01EC73FC" w:rsidR="01EC73FC">
        <w:rPr>
          <w:rFonts w:ascii="Aptos" w:hAnsi="Aptos" w:eastAsia="Aptos" w:cs="Aptos"/>
        </w:rPr>
        <w:t>____________________________________________________________________________________________________</w:t>
      </w:r>
    </w:p>
    <w:p xmlns:wp14="http://schemas.microsoft.com/office/word/2010/wordml" w:rsidP="01EC73FC" w14:paraId="7022517F" wp14:textId="77777777">
      <w:pPr>
        <w:rPr>
          <w:rFonts w:ascii="Aptos" w:hAnsi="Aptos" w:eastAsia="Aptos" w:cs="Aptos"/>
        </w:rPr>
      </w:pPr>
      <w:r w:rsidRPr="01EC73FC" w:rsidR="01EC73FC">
        <w:rPr>
          <w:rFonts w:ascii="Aptos" w:hAnsi="Aptos" w:eastAsia="Aptos" w:cs="Aptos"/>
        </w:rPr>
        <w:t>____________________________________________________________________________________________________</w:t>
      </w:r>
    </w:p>
    <w:p xmlns:wp14="http://schemas.microsoft.com/office/word/2010/wordml" w:rsidP="01EC73FC" w14:paraId="72A3D3EC" wp14:textId="77777777">
      <w:pPr>
        <w:rPr>
          <w:rFonts w:ascii="Aptos" w:hAnsi="Aptos" w:eastAsia="Aptos" w:cs="Aptos"/>
        </w:rPr>
      </w:pPr>
    </w:p>
    <w:p xmlns:wp14="http://schemas.microsoft.com/office/word/2010/wordml" w:rsidP="01EC73FC" w14:paraId="5DBE5D76" wp14:textId="181240AB">
      <w:pPr>
        <w:rPr>
          <w:rFonts w:ascii="Aptos" w:hAnsi="Aptos" w:eastAsia="Aptos" w:cs="Aptos"/>
          <w:b w:val="1"/>
          <w:bCs w:val="1"/>
        </w:rPr>
      </w:pPr>
      <w:r w:rsidRPr="0C8D4CD7" w:rsidR="221A76B2">
        <w:rPr>
          <w:rFonts w:ascii="Aptos" w:hAnsi="Aptos" w:eastAsia="Aptos" w:cs="Aptos"/>
          <w:b w:val="1"/>
          <w:bCs w:val="1"/>
        </w:rPr>
        <w:t xml:space="preserve">Key </w:t>
      </w:r>
      <w:r w:rsidRPr="0C8D4CD7" w:rsidR="29C87C7A">
        <w:rPr>
          <w:rFonts w:ascii="Aptos" w:hAnsi="Aptos" w:eastAsia="Aptos" w:cs="Aptos"/>
          <w:b w:val="1"/>
          <w:bCs w:val="1"/>
        </w:rPr>
        <w:t>q</w:t>
      </w:r>
      <w:r w:rsidRPr="0C8D4CD7" w:rsidR="221A76B2">
        <w:rPr>
          <w:rFonts w:ascii="Aptos" w:hAnsi="Aptos" w:eastAsia="Aptos" w:cs="Aptos"/>
          <w:b w:val="1"/>
          <w:bCs w:val="1"/>
        </w:rPr>
        <w:t xml:space="preserve">uestions </w:t>
      </w:r>
      <w:r w:rsidRPr="0C8D4CD7" w:rsidR="12480220">
        <w:rPr>
          <w:rFonts w:ascii="Aptos" w:hAnsi="Aptos" w:eastAsia="Aptos" w:cs="Aptos"/>
          <w:b w:val="1"/>
          <w:bCs w:val="1"/>
        </w:rPr>
        <w:t>a</w:t>
      </w:r>
      <w:r w:rsidRPr="0C8D4CD7" w:rsidR="221A76B2">
        <w:rPr>
          <w:rFonts w:ascii="Aptos" w:hAnsi="Aptos" w:eastAsia="Aptos" w:cs="Aptos"/>
          <w:b w:val="1"/>
          <w:bCs w:val="1"/>
        </w:rPr>
        <w:t>ddressed</w:t>
      </w:r>
      <w:r w:rsidRPr="0C8D4CD7" w:rsidR="051F17AC">
        <w:rPr>
          <w:rFonts w:ascii="Aptos" w:hAnsi="Aptos" w:eastAsia="Aptos" w:cs="Aptos"/>
          <w:b w:val="1"/>
          <w:bCs w:val="1"/>
        </w:rPr>
        <w:t>:</w:t>
      </w:r>
    </w:p>
    <w:p xmlns:wp14="http://schemas.microsoft.com/office/word/2010/wordml" w:rsidP="01EC73FC" w14:paraId="6D0EFA7C" wp14:textId="77777777">
      <w:pPr>
        <w:rPr>
          <w:rFonts w:ascii="Aptos" w:hAnsi="Aptos" w:eastAsia="Aptos" w:cs="Aptos"/>
        </w:rPr>
      </w:pPr>
      <w:r w:rsidRPr="01EC73FC" w:rsidR="01EC73FC">
        <w:rPr>
          <w:rFonts w:ascii="Aptos" w:hAnsi="Aptos" w:eastAsia="Aptos" w:cs="Aptos"/>
        </w:rPr>
        <w:t>☐ Has prospect clearly articulated a problem or goal?</w:t>
      </w:r>
    </w:p>
    <w:p xmlns:wp14="http://schemas.microsoft.com/office/word/2010/wordml" w:rsidP="01EC73FC" w14:paraId="58C57B27" wp14:textId="77777777">
      <w:pPr>
        <w:rPr>
          <w:rFonts w:ascii="Aptos" w:hAnsi="Aptos" w:eastAsia="Aptos" w:cs="Aptos"/>
        </w:rPr>
      </w:pPr>
      <w:r w:rsidRPr="01EC73FC" w:rsidR="01EC73FC">
        <w:rPr>
          <w:rFonts w:ascii="Aptos" w:hAnsi="Aptos" w:eastAsia="Aptos" w:cs="Aptos"/>
        </w:rPr>
        <w:t>☐ Is the problem important enough to warrant change?</w:t>
      </w:r>
    </w:p>
    <w:p xmlns:wp14="http://schemas.microsoft.com/office/word/2010/wordml" w:rsidP="01EC73FC" w14:paraId="0D0B940D" wp14:textId="55AC02DB">
      <w:pPr>
        <w:rPr>
          <w:rFonts w:ascii="Aptos" w:hAnsi="Aptos" w:eastAsia="Aptos" w:cs="Aptos"/>
        </w:rPr>
      </w:pPr>
      <w:r w:rsidRPr="01EC73FC" w:rsidR="01EC73FC">
        <w:rPr>
          <w:rFonts w:ascii="Aptos" w:hAnsi="Aptos" w:eastAsia="Aptos" w:cs="Aptos"/>
        </w:rPr>
        <w:t>☐ Is the issue tied to business impact or outcomes?</w:t>
      </w:r>
    </w:p>
    <w:p w:rsidR="01EC73FC" w:rsidP="01EC73FC" w:rsidRDefault="01EC73FC" w14:paraId="6284B7C0" w14:textId="103D7B16">
      <w:pPr>
        <w:pStyle w:val="Heading1"/>
        <w:rPr>
          <w:rFonts w:ascii="Aptos" w:hAnsi="Aptos" w:eastAsia="Aptos" w:cs="Aptos"/>
        </w:rPr>
      </w:pPr>
    </w:p>
    <w:p w:rsidR="01EC73FC" w:rsidP="01EC73FC" w:rsidRDefault="01EC73FC" w14:paraId="703D3B2F" w14:textId="2ADD48E3">
      <w:pPr>
        <w:pStyle w:val="Normal"/>
        <w:rPr>
          <w:rFonts w:ascii="Aptos" w:hAnsi="Aptos" w:eastAsia="Aptos" w:cs="Aptos"/>
        </w:rPr>
      </w:pPr>
    </w:p>
    <w:p w:rsidR="01EC73FC" w:rsidP="01EC73FC" w:rsidRDefault="01EC73FC" w14:paraId="657F1778" w14:textId="75627043">
      <w:pPr>
        <w:pStyle w:val="Normal"/>
        <w:rPr>
          <w:rFonts w:ascii="Aptos" w:hAnsi="Aptos" w:eastAsia="Aptos" w:cs="Aptos"/>
        </w:rPr>
      </w:pPr>
    </w:p>
    <w:p w:rsidR="01EC73FC" w:rsidP="01EC73FC" w:rsidRDefault="01EC73FC" w14:paraId="60E25B0E" w14:textId="4783BC0A">
      <w:pPr>
        <w:pStyle w:val="Normal"/>
        <w:rPr>
          <w:rFonts w:ascii="Aptos" w:hAnsi="Aptos" w:eastAsia="Aptos" w:cs="Aptos"/>
        </w:rPr>
      </w:pPr>
    </w:p>
    <w:p w:rsidR="01EC73FC" w:rsidP="01EC73FC" w:rsidRDefault="01EC73FC" w14:paraId="78F7E27B" w14:textId="2647BAE4">
      <w:pPr>
        <w:pStyle w:val="Normal"/>
        <w:rPr>
          <w:rFonts w:ascii="Aptos" w:hAnsi="Aptos" w:eastAsia="Aptos" w:cs="Aptos"/>
        </w:rPr>
      </w:pPr>
    </w:p>
    <w:p w:rsidR="01EC73FC" w:rsidP="01EC73FC" w:rsidRDefault="01EC73FC" w14:paraId="0DF722F5" w14:textId="4FB8C783">
      <w:pPr>
        <w:pStyle w:val="Normal"/>
        <w:rPr>
          <w:rFonts w:ascii="Aptos" w:hAnsi="Aptos" w:eastAsia="Aptos" w:cs="Aptos"/>
        </w:rPr>
      </w:pPr>
    </w:p>
    <w:p w:rsidR="01EC73FC" w:rsidP="01EC73FC" w:rsidRDefault="01EC73FC" w14:paraId="1AC32E4D" w14:textId="74FDFF22">
      <w:pPr>
        <w:pStyle w:val="Normal"/>
        <w:rPr>
          <w:rFonts w:ascii="Aptos" w:hAnsi="Aptos" w:eastAsia="Aptos" w:cs="Aptos"/>
        </w:rPr>
      </w:pPr>
    </w:p>
    <w:p w:rsidR="01EC73FC" w:rsidP="01EC73FC" w:rsidRDefault="01EC73FC" w14:paraId="588CADA6" w14:textId="4729D685">
      <w:pPr>
        <w:pStyle w:val="Normal"/>
        <w:rPr>
          <w:rFonts w:ascii="Aptos" w:hAnsi="Aptos" w:eastAsia="Aptos" w:cs="Aptos"/>
        </w:rPr>
      </w:pPr>
    </w:p>
    <w:p xmlns:wp14="http://schemas.microsoft.com/office/word/2010/wordml" w:rsidP="01EC73FC" w14:paraId="688B773F" wp14:textId="77777777">
      <w:pPr>
        <w:pStyle w:val="Heading1"/>
        <w:rPr>
          <w:rFonts w:ascii="Aptos" w:hAnsi="Aptos" w:eastAsia="Aptos" w:cs="Aptos"/>
        </w:rPr>
      </w:pPr>
      <w:r w:rsidRPr="01EC73FC" w:rsidR="01EC73FC">
        <w:rPr>
          <w:rFonts w:ascii="Aptos" w:hAnsi="Aptos" w:eastAsia="Aptos" w:cs="Aptos"/>
        </w:rPr>
        <w:t>2. Target / Fit</w:t>
      </w:r>
    </w:p>
    <w:p xmlns:wp14="http://schemas.microsoft.com/office/word/2010/wordml" w:rsidP="01EC73FC" w14:paraId="0E27B00A" wp14:textId="62F77407">
      <w:pPr>
        <w:rPr>
          <w:rFonts w:ascii="Aptos" w:hAnsi="Aptos" w:eastAsia="Aptos" w:cs="Aptos"/>
        </w:rPr>
      </w:pPr>
      <w:r w:rsidRPr="01EC73FC" w:rsidR="01EC73FC">
        <w:rPr>
          <w:rFonts w:ascii="Aptos" w:hAnsi="Aptos" w:eastAsia="Aptos" w:cs="Aptos"/>
        </w:rPr>
        <w:t>Evaluates how well the account aligns with your ICP.</w:t>
      </w:r>
    </w:p>
    <w:p xmlns:wp14="http://schemas.microsoft.com/office/word/2010/wordml" w:rsidP="01EC73FC" w14:paraId="0B0A2036" wp14:textId="77777777">
      <w:pPr>
        <w:rPr>
          <w:rFonts w:ascii="Aptos" w:hAnsi="Aptos" w:eastAsia="Aptos" w:cs="Aptos"/>
        </w:rPr>
      </w:pPr>
      <w:r w:rsidRPr="01EC73FC" w:rsidR="01EC73FC">
        <w:rPr>
          <w:rFonts w:ascii="Aptos" w:hAnsi="Aptos" w:eastAsia="Aptos" w:cs="Aptos"/>
        </w:rPr>
        <w:t>Score (check one):</w:t>
      </w:r>
    </w:p>
    <w:p xmlns:wp14="http://schemas.microsoft.com/office/word/2010/wordml" w:rsidP="01EC73FC" w14:paraId="4A23F715" wp14:textId="77777777">
      <w:pPr>
        <w:rPr>
          <w:rFonts w:ascii="Aptos" w:hAnsi="Aptos" w:eastAsia="Aptos" w:cs="Aptos"/>
        </w:rPr>
      </w:pPr>
      <w:r w:rsidRPr="01EC73FC" w:rsidR="01EC73FC">
        <w:rPr>
          <w:rFonts w:ascii="Aptos" w:hAnsi="Aptos" w:eastAsia="Aptos" w:cs="Aptos"/>
        </w:rPr>
        <w:t>☐ Low (Poor fit or significant constraints)</w:t>
      </w:r>
      <w:r>
        <w:br/>
      </w:r>
      <w:r w:rsidRPr="01EC73FC" w:rsidR="01EC73FC">
        <w:rPr>
          <w:rFonts w:ascii="Aptos" w:hAnsi="Aptos" w:eastAsia="Aptos" w:cs="Aptos"/>
        </w:rPr>
        <w:t>☐ Medium (Partial alignment with some gaps)</w:t>
      </w:r>
      <w:r>
        <w:br/>
      </w:r>
      <w:r w:rsidRPr="01EC73FC" w:rsidR="01EC73FC">
        <w:rPr>
          <w:rFonts w:ascii="Aptos" w:hAnsi="Aptos" w:eastAsia="Aptos" w:cs="Aptos"/>
        </w:rPr>
        <w:t>☐ High (Strong ICP match across key criteria)</w:t>
      </w:r>
    </w:p>
    <w:p xmlns:wp14="http://schemas.microsoft.com/office/word/2010/wordml" w:rsidP="01EC73FC" w14:paraId="60061E4C" wp14:textId="77777777">
      <w:pPr>
        <w:rPr>
          <w:rFonts w:ascii="Aptos" w:hAnsi="Aptos" w:eastAsia="Aptos" w:cs="Aptos"/>
        </w:rPr>
      </w:pPr>
    </w:p>
    <w:p xmlns:wp14="http://schemas.microsoft.com/office/word/2010/wordml" w:rsidP="01EC73FC" w14:paraId="1B0FF37C" wp14:textId="5618277A">
      <w:pPr>
        <w:rPr>
          <w:rFonts w:ascii="Aptos" w:hAnsi="Aptos" w:eastAsia="Aptos" w:cs="Aptos"/>
          <w:b w:val="1"/>
          <w:bCs w:val="1"/>
        </w:rPr>
      </w:pPr>
      <w:r w:rsidRPr="0C8D4CD7" w:rsidR="221A76B2">
        <w:rPr>
          <w:rFonts w:ascii="Aptos" w:hAnsi="Aptos" w:eastAsia="Aptos" w:cs="Aptos"/>
          <w:b w:val="1"/>
          <w:bCs w:val="1"/>
        </w:rPr>
        <w:t>Evidence / Notes</w:t>
      </w:r>
      <w:r w:rsidRPr="0C8D4CD7" w:rsidR="70CE24BD">
        <w:rPr>
          <w:rFonts w:ascii="Aptos" w:hAnsi="Aptos" w:eastAsia="Aptos" w:cs="Aptos"/>
          <w:b w:val="1"/>
          <w:bCs w:val="1"/>
        </w:rPr>
        <w:t>:</w:t>
      </w:r>
    </w:p>
    <w:p xmlns:wp14="http://schemas.microsoft.com/office/word/2010/wordml" w:rsidP="01EC73FC" w14:paraId="06C5C024" wp14:textId="77777777">
      <w:pPr>
        <w:rPr>
          <w:rFonts w:ascii="Aptos" w:hAnsi="Aptos" w:eastAsia="Aptos" w:cs="Aptos"/>
        </w:rPr>
      </w:pPr>
      <w:r w:rsidRPr="01EC73FC" w:rsidR="01EC73FC">
        <w:rPr>
          <w:rFonts w:ascii="Aptos" w:hAnsi="Aptos" w:eastAsia="Aptos" w:cs="Aptos"/>
        </w:rPr>
        <w:t>____________________________________________________________________________________________________</w:t>
      </w:r>
    </w:p>
    <w:p xmlns:wp14="http://schemas.microsoft.com/office/word/2010/wordml" w:rsidP="01EC73FC" w14:paraId="1217CE56" wp14:textId="77777777">
      <w:pPr>
        <w:rPr>
          <w:rFonts w:ascii="Aptos" w:hAnsi="Aptos" w:eastAsia="Aptos" w:cs="Aptos"/>
        </w:rPr>
      </w:pPr>
      <w:r w:rsidRPr="01EC73FC" w:rsidR="01EC73FC">
        <w:rPr>
          <w:rFonts w:ascii="Aptos" w:hAnsi="Aptos" w:eastAsia="Aptos" w:cs="Aptos"/>
        </w:rPr>
        <w:t>____________________________________________________________________________________________________</w:t>
      </w:r>
    </w:p>
    <w:p xmlns:wp14="http://schemas.microsoft.com/office/word/2010/wordml" w:rsidP="01EC73FC" w14:paraId="44EAFD9C" wp14:textId="77777777">
      <w:pPr>
        <w:rPr>
          <w:rFonts w:ascii="Aptos" w:hAnsi="Aptos" w:eastAsia="Aptos" w:cs="Aptos"/>
        </w:rPr>
      </w:pPr>
    </w:p>
    <w:p xmlns:wp14="http://schemas.microsoft.com/office/word/2010/wordml" w:rsidP="01EC73FC" w14:paraId="0FAF805E" wp14:textId="2D1DCB5F">
      <w:pPr>
        <w:rPr>
          <w:rFonts w:ascii="Aptos" w:hAnsi="Aptos" w:eastAsia="Aptos" w:cs="Aptos"/>
          <w:b w:val="1"/>
          <w:bCs w:val="1"/>
        </w:rPr>
      </w:pPr>
      <w:r w:rsidRPr="0C8D4CD7" w:rsidR="221A76B2">
        <w:rPr>
          <w:rFonts w:ascii="Aptos" w:hAnsi="Aptos" w:eastAsia="Aptos" w:cs="Aptos"/>
          <w:b w:val="1"/>
          <w:bCs w:val="1"/>
        </w:rPr>
        <w:t xml:space="preserve">Key </w:t>
      </w:r>
      <w:r w:rsidRPr="0C8D4CD7" w:rsidR="03C1F378">
        <w:rPr>
          <w:rFonts w:ascii="Aptos" w:hAnsi="Aptos" w:eastAsia="Aptos" w:cs="Aptos"/>
          <w:b w:val="1"/>
          <w:bCs w:val="1"/>
        </w:rPr>
        <w:t>q</w:t>
      </w:r>
      <w:r w:rsidRPr="0C8D4CD7" w:rsidR="221A76B2">
        <w:rPr>
          <w:rFonts w:ascii="Aptos" w:hAnsi="Aptos" w:eastAsia="Aptos" w:cs="Aptos"/>
          <w:b w:val="1"/>
          <w:bCs w:val="1"/>
        </w:rPr>
        <w:t xml:space="preserve">uestions </w:t>
      </w:r>
      <w:r w:rsidRPr="0C8D4CD7" w:rsidR="4B82BE5E">
        <w:rPr>
          <w:rFonts w:ascii="Aptos" w:hAnsi="Aptos" w:eastAsia="Aptos" w:cs="Aptos"/>
          <w:b w:val="1"/>
          <w:bCs w:val="1"/>
        </w:rPr>
        <w:t>a</w:t>
      </w:r>
      <w:r w:rsidRPr="0C8D4CD7" w:rsidR="221A76B2">
        <w:rPr>
          <w:rFonts w:ascii="Aptos" w:hAnsi="Aptos" w:eastAsia="Aptos" w:cs="Aptos"/>
          <w:b w:val="1"/>
          <w:bCs w:val="1"/>
        </w:rPr>
        <w:t>ddressed</w:t>
      </w:r>
      <w:r w:rsidRPr="0C8D4CD7" w:rsidR="6E3F9678">
        <w:rPr>
          <w:rFonts w:ascii="Aptos" w:hAnsi="Aptos" w:eastAsia="Aptos" w:cs="Aptos"/>
          <w:b w:val="1"/>
          <w:bCs w:val="1"/>
        </w:rPr>
        <w:t>:</w:t>
      </w:r>
    </w:p>
    <w:p xmlns:wp14="http://schemas.microsoft.com/office/word/2010/wordml" w:rsidP="01EC73FC" w14:paraId="18B1ED1B" wp14:textId="77777777">
      <w:pPr>
        <w:rPr>
          <w:rFonts w:ascii="Aptos" w:hAnsi="Aptos" w:eastAsia="Aptos" w:cs="Aptos"/>
        </w:rPr>
      </w:pPr>
      <w:r w:rsidRPr="01EC73FC" w:rsidR="01EC73FC">
        <w:rPr>
          <w:rFonts w:ascii="Aptos" w:hAnsi="Aptos" w:eastAsia="Aptos" w:cs="Aptos"/>
        </w:rPr>
        <w:t>☐ Does this account match your ICP criteria?</w:t>
      </w:r>
    </w:p>
    <w:p xmlns:wp14="http://schemas.microsoft.com/office/word/2010/wordml" w:rsidP="01EC73FC" w14:paraId="1D32A833" wp14:textId="77777777">
      <w:pPr>
        <w:rPr>
          <w:rFonts w:ascii="Aptos" w:hAnsi="Aptos" w:eastAsia="Aptos" w:cs="Aptos"/>
        </w:rPr>
      </w:pPr>
      <w:r w:rsidRPr="01EC73FC" w:rsidR="01EC73FC">
        <w:rPr>
          <w:rFonts w:ascii="Aptos" w:hAnsi="Aptos" w:eastAsia="Aptos" w:cs="Aptos"/>
        </w:rPr>
        <w:t>☐ Have similar customers succeeded with your solution?</w:t>
      </w:r>
    </w:p>
    <w:p xmlns:wp14="http://schemas.microsoft.com/office/word/2010/wordml" w:rsidP="01EC73FC" w14:paraId="73B1E12A" wp14:textId="77777777">
      <w:pPr>
        <w:rPr>
          <w:rFonts w:ascii="Aptos" w:hAnsi="Aptos" w:eastAsia="Aptos" w:cs="Aptos"/>
        </w:rPr>
      </w:pPr>
      <w:r w:rsidRPr="01EC73FC" w:rsidR="01EC73FC">
        <w:rPr>
          <w:rFonts w:ascii="Aptos" w:hAnsi="Aptos" w:eastAsia="Aptos" w:cs="Aptos"/>
        </w:rPr>
        <w:t>☐ Are there structural or operational mismatches?</w:t>
      </w:r>
    </w:p>
    <w:p xmlns:wp14="http://schemas.microsoft.com/office/word/2010/wordml" w:rsidP="01EC73FC" w14:paraId="4B94D5A5" wp14:textId="77777777">
      <w:pPr>
        <w:rPr>
          <w:rFonts w:ascii="Aptos" w:hAnsi="Aptos" w:eastAsia="Aptos" w:cs="Aptos"/>
        </w:rPr>
      </w:pPr>
    </w:p>
    <w:p xmlns:wp14="http://schemas.microsoft.com/office/word/2010/wordml" w:rsidP="01EC73FC" w14:paraId="19FCF086" wp14:textId="55359AA7">
      <w:pPr>
        <w:rPr>
          <w:rFonts w:ascii="Aptos" w:hAnsi="Aptos" w:eastAsia="Aptos" w:cs="Aptos"/>
        </w:rPr>
      </w:pPr>
    </w:p>
    <w:p xmlns:wp14="http://schemas.microsoft.com/office/word/2010/wordml" w:rsidP="01EC73FC" w14:paraId="4FE71C39" wp14:textId="13B0DEAB">
      <w:pPr>
        <w:rPr>
          <w:rFonts w:ascii="Aptos" w:hAnsi="Aptos" w:eastAsia="Aptos" w:cs="Aptos"/>
        </w:rPr>
      </w:pPr>
    </w:p>
    <w:p xmlns:wp14="http://schemas.microsoft.com/office/word/2010/wordml" w:rsidP="01EC73FC" w14:paraId="6975D24B" wp14:textId="69B56264">
      <w:pPr>
        <w:rPr>
          <w:rFonts w:ascii="Aptos" w:hAnsi="Aptos" w:eastAsia="Aptos" w:cs="Aptos"/>
        </w:rPr>
      </w:pPr>
    </w:p>
    <w:p xmlns:wp14="http://schemas.microsoft.com/office/word/2010/wordml" w:rsidP="01EC73FC" w14:paraId="1FE465B0" wp14:textId="22B566B8">
      <w:pPr>
        <w:rPr>
          <w:rFonts w:ascii="Aptos" w:hAnsi="Aptos" w:eastAsia="Aptos" w:cs="Aptos"/>
        </w:rPr>
      </w:pPr>
    </w:p>
    <w:p xmlns:wp14="http://schemas.microsoft.com/office/word/2010/wordml" w:rsidP="01EC73FC" w14:paraId="52D2FBB5" wp14:textId="46B7E618">
      <w:pPr>
        <w:rPr>
          <w:rFonts w:ascii="Aptos" w:hAnsi="Aptos" w:eastAsia="Aptos" w:cs="Aptos"/>
        </w:rPr>
      </w:pPr>
    </w:p>
    <w:p xmlns:wp14="http://schemas.microsoft.com/office/word/2010/wordml" w:rsidP="01EC73FC" w14:paraId="4BD544DC" wp14:textId="52AA1394">
      <w:pPr>
        <w:rPr>
          <w:rFonts w:ascii="Aptos" w:hAnsi="Aptos" w:eastAsia="Aptos" w:cs="Aptos"/>
        </w:rPr>
      </w:pPr>
    </w:p>
    <w:p xmlns:wp14="http://schemas.microsoft.com/office/word/2010/wordml" w:rsidP="01EC73FC" w14:paraId="520A63D4" wp14:textId="1DD7BF98">
      <w:pPr>
        <w:rPr>
          <w:rFonts w:ascii="Aptos" w:hAnsi="Aptos" w:eastAsia="Aptos" w:cs="Aptos"/>
        </w:rPr>
      </w:pPr>
    </w:p>
    <w:p xmlns:wp14="http://schemas.microsoft.com/office/word/2010/wordml" w:rsidP="01EC73FC" w14:paraId="61ED9926" wp14:textId="0CC71DF7">
      <w:pPr>
        <w:pStyle w:val="Normal"/>
        <w:rPr>
          <w:rFonts w:ascii="Aptos" w:hAnsi="Aptos" w:eastAsia="Aptos" w:cs="Aptos"/>
        </w:rPr>
      </w:pPr>
    </w:p>
    <w:p xmlns:wp14="http://schemas.microsoft.com/office/word/2010/wordml" w:rsidP="01EC73FC" w14:paraId="6505D6C2" wp14:textId="5C9B0F24">
      <w:pPr>
        <w:pStyle w:val="Heading1"/>
        <w:rPr>
          <w:rFonts w:ascii="Aptos" w:hAnsi="Aptos" w:eastAsia="Aptos" w:cs="Aptos"/>
        </w:rPr>
      </w:pPr>
      <w:r w:rsidRPr="01EC73FC" w:rsidR="01EC73FC">
        <w:rPr>
          <w:rFonts w:ascii="Aptos" w:hAnsi="Aptos" w:eastAsia="Aptos" w:cs="Aptos"/>
        </w:rPr>
        <w:t xml:space="preserve">3. Authority </w:t>
      </w:r>
      <w:r w:rsidRPr="01EC73FC" w:rsidR="53CD87B3">
        <w:rPr>
          <w:rFonts w:ascii="Aptos" w:hAnsi="Aptos" w:eastAsia="Aptos" w:cs="Aptos"/>
        </w:rPr>
        <w:t>and</w:t>
      </w:r>
      <w:r w:rsidRPr="01EC73FC" w:rsidR="01EC73FC">
        <w:rPr>
          <w:rFonts w:ascii="Aptos" w:hAnsi="Aptos" w:eastAsia="Aptos" w:cs="Aptos"/>
        </w:rPr>
        <w:t xml:space="preserve"> </w:t>
      </w:r>
      <w:r w:rsidRPr="01EC73FC" w:rsidR="01EC73FC">
        <w:rPr>
          <w:rFonts w:ascii="Aptos" w:hAnsi="Aptos" w:eastAsia="Aptos" w:cs="Aptos"/>
        </w:rPr>
        <w:t>Influence</w:t>
      </w:r>
    </w:p>
    <w:p w:rsidR="01EC73FC" w:rsidP="01EC73FC" w:rsidRDefault="01EC73FC" w14:paraId="0E080A49" w14:textId="16E0F389">
      <w:pPr>
        <w:rPr>
          <w:rFonts w:ascii="Aptos" w:hAnsi="Aptos" w:eastAsia="Aptos" w:cs="Aptos"/>
        </w:rPr>
      </w:pPr>
      <w:r w:rsidRPr="01EC73FC" w:rsidR="01EC73FC">
        <w:rPr>
          <w:rFonts w:ascii="Aptos" w:hAnsi="Aptos" w:eastAsia="Aptos" w:cs="Aptos"/>
        </w:rPr>
        <w:t>Examines who is involved in the decision.</w:t>
      </w:r>
    </w:p>
    <w:p xmlns:wp14="http://schemas.microsoft.com/office/word/2010/wordml" w:rsidP="01EC73FC" w14:paraId="094A733A" wp14:textId="77777777">
      <w:pPr>
        <w:rPr>
          <w:rFonts w:ascii="Aptos" w:hAnsi="Aptos" w:eastAsia="Aptos" w:cs="Aptos"/>
        </w:rPr>
      </w:pPr>
      <w:r w:rsidRPr="01EC73FC" w:rsidR="01EC73FC">
        <w:rPr>
          <w:rFonts w:ascii="Aptos" w:hAnsi="Aptos" w:eastAsia="Aptos" w:cs="Aptos"/>
        </w:rPr>
        <w:t>Score (check one):</w:t>
      </w:r>
    </w:p>
    <w:p xmlns:wp14="http://schemas.microsoft.com/office/word/2010/wordml" w:rsidP="01EC73FC" w14:paraId="765033AF" wp14:textId="77777777">
      <w:pPr>
        <w:rPr>
          <w:rFonts w:ascii="Aptos" w:hAnsi="Aptos" w:eastAsia="Aptos" w:cs="Aptos"/>
        </w:rPr>
      </w:pPr>
      <w:r w:rsidRPr="01EC73FC" w:rsidR="01EC73FC">
        <w:rPr>
          <w:rFonts w:ascii="Aptos" w:hAnsi="Aptos" w:eastAsia="Aptos" w:cs="Aptos"/>
        </w:rPr>
        <w:t>☐ Low (Limited visibility into decision-making)</w:t>
      </w:r>
      <w:r>
        <w:br/>
      </w:r>
      <w:r w:rsidRPr="01EC73FC" w:rsidR="01EC73FC">
        <w:rPr>
          <w:rFonts w:ascii="Aptos" w:hAnsi="Aptos" w:eastAsia="Aptos" w:cs="Aptos"/>
        </w:rPr>
        <w:t>☐ Medium (Partial stakeholder access)</w:t>
      </w:r>
      <w:r>
        <w:br/>
      </w:r>
      <w:r w:rsidRPr="01EC73FC" w:rsidR="01EC73FC">
        <w:rPr>
          <w:rFonts w:ascii="Aptos" w:hAnsi="Aptos" w:eastAsia="Aptos" w:cs="Aptos"/>
        </w:rPr>
        <w:t>☐ High (Clear authority and influence mapped)</w:t>
      </w:r>
    </w:p>
    <w:p xmlns:wp14="http://schemas.microsoft.com/office/word/2010/wordml" w:rsidP="01EC73FC" w14:paraId="3656B9AB" wp14:textId="77777777">
      <w:pPr>
        <w:rPr>
          <w:rFonts w:ascii="Aptos" w:hAnsi="Aptos" w:eastAsia="Aptos" w:cs="Aptos"/>
        </w:rPr>
      </w:pPr>
    </w:p>
    <w:p xmlns:wp14="http://schemas.microsoft.com/office/word/2010/wordml" w:rsidP="01EC73FC" w14:paraId="2FF60D07" wp14:textId="5F7B4F7D">
      <w:pPr>
        <w:rPr>
          <w:rFonts w:ascii="Aptos" w:hAnsi="Aptos" w:eastAsia="Aptos" w:cs="Aptos"/>
          <w:b w:val="1"/>
          <w:bCs w:val="1"/>
        </w:rPr>
      </w:pPr>
      <w:r w:rsidRPr="0C8D4CD7" w:rsidR="221A76B2">
        <w:rPr>
          <w:rFonts w:ascii="Aptos" w:hAnsi="Aptos" w:eastAsia="Aptos" w:cs="Aptos"/>
          <w:b w:val="1"/>
          <w:bCs w:val="1"/>
        </w:rPr>
        <w:t>Evidence / Notes</w:t>
      </w:r>
      <w:r w:rsidRPr="0C8D4CD7" w:rsidR="3F29F707">
        <w:rPr>
          <w:rFonts w:ascii="Aptos" w:hAnsi="Aptos" w:eastAsia="Aptos" w:cs="Aptos"/>
          <w:b w:val="1"/>
          <w:bCs w:val="1"/>
        </w:rPr>
        <w:t>:</w:t>
      </w:r>
    </w:p>
    <w:p xmlns:wp14="http://schemas.microsoft.com/office/word/2010/wordml" w:rsidP="01EC73FC" w14:paraId="0670D7BA" wp14:textId="77777777">
      <w:pPr>
        <w:rPr>
          <w:rFonts w:ascii="Aptos" w:hAnsi="Aptos" w:eastAsia="Aptos" w:cs="Aptos"/>
        </w:rPr>
      </w:pPr>
      <w:r w:rsidRPr="01EC73FC" w:rsidR="01EC73FC">
        <w:rPr>
          <w:rFonts w:ascii="Aptos" w:hAnsi="Aptos" w:eastAsia="Aptos" w:cs="Aptos"/>
        </w:rPr>
        <w:t>____________________________________________________________________________________________________</w:t>
      </w:r>
    </w:p>
    <w:p xmlns:wp14="http://schemas.microsoft.com/office/word/2010/wordml" w:rsidP="01EC73FC" w14:paraId="7B07465E" wp14:textId="77777777">
      <w:pPr>
        <w:rPr>
          <w:rFonts w:ascii="Aptos" w:hAnsi="Aptos" w:eastAsia="Aptos" w:cs="Aptos"/>
        </w:rPr>
      </w:pPr>
      <w:r w:rsidRPr="01EC73FC" w:rsidR="01EC73FC">
        <w:rPr>
          <w:rFonts w:ascii="Aptos" w:hAnsi="Aptos" w:eastAsia="Aptos" w:cs="Aptos"/>
        </w:rPr>
        <w:t>____________________________________________________________________________________________________</w:t>
      </w:r>
    </w:p>
    <w:p xmlns:wp14="http://schemas.microsoft.com/office/word/2010/wordml" w:rsidP="01EC73FC" w14:paraId="45FB0818" wp14:textId="77777777">
      <w:pPr>
        <w:rPr>
          <w:rFonts w:ascii="Aptos" w:hAnsi="Aptos" w:eastAsia="Aptos" w:cs="Aptos"/>
        </w:rPr>
      </w:pPr>
    </w:p>
    <w:p xmlns:wp14="http://schemas.microsoft.com/office/word/2010/wordml" w:rsidP="01EC73FC" w14:paraId="2112C7F7" wp14:textId="7CA10A48">
      <w:pPr>
        <w:rPr>
          <w:rFonts w:ascii="Aptos" w:hAnsi="Aptos" w:eastAsia="Aptos" w:cs="Aptos"/>
          <w:b w:val="1"/>
          <w:bCs w:val="1"/>
        </w:rPr>
      </w:pPr>
      <w:r w:rsidRPr="0C8D4CD7" w:rsidR="221A76B2">
        <w:rPr>
          <w:rFonts w:ascii="Aptos" w:hAnsi="Aptos" w:eastAsia="Aptos" w:cs="Aptos"/>
          <w:b w:val="1"/>
          <w:bCs w:val="1"/>
        </w:rPr>
        <w:t xml:space="preserve">Key </w:t>
      </w:r>
      <w:r w:rsidRPr="0C8D4CD7" w:rsidR="5E88E595">
        <w:rPr>
          <w:rFonts w:ascii="Aptos" w:hAnsi="Aptos" w:eastAsia="Aptos" w:cs="Aptos"/>
          <w:b w:val="1"/>
          <w:bCs w:val="1"/>
        </w:rPr>
        <w:t>q</w:t>
      </w:r>
      <w:r w:rsidRPr="0C8D4CD7" w:rsidR="221A76B2">
        <w:rPr>
          <w:rFonts w:ascii="Aptos" w:hAnsi="Aptos" w:eastAsia="Aptos" w:cs="Aptos"/>
          <w:b w:val="1"/>
          <w:bCs w:val="1"/>
        </w:rPr>
        <w:t xml:space="preserve">uestions </w:t>
      </w:r>
      <w:r w:rsidRPr="0C8D4CD7" w:rsidR="282324B0">
        <w:rPr>
          <w:rFonts w:ascii="Aptos" w:hAnsi="Aptos" w:eastAsia="Aptos" w:cs="Aptos"/>
          <w:b w:val="1"/>
          <w:bCs w:val="1"/>
        </w:rPr>
        <w:t>a</w:t>
      </w:r>
      <w:r w:rsidRPr="0C8D4CD7" w:rsidR="221A76B2">
        <w:rPr>
          <w:rFonts w:ascii="Aptos" w:hAnsi="Aptos" w:eastAsia="Aptos" w:cs="Aptos"/>
          <w:b w:val="1"/>
          <w:bCs w:val="1"/>
        </w:rPr>
        <w:t>ddressed</w:t>
      </w:r>
      <w:r w:rsidRPr="0C8D4CD7" w:rsidR="020E8F0D">
        <w:rPr>
          <w:rFonts w:ascii="Aptos" w:hAnsi="Aptos" w:eastAsia="Aptos" w:cs="Aptos"/>
          <w:b w:val="1"/>
          <w:bCs w:val="1"/>
        </w:rPr>
        <w:t>:</w:t>
      </w:r>
    </w:p>
    <w:p xmlns:wp14="http://schemas.microsoft.com/office/word/2010/wordml" w:rsidP="01EC73FC" w14:paraId="3C4ED5FF" wp14:textId="77777777">
      <w:pPr>
        <w:rPr>
          <w:rFonts w:ascii="Aptos" w:hAnsi="Aptos" w:eastAsia="Aptos" w:cs="Aptos"/>
        </w:rPr>
      </w:pPr>
      <w:r w:rsidRPr="01EC73FC" w:rsidR="01EC73FC">
        <w:rPr>
          <w:rFonts w:ascii="Aptos" w:hAnsi="Aptos" w:eastAsia="Aptos" w:cs="Aptos"/>
        </w:rPr>
        <w:t>☐ Who has formal decision authority?</w:t>
      </w:r>
    </w:p>
    <w:p xmlns:wp14="http://schemas.microsoft.com/office/word/2010/wordml" w:rsidP="01EC73FC" w14:paraId="5FEFE6E9" wp14:textId="77777777">
      <w:pPr>
        <w:rPr>
          <w:rFonts w:ascii="Aptos" w:hAnsi="Aptos" w:eastAsia="Aptos" w:cs="Aptos"/>
        </w:rPr>
      </w:pPr>
      <w:r w:rsidRPr="01EC73FC" w:rsidR="01EC73FC">
        <w:rPr>
          <w:rFonts w:ascii="Aptos" w:hAnsi="Aptos" w:eastAsia="Aptos" w:cs="Aptos"/>
        </w:rPr>
        <w:t>☐ Who influences the outcome?</w:t>
      </w:r>
    </w:p>
    <w:p xmlns:wp14="http://schemas.microsoft.com/office/word/2010/wordml" w:rsidP="01EC73FC" w14:paraId="7911C376" wp14:textId="77777777">
      <w:pPr>
        <w:rPr>
          <w:rFonts w:ascii="Aptos" w:hAnsi="Aptos" w:eastAsia="Aptos" w:cs="Aptos"/>
        </w:rPr>
      </w:pPr>
      <w:r w:rsidRPr="01EC73FC" w:rsidR="01EC73FC">
        <w:rPr>
          <w:rFonts w:ascii="Aptos" w:hAnsi="Aptos" w:eastAsia="Aptos" w:cs="Aptos"/>
        </w:rPr>
        <w:t>☐ Do you have access to key stakeholders?</w:t>
      </w:r>
    </w:p>
    <w:p xmlns:wp14="http://schemas.microsoft.com/office/word/2010/wordml" w:rsidP="01EC73FC" w14:paraId="049F31CB" wp14:textId="77777777">
      <w:pPr>
        <w:rPr>
          <w:rFonts w:ascii="Aptos" w:hAnsi="Aptos" w:eastAsia="Aptos" w:cs="Aptos"/>
        </w:rPr>
      </w:pPr>
    </w:p>
    <w:p xmlns:wp14="http://schemas.microsoft.com/office/word/2010/wordml" w:rsidP="01EC73FC" w14:paraId="53128261" wp14:textId="77777777">
      <w:pPr>
        <w:rPr>
          <w:rFonts w:ascii="Aptos" w:hAnsi="Aptos" w:eastAsia="Aptos" w:cs="Aptos"/>
        </w:rPr>
      </w:pPr>
      <w:r w:rsidRPr="01EC73FC">
        <w:rPr>
          <w:rFonts w:ascii="Aptos" w:hAnsi="Aptos" w:eastAsia="Aptos" w:cs="Aptos"/>
        </w:rPr>
        <w:br w:type="page"/>
      </w:r>
    </w:p>
    <w:p xmlns:wp14="http://schemas.microsoft.com/office/word/2010/wordml" w:rsidP="01EC73FC" w14:paraId="02623F9B" wp14:textId="77777777">
      <w:pPr>
        <w:pStyle w:val="Heading1"/>
        <w:rPr>
          <w:rFonts w:ascii="Aptos" w:hAnsi="Aptos" w:eastAsia="Aptos" w:cs="Aptos"/>
        </w:rPr>
      </w:pPr>
      <w:r w:rsidRPr="01EC73FC" w:rsidR="01EC73FC">
        <w:rPr>
          <w:rFonts w:ascii="Aptos" w:hAnsi="Aptos" w:eastAsia="Aptos" w:cs="Aptos"/>
        </w:rPr>
        <w:t>4. Money / Budget</w:t>
      </w:r>
    </w:p>
    <w:p xmlns:wp14="http://schemas.microsoft.com/office/word/2010/wordml" w:rsidP="01EC73FC" w14:paraId="62486C05" wp14:textId="23DDCC46">
      <w:pPr>
        <w:rPr>
          <w:rFonts w:ascii="Aptos" w:hAnsi="Aptos" w:eastAsia="Aptos" w:cs="Aptos"/>
        </w:rPr>
      </w:pPr>
      <w:r w:rsidRPr="01EC73FC" w:rsidR="01EC73FC">
        <w:rPr>
          <w:rFonts w:ascii="Aptos" w:hAnsi="Aptos" w:eastAsia="Aptos" w:cs="Aptos"/>
        </w:rPr>
        <w:t>Focuses on funding reality, not just numbers.</w:t>
      </w:r>
    </w:p>
    <w:p xmlns:wp14="http://schemas.microsoft.com/office/word/2010/wordml" w:rsidP="01EC73FC" w14:paraId="240D06E8" wp14:textId="77777777">
      <w:pPr>
        <w:rPr>
          <w:rFonts w:ascii="Aptos" w:hAnsi="Aptos" w:eastAsia="Aptos" w:cs="Aptos"/>
        </w:rPr>
      </w:pPr>
      <w:r w:rsidRPr="01EC73FC" w:rsidR="01EC73FC">
        <w:rPr>
          <w:rFonts w:ascii="Aptos" w:hAnsi="Aptos" w:eastAsia="Aptos" w:cs="Aptos"/>
        </w:rPr>
        <w:t>Score (check one):</w:t>
      </w:r>
    </w:p>
    <w:p xmlns:wp14="http://schemas.microsoft.com/office/word/2010/wordml" w:rsidP="01EC73FC" w14:paraId="49F50EF7" wp14:textId="77777777">
      <w:pPr>
        <w:rPr>
          <w:rFonts w:ascii="Aptos" w:hAnsi="Aptos" w:eastAsia="Aptos" w:cs="Aptos"/>
        </w:rPr>
      </w:pPr>
      <w:r w:rsidRPr="01EC73FC" w:rsidR="01EC73FC">
        <w:rPr>
          <w:rFonts w:ascii="Aptos" w:hAnsi="Aptos" w:eastAsia="Aptos" w:cs="Aptos"/>
        </w:rPr>
        <w:t>☐ Low (No clarity on funding)</w:t>
      </w:r>
      <w:r>
        <w:br/>
      </w:r>
      <w:r w:rsidRPr="01EC73FC" w:rsidR="01EC73FC">
        <w:rPr>
          <w:rFonts w:ascii="Aptos" w:hAnsi="Aptos" w:eastAsia="Aptos" w:cs="Aptos"/>
        </w:rPr>
        <w:t>☐ Medium (Budget discussions are emerging)</w:t>
      </w:r>
      <w:r>
        <w:br/>
      </w:r>
      <w:r w:rsidRPr="01EC73FC" w:rsidR="01EC73FC">
        <w:rPr>
          <w:rFonts w:ascii="Aptos" w:hAnsi="Aptos" w:eastAsia="Aptos" w:cs="Aptos"/>
        </w:rPr>
        <w:t>☐ High (Clear funding path identified)</w:t>
      </w:r>
    </w:p>
    <w:p xmlns:wp14="http://schemas.microsoft.com/office/word/2010/wordml" w:rsidP="01EC73FC" w14:paraId="4101652C" wp14:textId="77777777">
      <w:pPr>
        <w:rPr>
          <w:rFonts w:ascii="Aptos" w:hAnsi="Aptos" w:eastAsia="Aptos" w:cs="Aptos"/>
        </w:rPr>
      </w:pPr>
    </w:p>
    <w:p xmlns:wp14="http://schemas.microsoft.com/office/word/2010/wordml" w:rsidP="01EC73FC" w14:paraId="6C952127" wp14:textId="77777777">
      <w:pPr>
        <w:rPr>
          <w:rFonts w:ascii="Aptos" w:hAnsi="Aptos" w:eastAsia="Aptos" w:cs="Aptos"/>
          <w:b w:val="1"/>
          <w:bCs w:val="1"/>
        </w:rPr>
      </w:pPr>
      <w:r w:rsidRPr="01EC73FC" w:rsidR="01EC73FC">
        <w:rPr>
          <w:rFonts w:ascii="Aptos" w:hAnsi="Aptos" w:eastAsia="Aptos" w:cs="Aptos"/>
          <w:b w:val="1"/>
          <w:bCs w:val="1"/>
        </w:rPr>
        <w:t>Evidence / Notes:</w:t>
      </w:r>
    </w:p>
    <w:p xmlns:wp14="http://schemas.microsoft.com/office/word/2010/wordml" w:rsidP="01EC73FC" w14:paraId="4893E088" wp14:textId="77777777">
      <w:pPr>
        <w:rPr>
          <w:rFonts w:ascii="Aptos" w:hAnsi="Aptos" w:eastAsia="Aptos" w:cs="Aptos"/>
        </w:rPr>
      </w:pPr>
      <w:r w:rsidRPr="01EC73FC" w:rsidR="01EC73FC">
        <w:rPr>
          <w:rFonts w:ascii="Aptos" w:hAnsi="Aptos" w:eastAsia="Aptos" w:cs="Aptos"/>
        </w:rPr>
        <w:t>____________________________________________________________________________________________________</w:t>
      </w:r>
    </w:p>
    <w:p xmlns:wp14="http://schemas.microsoft.com/office/word/2010/wordml" w:rsidP="01EC73FC" w14:paraId="350C1F8C" wp14:textId="77777777">
      <w:pPr>
        <w:rPr>
          <w:rFonts w:ascii="Aptos" w:hAnsi="Aptos" w:eastAsia="Aptos" w:cs="Aptos"/>
        </w:rPr>
      </w:pPr>
      <w:r w:rsidRPr="01EC73FC" w:rsidR="01EC73FC">
        <w:rPr>
          <w:rFonts w:ascii="Aptos" w:hAnsi="Aptos" w:eastAsia="Aptos" w:cs="Aptos"/>
        </w:rPr>
        <w:t>____________________________________________________________________________________________________</w:t>
      </w:r>
    </w:p>
    <w:p xmlns:wp14="http://schemas.microsoft.com/office/word/2010/wordml" w:rsidP="01EC73FC" w14:paraId="4B99056E" wp14:textId="77777777">
      <w:pPr>
        <w:rPr>
          <w:rFonts w:ascii="Aptos" w:hAnsi="Aptos" w:eastAsia="Aptos" w:cs="Aptos"/>
        </w:rPr>
      </w:pPr>
    </w:p>
    <w:p xmlns:wp14="http://schemas.microsoft.com/office/word/2010/wordml" w:rsidP="01EC73FC" w14:paraId="2E413976" wp14:textId="00381C08">
      <w:pPr>
        <w:rPr>
          <w:rFonts w:ascii="Aptos" w:hAnsi="Aptos" w:eastAsia="Aptos" w:cs="Aptos"/>
          <w:b w:val="1"/>
          <w:bCs w:val="1"/>
        </w:rPr>
      </w:pPr>
      <w:r w:rsidRPr="0C8D4CD7" w:rsidR="221A76B2">
        <w:rPr>
          <w:rFonts w:ascii="Aptos" w:hAnsi="Aptos" w:eastAsia="Aptos" w:cs="Aptos"/>
          <w:b w:val="1"/>
          <w:bCs w:val="1"/>
        </w:rPr>
        <w:t xml:space="preserve">Key </w:t>
      </w:r>
      <w:r w:rsidRPr="0C8D4CD7" w:rsidR="53021E9C">
        <w:rPr>
          <w:rFonts w:ascii="Aptos" w:hAnsi="Aptos" w:eastAsia="Aptos" w:cs="Aptos"/>
          <w:b w:val="1"/>
          <w:bCs w:val="1"/>
        </w:rPr>
        <w:t>q</w:t>
      </w:r>
      <w:r w:rsidRPr="0C8D4CD7" w:rsidR="221A76B2">
        <w:rPr>
          <w:rFonts w:ascii="Aptos" w:hAnsi="Aptos" w:eastAsia="Aptos" w:cs="Aptos"/>
          <w:b w:val="1"/>
          <w:bCs w:val="1"/>
        </w:rPr>
        <w:t xml:space="preserve">uestions </w:t>
      </w:r>
      <w:r w:rsidRPr="0C8D4CD7" w:rsidR="6E0E63E6">
        <w:rPr>
          <w:rFonts w:ascii="Aptos" w:hAnsi="Aptos" w:eastAsia="Aptos" w:cs="Aptos"/>
          <w:b w:val="1"/>
          <w:bCs w:val="1"/>
        </w:rPr>
        <w:t>a</w:t>
      </w:r>
      <w:r w:rsidRPr="0C8D4CD7" w:rsidR="221A76B2">
        <w:rPr>
          <w:rFonts w:ascii="Aptos" w:hAnsi="Aptos" w:eastAsia="Aptos" w:cs="Aptos"/>
          <w:b w:val="1"/>
          <w:bCs w:val="1"/>
        </w:rPr>
        <w:t>ddressed</w:t>
      </w:r>
      <w:r w:rsidRPr="0C8D4CD7" w:rsidR="03AC8B1E">
        <w:rPr>
          <w:rFonts w:ascii="Aptos" w:hAnsi="Aptos" w:eastAsia="Aptos" w:cs="Aptos"/>
          <w:b w:val="1"/>
          <w:bCs w:val="1"/>
        </w:rPr>
        <w:t>:</w:t>
      </w:r>
    </w:p>
    <w:p xmlns:wp14="http://schemas.microsoft.com/office/word/2010/wordml" w:rsidP="01EC73FC" w14:paraId="7304C6F4" wp14:textId="77777777">
      <w:pPr>
        <w:rPr>
          <w:rFonts w:ascii="Aptos" w:hAnsi="Aptos" w:eastAsia="Aptos" w:cs="Aptos"/>
        </w:rPr>
      </w:pPr>
      <w:r w:rsidRPr="01EC73FC" w:rsidR="01EC73FC">
        <w:rPr>
          <w:rFonts w:ascii="Aptos" w:hAnsi="Aptos" w:eastAsia="Aptos" w:cs="Aptos"/>
        </w:rPr>
        <w:t>☐ Is there a budget or funding mechanism?</w:t>
      </w:r>
    </w:p>
    <w:p xmlns:wp14="http://schemas.microsoft.com/office/word/2010/wordml" w:rsidP="01EC73FC" w14:paraId="455D3813" wp14:textId="77777777">
      <w:pPr>
        <w:rPr>
          <w:rFonts w:ascii="Aptos" w:hAnsi="Aptos" w:eastAsia="Aptos" w:cs="Aptos"/>
        </w:rPr>
      </w:pPr>
      <w:r w:rsidRPr="01EC73FC" w:rsidR="01EC73FC">
        <w:rPr>
          <w:rFonts w:ascii="Aptos" w:hAnsi="Aptos" w:eastAsia="Aptos" w:cs="Aptos"/>
        </w:rPr>
        <w:t>☐ How are initiatives typically approved?</w:t>
      </w:r>
    </w:p>
    <w:p w:rsidR="01EC73FC" w:rsidP="01EC73FC" w:rsidRDefault="01EC73FC" w14:paraId="785B3EB7" w14:textId="341D9F64">
      <w:pPr>
        <w:rPr>
          <w:rFonts w:ascii="Aptos" w:hAnsi="Aptos" w:eastAsia="Aptos" w:cs="Aptos"/>
        </w:rPr>
      </w:pPr>
      <w:r w:rsidRPr="01EC73FC" w:rsidR="01EC73FC">
        <w:rPr>
          <w:rFonts w:ascii="Aptos" w:hAnsi="Aptos" w:eastAsia="Aptos" w:cs="Aptos"/>
        </w:rPr>
        <w:t>☐ Has the prospect discussed financial priorities?</w:t>
      </w:r>
    </w:p>
    <w:p w:rsidR="01EC73FC" w:rsidP="01EC73FC" w:rsidRDefault="01EC73FC" w14:paraId="177AC291" w14:textId="187331D8">
      <w:pPr>
        <w:rPr>
          <w:rFonts w:ascii="Aptos" w:hAnsi="Aptos" w:eastAsia="Aptos" w:cs="Aptos"/>
        </w:rPr>
      </w:pPr>
    </w:p>
    <w:p w:rsidR="01EC73FC" w:rsidP="01EC73FC" w:rsidRDefault="01EC73FC" w14:paraId="17C83C15" w14:textId="38994C00">
      <w:pPr>
        <w:rPr>
          <w:rFonts w:ascii="Aptos" w:hAnsi="Aptos" w:eastAsia="Aptos" w:cs="Aptos"/>
        </w:rPr>
      </w:pPr>
    </w:p>
    <w:p w:rsidR="01EC73FC" w:rsidP="01EC73FC" w:rsidRDefault="01EC73FC" w14:paraId="3C870791" w14:textId="4689B4DB">
      <w:pPr>
        <w:rPr>
          <w:rFonts w:ascii="Aptos" w:hAnsi="Aptos" w:eastAsia="Aptos" w:cs="Aptos"/>
        </w:rPr>
      </w:pPr>
    </w:p>
    <w:p w:rsidR="01EC73FC" w:rsidP="01EC73FC" w:rsidRDefault="01EC73FC" w14:paraId="7BA545F1" w14:textId="50215A2C">
      <w:pPr>
        <w:rPr>
          <w:rFonts w:ascii="Aptos" w:hAnsi="Aptos" w:eastAsia="Aptos" w:cs="Aptos"/>
        </w:rPr>
      </w:pPr>
    </w:p>
    <w:p w:rsidR="01EC73FC" w:rsidP="01EC73FC" w:rsidRDefault="01EC73FC" w14:paraId="6375C56B" w14:textId="4DC4DC38">
      <w:pPr>
        <w:rPr>
          <w:rFonts w:ascii="Aptos" w:hAnsi="Aptos" w:eastAsia="Aptos" w:cs="Aptos"/>
        </w:rPr>
      </w:pPr>
    </w:p>
    <w:p w:rsidR="01EC73FC" w:rsidP="01EC73FC" w:rsidRDefault="01EC73FC" w14:paraId="425FC081" w14:textId="24144D8E">
      <w:pPr>
        <w:rPr>
          <w:rFonts w:ascii="Aptos" w:hAnsi="Aptos" w:eastAsia="Aptos" w:cs="Aptos"/>
        </w:rPr>
      </w:pPr>
    </w:p>
    <w:p w:rsidR="01EC73FC" w:rsidP="01EC73FC" w:rsidRDefault="01EC73FC" w14:paraId="7176C1E7" w14:textId="441FC287">
      <w:pPr>
        <w:rPr>
          <w:rFonts w:ascii="Aptos" w:hAnsi="Aptos" w:eastAsia="Aptos" w:cs="Aptos"/>
        </w:rPr>
      </w:pPr>
    </w:p>
    <w:p w:rsidR="01EC73FC" w:rsidP="01EC73FC" w:rsidRDefault="01EC73FC" w14:paraId="1A3AE5F8" w14:textId="1A7C406C">
      <w:pPr>
        <w:rPr>
          <w:rFonts w:ascii="Aptos" w:hAnsi="Aptos" w:eastAsia="Aptos" w:cs="Aptos"/>
        </w:rPr>
      </w:pPr>
    </w:p>
    <w:p w:rsidR="01EC73FC" w:rsidP="01EC73FC" w:rsidRDefault="01EC73FC" w14:paraId="627E4DED" w14:textId="5FD15046">
      <w:pPr>
        <w:rPr>
          <w:rFonts w:ascii="Aptos" w:hAnsi="Aptos" w:eastAsia="Aptos" w:cs="Aptos"/>
        </w:rPr>
      </w:pPr>
    </w:p>
    <w:p w:rsidR="01EC73FC" w:rsidP="01EC73FC" w:rsidRDefault="01EC73FC" w14:paraId="3179273F" w14:textId="3234CAAE">
      <w:pPr>
        <w:rPr>
          <w:rFonts w:ascii="Aptos" w:hAnsi="Aptos" w:eastAsia="Aptos" w:cs="Aptos"/>
        </w:rPr>
      </w:pPr>
    </w:p>
    <w:p xmlns:wp14="http://schemas.microsoft.com/office/word/2010/wordml" w:rsidP="01EC73FC" w14:paraId="39CD10CC" wp14:textId="4891F6AB">
      <w:pPr>
        <w:pStyle w:val="Heading1"/>
        <w:rPr>
          <w:rFonts w:ascii="Aptos" w:hAnsi="Aptos" w:eastAsia="Aptos" w:cs="Aptos"/>
        </w:rPr>
      </w:pPr>
      <w:r w:rsidRPr="01EC73FC" w:rsidR="01EC73FC">
        <w:rPr>
          <w:rFonts w:ascii="Aptos" w:hAnsi="Aptos" w:eastAsia="Aptos" w:cs="Aptos"/>
        </w:rPr>
        <w:t xml:space="preserve">5. Timeline </w:t>
      </w:r>
      <w:r w:rsidRPr="01EC73FC" w:rsidR="4E155FF8">
        <w:rPr>
          <w:rFonts w:ascii="Aptos" w:hAnsi="Aptos" w:eastAsia="Aptos" w:cs="Aptos"/>
        </w:rPr>
        <w:t>and</w:t>
      </w:r>
      <w:r w:rsidRPr="01EC73FC" w:rsidR="01EC73FC">
        <w:rPr>
          <w:rFonts w:ascii="Aptos" w:hAnsi="Aptos" w:eastAsia="Aptos" w:cs="Aptos"/>
        </w:rPr>
        <w:t xml:space="preserve"> Decision Process</w:t>
      </w:r>
    </w:p>
    <w:p xmlns:wp14="http://schemas.microsoft.com/office/word/2010/wordml" w:rsidP="01EC73FC" w14:paraId="4DDBEF00" wp14:textId="622E76BB">
      <w:pPr>
        <w:rPr>
          <w:rFonts w:ascii="Aptos" w:hAnsi="Aptos" w:eastAsia="Aptos" w:cs="Aptos"/>
        </w:rPr>
      </w:pPr>
      <w:r w:rsidRPr="01EC73FC" w:rsidR="01EC73FC">
        <w:rPr>
          <w:rFonts w:ascii="Aptos" w:hAnsi="Aptos" w:eastAsia="Aptos" w:cs="Aptos"/>
        </w:rPr>
        <w:t>Assesses urgency and momentum.</w:t>
      </w:r>
    </w:p>
    <w:p xmlns:wp14="http://schemas.microsoft.com/office/word/2010/wordml" w:rsidP="01EC73FC" w14:paraId="2813EE5E" wp14:textId="77777777">
      <w:pPr>
        <w:rPr>
          <w:rFonts w:ascii="Aptos" w:hAnsi="Aptos" w:eastAsia="Aptos" w:cs="Aptos"/>
        </w:rPr>
      </w:pPr>
      <w:r w:rsidRPr="01EC73FC" w:rsidR="01EC73FC">
        <w:rPr>
          <w:rFonts w:ascii="Aptos" w:hAnsi="Aptos" w:eastAsia="Aptos" w:cs="Aptos"/>
        </w:rPr>
        <w:t>Score (check one):</w:t>
      </w:r>
    </w:p>
    <w:p xmlns:wp14="http://schemas.microsoft.com/office/word/2010/wordml" w:rsidP="01EC73FC" w14:paraId="75695792" wp14:textId="77777777">
      <w:pPr>
        <w:rPr>
          <w:rFonts w:ascii="Aptos" w:hAnsi="Aptos" w:eastAsia="Aptos" w:cs="Aptos"/>
        </w:rPr>
      </w:pPr>
      <w:r w:rsidRPr="01EC73FC" w:rsidR="01EC73FC">
        <w:rPr>
          <w:rFonts w:ascii="Aptos" w:hAnsi="Aptos" w:eastAsia="Aptos" w:cs="Aptos"/>
        </w:rPr>
        <w:t>☐ Low (No defined timeline)</w:t>
      </w:r>
      <w:r>
        <w:br/>
      </w:r>
      <w:r w:rsidRPr="01EC73FC" w:rsidR="01EC73FC">
        <w:rPr>
          <w:rFonts w:ascii="Aptos" w:hAnsi="Aptos" w:eastAsia="Aptos" w:cs="Aptos"/>
        </w:rPr>
        <w:t>☐ Medium (Timing discussed but flexible)</w:t>
      </w:r>
      <w:r>
        <w:br/>
      </w:r>
      <w:r w:rsidRPr="01EC73FC" w:rsidR="01EC73FC">
        <w:rPr>
          <w:rFonts w:ascii="Aptos" w:hAnsi="Aptos" w:eastAsia="Aptos" w:cs="Aptos"/>
        </w:rPr>
        <w:t>☐ High (Clear timeline with next steps)</w:t>
      </w:r>
    </w:p>
    <w:p xmlns:wp14="http://schemas.microsoft.com/office/word/2010/wordml" w:rsidP="01EC73FC" w14:paraId="3461D779" wp14:textId="77777777">
      <w:pPr>
        <w:rPr>
          <w:rFonts w:ascii="Aptos" w:hAnsi="Aptos" w:eastAsia="Aptos" w:cs="Aptos"/>
        </w:rPr>
      </w:pPr>
    </w:p>
    <w:p xmlns:wp14="http://schemas.microsoft.com/office/word/2010/wordml" w:rsidP="01EC73FC" w14:paraId="30B020A7" wp14:textId="73C2A14E">
      <w:pPr>
        <w:rPr>
          <w:rFonts w:ascii="Aptos" w:hAnsi="Aptos" w:eastAsia="Aptos" w:cs="Aptos"/>
          <w:b w:val="1"/>
          <w:bCs w:val="1"/>
        </w:rPr>
      </w:pPr>
      <w:r w:rsidRPr="0C8D4CD7" w:rsidR="221A76B2">
        <w:rPr>
          <w:rFonts w:ascii="Aptos" w:hAnsi="Aptos" w:eastAsia="Aptos" w:cs="Aptos"/>
          <w:b w:val="1"/>
          <w:bCs w:val="1"/>
        </w:rPr>
        <w:t>Evidence /</w:t>
      </w:r>
      <w:r w:rsidRPr="0C8D4CD7" w:rsidR="3DB98670">
        <w:rPr>
          <w:rFonts w:ascii="Aptos" w:hAnsi="Aptos" w:eastAsia="Aptos" w:cs="Aptos"/>
          <w:b w:val="1"/>
          <w:bCs w:val="1"/>
        </w:rPr>
        <w:t xml:space="preserve"> N</w:t>
      </w:r>
      <w:r w:rsidRPr="0C8D4CD7" w:rsidR="221A76B2">
        <w:rPr>
          <w:rFonts w:ascii="Aptos" w:hAnsi="Aptos" w:eastAsia="Aptos" w:cs="Aptos"/>
          <w:b w:val="1"/>
          <w:bCs w:val="1"/>
        </w:rPr>
        <w:t>otes:</w:t>
      </w:r>
    </w:p>
    <w:p xmlns:wp14="http://schemas.microsoft.com/office/word/2010/wordml" w:rsidP="01EC73FC" w14:paraId="15F0A5F4" wp14:textId="77777777">
      <w:pPr>
        <w:rPr>
          <w:rFonts w:ascii="Aptos" w:hAnsi="Aptos" w:eastAsia="Aptos" w:cs="Aptos"/>
        </w:rPr>
      </w:pPr>
      <w:r w:rsidRPr="01EC73FC" w:rsidR="01EC73FC">
        <w:rPr>
          <w:rFonts w:ascii="Aptos" w:hAnsi="Aptos" w:eastAsia="Aptos" w:cs="Aptos"/>
        </w:rPr>
        <w:t>____________________________________________________________________________________________________</w:t>
      </w:r>
    </w:p>
    <w:p xmlns:wp14="http://schemas.microsoft.com/office/word/2010/wordml" w:rsidP="01EC73FC" w14:paraId="771BAB77" wp14:textId="77777777">
      <w:pPr>
        <w:rPr>
          <w:rFonts w:ascii="Aptos" w:hAnsi="Aptos" w:eastAsia="Aptos" w:cs="Aptos"/>
        </w:rPr>
      </w:pPr>
      <w:r w:rsidRPr="01EC73FC" w:rsidR="01EC73FC">
        <w:rPr>
          <w:rFonts w:ascii="Aptos" w:hAnsi="Aptos" w:eastAsia="Aptos" w:cs="Aptos"/>
        </w:rPr>
        <w:t>____________________________________________________________________________________________________</w:t>
      </w:r>
    </w:p>
    <w:p xmlns:wp14="http://schemas.microsoft.com/office/word/2010/wordml" w:rsidP="01EC73FC" w14:paraId="3CF2D8B6" wp14:textId="77777777">
      <w:pPr>
        <w:rPr>
          <w:rFonts w:ascii="Aptos" w:hAnsi="Aptos" w:eastAsia="Aptos" w:cs="Aptos"/>
        </w:rPr>
      </w:pPr>
    </w:p>
    <w:p xmlns:wp14="http://schemas.microsoft.com/office/word/2010/wordml" w:rsidP="01EC73FC" w14:paraId="618E1098" wp14:textId="6E6BCF71">
      <w:pPr>
        <w:rPr>
          <w:rFonts w:ascii="Aptos" w:hAnsi="Aptos" w:eastAsia="Aptos" w:cs="Aptos"/>
          <w:b w:val="1"/>
          <w:bCs w:val="1"/>
        </w:rPr>
      </w:pPr>
      <w:r w:rsidRPr="0C8D4CD7" w:rsidR="221A76B2">
        <w:rPr>
          <w:rFonts w:ascii="Aptos" w:hAnsi="Aptos" w:eastAsia="Aptos" w:cs="Aptos"/>
          <w:b w:val="1"/>
          <w:bCs w:val="1"/>
        </w:rPr>
        <w:t xml:space="preserve">Key </w:t>
      </w:r>
      <w:r w:rsidRPr="0C8D4CD7" w:rsidR="2A48725F">
        <w:rPr>
          <w:rFonts w:ascii="Aptos" w:hAnsi="Aptos" w:eastAsia="Aptos" w:cs="Aptos"/>
          <w:b w:val="1"/>
          <w:bCs w:val="1"/>
        </w:rPr>
        <w:t>q</w:t>
      </w:r>
      <w:r w:rsidRPr="0C8D4CD7" w:rsidR="221A76B2">
        <w:rPr>
          <w:rFonts w:ascii="Aptos" w:hAnsi="Aptos" w:eastAsia="Aptos" w:cs="Aptos"/>
          <w:b w:val="1"/>
          <w:bCs w:val="1"/>
        </w:rPr>
        <w:t xml:space="preserve">uestions </w:t>
      </w:r>
      <w:r w:rsidRPr="0C8D4CD7" w:rsidR="2C09CD6A">
        <w:rPr>
          <w:rFonts w:ascii="Aptos" w:hAnsi="Aptos" w:eastAsia="Aptos" w:cs="Aptos"/>
          <w:b w:val="1"/>
          <w:bCs w:val="1"/>
        </w:rPr>
        <w:t>a</w:t>
      </w:r>
      <w:r w:rsidRPr="0C8D4CD7" w:rsidR="221A76B2">
        <w:rPr>
          <w:rFonts w:ascii="Aptos" w:hAnsi="Aptos" w:eastAsia="Aptos" w:cs="Aptos"/>
          <w:b w:val="1"/>
          <w:bCs w:val="1"/>
        </w:rPr>
        <w:t>ddressed</w:t>
      </w:r>
      <w:r w:rsidRPr="0C8D4CD7" w:rsidR="6EA5D83D">
        <w:rPr>
          <w:rFonts w:ascii="Aptos" w:hAnsi="Aptos" w:eastAsia="Aptos" w:cs="Aptos"/>
          <w:b w:val="1"/>
          <w:bCs w:val="1"/>
        </w:rPr>
        <w:t>:</w:t>
      </w:r>
    </w:p>
    <w:p xmlns:wp14="http://schemas.microsoft.com/office/word/2010/wordml" w:rsidP="01EC73FC" w14:paraId="6DB94D31" wp14:textId="77777777">
      <w:pPr>
        <w:rPr>
          <w:rFonts w:ascii="Aptos" w:hAnsi="Aptos" w:eastAsia="Aptos" w:cs="Aptos"/>
        </w:rPr>
      </w:pPr>
      <w:r w:rsidRPr="01EC73FC" w:rsidR="01EC73FC">
        <w:rPr>
          <w:rFonts w:ascii="Aptos" w:hAnsi="Aptos" w:eastAsia="Aptos" w:cs="Aptos"/>
        </w:rPr>
        <w:t>☐ What events or constraints are driving timing?</w:t>
      </w:r>
    </w:p>
    <w:p xmlns:wp14="http://schemas.microsoft.com/office/word/2010/wordml" w:rsidP="01EC73FC" w14:paraId="6EFC0E93" wp14:textId="77777777">
      <w:pPr>
        <w:rPr>
          <w:rFonts w:ascii="Aptos" w:hAnsi="Aptos" w:eastAsia="Aptos" w:cs="Aptos"/>
        </w:rPr>
      </w:pPr>
      <w:r w:rsidRPr="01EC73FC" w:rsidR="01EC73FC">
        <w:rPr>
          <w:rFonts w:ascii="Aptos" w:hAnsi="Aptos" w:eastAsia="Aptos" w:cs="Aptos"/>
        </w:rPr>
        <w:t>☐ Are there external deadlines or internal milestones?</w:t>
      </w:r>
    </w:p>
    <w:p xmlns:wp14="http://schemas.microsoft.com/office/word/2010/wordml" w:rsidP="01EC73FC" w14:paraId="06FFB910" wp14:textId="77777777">
      <w:pPr>
        <w:rPr>
          <w:rFonts w:ascii="Aptos" w:hAnsi="Aptos" w:eastAsia="Aptos" w:cs="Aptos"/>
        </w:rPr>
      </w:pPr>
      <w:r w:rsidRPr="01EC73FC" w:rsidR="01EC73FC">
        <w:rPr>
          <w:rFonts w:ascii="Aptos" w:hAnsi="Aptos" w:eastAsia="Aptos" w:cs="Aptos"/>
        </w:rPr>
        <w:t>☐ Is the decision process defined?</w:t>
      </w:r>
    </w:p>
    <w:p xmlns:wp14="http://schemas.microsoft.com/office/word/2010/wordml" w:rsidP="01EC73FC" w14:paraId="0FB78278" wp14:textId="77777777">
      <w:pPr>
        <w:rPr>
          <w:rFonts w:ascii="Aptos" w:hAnsi="Aptos" w:eastAsia="Aptos" w:cs="Aptos"/>
        </w:rPr>
      </w:pPr>
    </w:p>
    <w:p w:rsidR="01EC73FC" w:rsidP="01EC73FC" w:rsidRDefault="01EC73FC" w14:paraId="569467D8" w14:textId="6BAC97BA">
      <w:pPr>
        <w:rPr>
          <w:rFonts w:ascii="Aptos" w:hAnsi="Aptos" w:eastAsia="Aptos" w:cs="Aptos"/>
        </w:rPr>
      </w:pPr>
    </w:p>
    <w:p w:rsidR="01EC73FC" w:rsidP="01EC73FC" w:rsidRDefault="01EC73FC" w14:paraId="169400EC" w14:textId="336A56E2">
      <w:pPr>
        <w:rPr>
          <w:rFonts w:ascii="Aptos" w:hAnsi="Aptos" w:eastAsia="Aptos" w:cs="Aptos"/>
        </w:rPr>
      </w:pPr>
    </w:p>
    <w:p w:rsidR="01EC73FC" w:rsidP="01EC73FC" w:rsidRDefault="01EC73FC" w14:paraId="6D01EEE4" w14:textId="3D8CA720">
      <w:pPr>
        <w:rPr>
          <w:rFonts w:ascii="Aptos" w:hAnsi="Aptos" w:eastAsia="Aptos" w:cs="Aptos"/>
        </w:rPr>
      </w:pPr>
    </w:p>
    <w:p w:rsidR="01EC73FC" w:rsidP="01EC73FC" w:rsidRDefault="01EC73FC" w14:paraId="6676D3A3" w14:textId="6675B3B6">
      <w:pPr>
        <w:rPr>
          <w:rFonts w:ascii="Aptos" w:hAnsi="Aptos" w:eastAsia="Aptos" w:cs="Aptos"/>
        </w:rPr>
      </w:pPr>
    </w:p>
    <w:p w:rsidR="01EC73FC" w:rsidP="01EC73FC" w:rsidRDefault="01EC73FC" w14:paraId="0B906544" w14:textId="431DFDE1">
      <w:pPr>
        <w:rPr>
          <w:rFonts w:ascii="Aptos" w:hAnsi="Aptos" w:eastAsia="Aptos" w:cs="Aptos"/>
        </w:rPr>
      </w:pPr>
    </w:p>
    <w:p w:rsidR="01EC73FC" w:rsidP="01EC73FC" w:rsidRDefault="01EC73FC" w14:paraId="74D9F20D" w14:textId="72751F06">
      <w:pPr>
        <w:rPr>
          <w:rFonts w:ascii="Aptos" w:hAnsi="Aptos" w:eastAsia="Aptos" w:cs="Aptos"/>
        </w:rPr>
      </w:pPr>
    </w:p>
    <w:p w:rsidR="01EC73FC" w:rsidP="01EC73FC" w:rsidRDefault="01EC73FC" w14:paraId="4589B77D" w14:textId="6B3A831C">
      <w:pPr>
        <w:rPr>
          <w:rFonts w:ascii="Aptos" w:hAnsi="Aptos" w:eastAsia="Aptos" w:cs="Aptos"/>
        </w:rPr>
      </w:pPr>
    </w:p>
    <w:p w:rsidR="01EC73FC" w:rsidP="01EC73FC" w:rsidRDefault="01EC73FC" w14:paraId="2D9ABB30" w14:textId="710E45E7">
      <w:pPr>
        <w:rPr>
          <w:rFonts w:ascii="Aptos" w:hAnsi="Aptos" w:eastAsia="Aptos" w:cs="Aptos"/>
        </w:rPr>
      </w:pPr>
    </w:p>
    <w:p w:rsidR="01EC73FC" w:rsidP="01EC73FC" w:rsidRDefault="01EC73FC" w14:paraId="12E6313A" w14:textId="55F858E2">
      <w:pPr>
        <w:rPr>
          <w:rFonts w:ascii="Aptos" w:hAnsi="Aptos" w:eastAsia="Aptos" w:cs="Aptos"/>
        </w:rPr>
      </w:pPr>
    </w:p>
    <w:p xmlns:wp14="http://schemas.microsoft.com/office/word/2010/wordml" w:rsidP="01EC73FC" w14:paraId="1B3CF4C8" wp14:textId="77777777">
      <w:pPr>
        <w:pStyle w:val="Heading1"/>
        <w:rPr>
          <w:rFonts w:ascii="Aptos" w:hAnsi="Aptos" w:eastAsia="Aptos" w:cs="Aptos"/>
        </w:rPr>
      </w:pPr>
      <w:r w:rsidRPr="01EC73FC" w:rsidR="01EC73FC">
        <w:rPr>
          <w:rFonts w:ascii="Aptos" w:hAnsi="Aptos" w:eastAsia="Aptos" w:cs="Aptos"/>
        </w:rPr>
        <w:t>Overall Assessment</w:t>
      </w:r>
    </w:p>
    <w:p xmlns:wp14="http://schemas.microsoft.com/office/word/2010/wordml" w:rsidP="01EC73FC" w14:paraId="1FC39945" wp14:textId="77777777">
      <w:pPr>
        <w:rPr>
          <w:rFonts w:ascii="Aptos" w:hAnsi="Aptos" w:eastAsia="Aptos" w:cs="Aptos"/>
        </w:rPr>
      </w:pPr>
    </w:p>
    <w:p xmlns:wp14="http://schemas.microsoft.com/office/word/2010/wordml" w:rsidP="01EC73FC" w14:paraId="1BCD718D" wp14:textId="77777777">
      <w:pPr>
        <w:rPr>
          <w:rFonts w:ascii="Aptos" w:hAnsi="Aptos" w:eastAsia="Aptos" w:cs="Aptos"/>
          <w:b w:val="1"/>
          <w:bCs w:val="1"/>
        </w:rPr>
      </w:pPr>
      <w:r w:rsidRPr="01EC73FC" w:rsidR="01EC73FC">
        <w:rPr>
          <w:rFonts w:ascii="Aptos" w:hAnsi="Aptos" w:eastAsia="Aptos" w:cs="Aptos"/>
          <w:b w:val="1"/>
          <w:bCs w:val="1"/>
        </w:rPr>
        <w:t>Summary of Scores:</w:t>
      </w:r>
    </w:p>
    <w:p xmlns:wp14="http://schemas.microsoft.com/office/word/2010/wordml" w:rsidP="01EC73FC" w14:paraId="090B2DCA" wp14:textId="77777777">
      <w:pPr>
        <w:rPr>
          <w:rFonts w:ascii="Aptos" w:hAnsi="Aptos" w:eastAsia="Aptos" w:cs="Aptos"/>
        </w:rPr>
      </w:pPr>
      <w:r w:rsidRPr="01EC73FC" w:rsidR="01EC73FC">
        <w:rPr>
          <w:rFonts w:ascii="Aptos" w:hAnsi="Aptos" w:eastAsia="Aptos" w:cs="Aptos"/>
        </w:rPr>
        <w:t>Total High scores: ____</w:t>
      </w:r>
      <w:r>
        <w:br/>
      </w:r>
      <w:r w:rsidRPr="01EC73FC" w:rsidR="01EC73FC">
        <w:rPr>
          <w:rFonts w:ascii="Aptos" w:hAnsi="Aptos" w:eastAsia="Aptos" w:cs="Aptos"/>
        </w:rPr>
        <w:t>Total Medium scores: ____</w:t>
      </w:r>
      <w:r>
        <w:br/>
      </w:r>
      <w:r w:rsidRPr="01EC73FC" w:rsidR="01EC73FC">
        <w:rPr>
          <w:rFonts w:ascii="Aptos" w:hAnsi="Aptos" w:eastAsia="Aptos" w:cs="Aptos"/>
        </w:rPr>
        <w:t>Total Low scores: ____</w:t>
      </w:r>
    </w:p>
    <w:p xmlns:wp14="http://schemas.microsoft.com/office/word/2010/wordml" w:rsidP="01EC73FC" w14:paraId="0562CB0E" wp14:textId="77777777">
      <w:pPr>
        <w:rPr>
          <w:rFonts w:ascii="Aptos" w:hAnsi="Aptos" w:eastAsia="Aptos" w:cs="Aptos"/>
        </w:rPr>
      </w:pPr>
    </w:p>
    <w:p xmlns:wp14="http://schemas.microsoft.com/office/word/2010/wordml" w:rsidP="01EC73FC" w14:paraId="71A45A9E" wp14:textId="77777777">
      <w:pPr>
        <w:rPr>
          <w:rFonts w:ascii="Aptos" w:hAnsi="Aptos" w:eastAsia="Aptos" w:cs="Aptos"/>
          <w:b w:val="1"/>
          <w:bCs w:val="1"/>
        </w:rPr>
      </w:pPr>
      <w:r w:rsidRPr="01EC73FC" w:rsidR="01EC73FC">
        <w:rPr>
          <w:rFonts w:ascii="Aptos" w:hAnsi="Aptos" w:eastAsia="Aptos" w:cs="Aptos"/>
          <w:b w:val="1"/>
          <w:bCs w:val="1"/>
        </w:rPr>
        <w:t>Recommendation (check one):</w:t>
      </w:r>
    </w:p>
    <w:p xmlns:wp14="http://schemas.microsoft.com/office/word/2010/wordml" w:rsidP="01EC73FC" w14:paraId="4F792902" wp14:textId="77777777">
      <w:pPr>
        <w:rPr>
          <w:rFonts w:ascii="Aptos" w:hAnsi="Aptos" w:eastAsia="Aptos" w:cs="Aptos"/>
        </w:rPr>
      </w:pPr>
      <w:r w:rsidRPr="01EC73FC" w:rsidR="01EC73FC">
        <w:rPr>
          <w:rFonts w:ascii="Aptos" w:hAnsi="Aptos" w:eastAsia="Aptos" w:cs="Aptos"/>
        </w:rPr>
        <w:t>☐ Advance (Qualified to proceed to next stage)</w:t>
      </w:r>
      <w:r>
        <w:br/>
      </w:r>
      <w:r w:rsidRPr="01EC73FC" w:rsidR="01EC73FC">
        <w:rPr>
          <w:rFonts w:ascii="Aptos" w:hAnsi="Aptos" w:eastAsia="Aptos" w:cs="Aptos"/>
        </w:rPr>
        <w:t>☐ Clarify (Need more information before advancing)</w:t>
      </w:r>
      <w:r>
        <w:br/>
      </w:r>
      <w:r w:rsidRPr="01EC73FC" w:rsidR="01EC73FC">
        <w:rPr>
          <w:rFonts w:ascii="Aptos" w:hAnsi="Aptos" w:eastAsia="Aptos" w:cs="Aptos"/>
        </w:rPr>
        <w:t>☐ Pause (Timing not right; revisit later)</w:t>
      </w:r>
      <w:r>
        <w:br/>
      </w:r>
      <w:r w:rsidRPr="01EC73FC" w:rsidR="01EC73FC">
        <w:rPr>
          <w:rFonts w:ascii="Aptos" w:hAnsi="Aptos" w:eastAsia="Aptos" w:cs="Aptos"/>
        </w:rPr>
        <w:t>☐ Deprioritize (Poor fit or low probability of success)</w:t>
      </w:r>
    </w:p>
    <w:p xmlns:wp14="http://schemas.microsoft.com/office/word/2010/wordml" w:rsidP="01EC73FC" w14:paraId="34CE0A41" wp14:textId="77777777">
      <w:pPr>
        <w:rPr>
          <w:rFonts w:ascii="Aptos" w:hAnsi="Aptos" w:eastAsia="Aptos" w:cs="Aptos"/>
        </w:rPr>
      </w:pPr>
    </w:p>
    <w:p xmlns:wp14="http://schemas.microsoft.com/office/word/2010/wordml" w:rsidP="01EC73FC" w14:paraId="6062E480" wp14:textId="4093C66F">
      <w:pPr>
        <w:rPr>
          <w:rFonts w:ascii="Aptos" w:hAnsi="Aptos" w:eastAsia="Aptos" w:cs="Aptos"/>
          <w:b w:val="1"/>
          <w:bCs w:val="1"/>
        </w:rPr>
      </w:pPr>
      <w:r w:rsidRPr="0C8D4CD7" w:rsidR="221A76B2">
        <w:rPr>
          <w:rFonts w:ascii="Aptos" w:hAnsi="Aptos" w:eastAsia="Aptos" w:cs="Aptos"/>
          <w:b w:val="1"/>
          <w:bCs w:val="1"/>
        </w:rPr>
        <w:t xml:space="preserve">Next </w:t>
      </w:r>
      <w:r w:rsidRPr="0C8D4CD7" w:rsidR="5DD78C3E">
        <w:rPr>
          <w:rFonts w:ascii="Aptos" w:hAnsi="Aptos" w:eastAsia="Aptos" w:cs="Aptos"/>
          <w:b w:val="1"/>
          <w:bCs w:val="1"/>
        </w:rPr>
        <w:t>s</w:t>
      </w:r>
      <w:r w:rsidRPr="0C8D4CD7" w:rsidR="221A76B2">
        <w:rPr>
          <w:rFonts w:ascii="Aptos" w:hAnsi="Aptos" w:eastAsia="Aptos" w:cs="Aptos"/>
          <w:b w:val="1"/>
          <w:bCs w:val="1"/>
        </w:rPr>
        <w:t>teps:</w:t>
      </w:r>
    </w:p>
    <w:p xmlns:wp14="http://schemas.microsoft.com/office/word/2010/wordml" w:rsidP="01EC73FC" w14:paraId="592A720C" wp14:textId="77777777">
      <w:pPr>
        <w:rPr>
          <w:rFonts w:ascii="Aptos" w:hAnsi="Aptos" w:eastAsia="Aptos" w:cs="Aptos"/>
        </w:rPr>
      </w:pPr>
      <w:r w:rsidRPr="01EC73FC" w:rsidR="01EC73FC">
        <w:rPr>
          <w:rFonts w:ascii="Aptos" w:hAnsi="Aptos" w:eastAsia="Aptos" w:cs="Aptos"/>
        </w:rPr>
        <w:t>____________________________________________________________________________________________________</w:t>
      </w:r>
    </w:p>
    <w:p xmlns:wp14="http://schemas.microsoft.com/office/word/2010/wordml" w:rsidP="01EC73FC" w14:paraId="62EBF3C5" wp14:textId="0581259B">
      <w:pPr>
        <w:rPr>
          <w:rFonts w:ascii="Aptos" w:hAnsi="Aptos" w:eastAsia="Aptos" w:cs="Aptos"/>
        </w:rPr>
      </w:pPr>
      <w:r w:rsidRPr="01EC73FC" w:rsidR="01EC73FC">
        <w:rPr>
          <w:rFonts w:ascii="Aptos" w:hAnsi="Aptos" w:eastAsia="Aptos" w:cs="Aptos"/>
        </w:rPr>
        <w:t>____________________________________________________________________________________________________</w:t>
      </w:r>
    </w:p>
    <w:p xmlns:wp14="http://schemas.microsoft.com/office/word/2010/wordml" w:rsidP="01EC73FC" w14:paraId="650EA087" wp14:textId="3D90F6BF">
      <w:pPr>
        <w:rPr>
          <w:rFonts w:ascii="Aptos" w:hAnsi="Aptos" w:eastAsia="Aptos" w:cs="Aptos"/>
          <w:b w:val="1"/>
          <w:bCs w:val="1"/>
        </w:rPr>
      </w:pPr>
      <w:r w:rsidRPr="0C8D4CD7" w:rsidR="221A76B2">
        <w:rPr>
          <w:rFonts w:ascii="Aptos" w:hAnsi="Aptos" w:eastAsia="Aptos" w:cs="Aptos"/>
          <w:b w:val="1"/>
          <w:bCs w:val="1"/>
        </w:rPr>
        <w:t xml:space="preserve">Key </w:t>
      </w:r>
      <w:r w:rsidRPr="0C8D4CD7" w:rsidR="3B0F1195">
        <w:rPr>
          <w:rFonts w:ascii="Aptos" w:hAnsi="Aptos" w:eastAsia="Aptos" w:cs="Aptos"/>
          <w:b w:val="1"/>
          <w:bCs w:val="1"/>
        </w:rPr>
        <w:t>g</w:t>
      </w:r>
      <w:r w:rsidRPr="0C8D4CD7" w:rsidR="221A76B2">
        <w:rPr>
          <w:rFonts w:ascii="Aptos" w:hAnsi="Aptos" w:eastAsia="Aptos" w:cs="Aptos"/>
          <w:b w:val="1"/>
          <w:bCs w:val="1"/>
        </w:rPr>
        <w:t xml:space="preserve">aps to </w:t>
      </w:r>
      <w:r w:rsidRPr="0C8D4CD7" w:rsidR="7B6E88AC">
        <w:rPr>
          <w:rFonts w:ascii="Aptos" w:hAnsi="Aptos" w:eastAsia="Aptos" w:cs="Aptos"/>
          <w:b w:val="1"/>
          <w:bCs w:val="1"/>
        </w:rPr>
        <w:t>a</w:t>
      </w:r>
      <w:r w:rsidRPr="0C8D4CD7" w:rsidR="221A76B2">
        <w:rPr>
          <w:rFonts w:ascii="Aptos" w:hAnsi="Aptos" w:eastAsia="Aptos" w:cs="Aptos"/>
          <w:b w:val="1"/>
          <w:bCs w:val="1"/>
        </w:rPr>
        <w:t>ddress</w:t>
      </w:r>
      <w:r w:rsidRPr="0C8D4CD7" w:rsidR="08F78EB8">
        <w:rPr>
          <w:rFonts w:ascii="Aptos" w:hAnsi="Aptos" w:eastAsia="Aptos" w:cs="Aptos"/>
          <w:b w:val="1"/>
          <w:bCs w:val="1"/>
        </w:rPr>
        <w:t>:</w:t>
      </w:r>
    </w:p>
    <w:p xmlns:wp14="http://schemas.microsoft.com/office/word/2010/wordml" w:rsidP="01EC73FC" w14:paraId="72DCDD42" wp14:textId="77777777">
      <w:pPr>
        <w:rPr>
          <w:rFonts w:ascii="Aptos" w:hAnsi="Aptos" w:eastAsia="Aptos" w:cs="Aptos"/>
        </w:rPr>
      </w:pPr>
      <w:r w:rsidRPr="01EC73FC" w:rsidR="01EC73FC">
        <w:rPr>
          <w:rFonts w:ascii="Aptos" w:hAnsi="Aptos" w:eastAsia="Aptos" w:cs="Aptos"/>
        </w:rPr>
        <w:t>____________________________________________________________________________________________________</w:t>
      </w:r>
    </w:p>
    <w:p xmlns:wp14="http://schemas.microsoft.com/office/word/2010/wordml" w:rsidP="01EC73FC" w14:paraId="6D98A12B" wp14:textId="4CC6D3F3">
      <w:pPr>
        <w:rPr>
          <w:rFonts w:ascii="Aptos" w:hAnsi="Aptos" w:eastAsia="Aptos" w:cs="Aptos"/>
        </w:rPr>
      </w:pPr>
      <w:r w:rsidRPr="01EC73FC" w:rsidR="01EC73FC">
        <w:rPr>
          <w:rFonts w:ascii="Aptos" w:hAnsi="Aptos" w:eastAsia="Aptos" w:cs="Aptos"/>
        </w:rPr>
        <w:t>____________________________________________________________________________________________________</w:t>
      </w:r>
    </w:p>
    <w:p xmlns:wp14="http://schemas.microsoft.com/office/word/2010/wordml" w:rsidP="01EC73FC" w14:paraId="1A7AF7AC" wp14:textId="314FC10C">
      <w:pPr>
        <w:rPr>
          <w:rFonts w:ascii="Aptos" w:hAnsi="Aptos" w:eastAsia="Aptos" w:cs="Aptos"/>
          <w:b w:val="1"/>
          <w:bCs w:val="1"/>
        </w:rPr>
      </w:pPr>
      <w:r w:rsidRPr="0C8D4CD7" w:rsidR="221A76B2">
        <w:rPr>
          <w:rFonts w:ascii="Aptos" w:hAnsi="Aptos" w:eastAsia="Aptos" w:cs="Aptos"/>
          <w:b w:val="1"/>
          <w:bCs w:val="1"/>
        </w:rPr>
        <w:t>Follow-</w:t>
      </w:r>
      <w:r w:rsidRPr="0C8D4CD7" w:rsidR="054971AF">
        <w:rPr>
          <w:rFonts w:ascii="Aptos" w:hAnsi="Aptos" w:eastAsia="Aptos" w:cs="Aptos"/>
          <w:b w:val="1"/>
          <w:bCs w:val="1"/>
        </w:rPr>
        <w:t>u</w:t>
      </w:r>
      <w:r w:rsidRPr="0C8D4CD7" w:rsidR="221A76B2">
        <w:rPr>
          <w:rFonts w:ascii="Aptos" w:hAnsi="Aptos" w:eastAsia="Aptos" w:cs="Aptos"/>
          <w:b w:val="1"/>
          <w:bCs w:val="1"/>
        </w:rPr>
        <w:t xml:space="preserve">p </w:t>
      </w:r>
      <w:r w:rsidRPr="0C8D4CD7" w:rsidR="3A33DEA5">
        <w:rPr>
          <w:rFonts w:ascii="Aptos" w:hAnsi="Aptos" w:eastAsia="Aptos" w:cs="Aptos"/>
          <w:b w:val="1"/>
          <w:bCs w:val="1"/>
        </w:rPr>
        <w:t>d</w:t>
      </w:r>
      <w:r w:rsidRPr="0C8D4CD7" w:rsidR="221A76B2">
        <w:rPr>
          <w:rFonts w:ascii="Aptos" w:hAnsi="Aptos" w:eastAsia="Aptos" w:cs="Aptos"/>
          <w:b w:val="1"/>
          <w:bCs w:val="1"/>
        </w:rPr>
        <w:t>ate:</w:t>
      </w:r>
    </w:p>
    <w:p xmlns:wp14="http://schemas.microsoft.com/office/word/2010/wordml" w14:paraId="1292A2F3" wp14:textId="77777777">
      <w:r w:rsidRPr="01EC73FC" w:rsidR="01EC73FC">
        <w:rPr>
          <w:rFonts w:ascii="Aptos" w:hAnsi="Aptos" w:eastAsia="Aptos" w:cs="Aptos"/>
        </w:rPr>
        <w:t>__________________________________________________</w:t>
      </w:r>
    </w:p>
    <w:p w:rsidR="01EC73FC" w:rsidP="01EC73FC" w:rsidRDefault="01EC73FC" w14:paraId="66BB67E6" w14:textId="027FCEBA">
      <w:pPr>
        <w:rPr>
          <w:rFonts w:ascii="Aptos" w:hAnsi="Aptos" w:eastAsia="Aptos" w:cs="Aptos"/>
        </w:rPr>
      </w:pPr>
    </w:p>
    <w:p xmlns:wp14="http://schemas.microsoft.com/office/word/2010/wordml" w:rsidP="01EC73FC" w14:paraId="53BD92EC" wp14:textId="36410029">
      <w:pPr>
        <w:pStyle w:val="Normal"/>
      </w:pPr>
      <w:r w:rsidRPr="01EC73FC" w:rsidR="01EC73FC">
        <w:rPr>
          <w:rFonts w:ascii="Aptos" w:hAnsi="Aptos" w:eastAsia="Aptos" w:cs="Aptos"/>
          <w:i w:val="1"/>
          <w:iCs w:val="1"/>
        </w:rPr>
        <w:t xml:space="preserve">Note: This scorecard should be updated regularly as </w:t>
      </w:r>
      <w:r w:rsidRPr="01EC73FC" w:rsidR="01EC73FC">
        <w:rPr>
          <w:rFonts w:ascii="Aptos" w:hAnsi="Aptos" w:eastAsia="Aptos" w:cs="Aptos"/>
          <w:i w:val="1"/>
          <w:iCs w:val="1"/>
        </w:rPr>
        <w:t>new information</w:t>
      </w:r>
      <w:r w:rsidRPr="01EC73FC" w:rsidR="01EC73FC">
        <w:rPr>
          <w:rFonts w:ascii="Aptos" w:hAnsi="Aptos" w:eastAsia="Aptos" w:cs="Aptos"/>
          <w:i w:val="1"/>
          <w:iCs w:val="1"/>
        </w:rPr>
        <w:t xml:space="preserve"> </w:t>
      </w:r>
      <w:r w:rsidRPr="01EC73FC" w:rsidR="01EC73FC">
        <w:rPr>
          <w:rFonts w:ascii="Aptos" w:hAnsi="Aptos" w:eastAsia="Aptos" w:cs="Aptos"/>
          <w:i w:val="1"/>
          <w:iCs w:val="1"/>
        </w:rPr>
        <w:t>emerges</w:t>
      </w:r>
      <w:r w:rsidRPr="01EC73FC" w:rsidR="01EC73FC">
        <w:rPr>
          <w:rFonts w:ascii="Aptos" w:hAnsi="Aptos" w:eastAsia="Aptos" w:cs="Aptos"/>
          <w:i w:val="1"/>
          <w:iCs w:val="1"/>
        </w:rPr>
        <w:t>. Qualification is an ongoing process, not a one-time checkpoint. Use this tool to guide conversations, not replace them.</w:t>
      </w:r>
    </w:p>
    <w:p w:rsidR="01EC73FC" w:rsidP="01EC73FC" w:rsidRDefault="01EC73FC" w14:paraId="0C09B31B" w14:textId="17E2DC56">
      <w:pPr>
        <w:pStyle w:val="Normal"/>
        <w:rPr>
          <w:rFonts w:ascii="Aptos" w:hAnsi="Aptos" w:eastAsia="Aptos" w:cs="Aptos"/>
          <w:i w:val="1"/>
          <w:iCs w:val="1"/>
        </w:rPr>
      </w:pPr>
    </w:p>
    <w:p w:rsidR="7089B238" w:rsidP="01EC73FC" w:rsidRDefault="7089B238" w14:paraId="1F330040" w14:textId="0B8FE254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1EC73FC" w:rsidR="7089B23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>Summary</w:t>
      </w:r>
      <w:r w:rsidRPr="01EC73FC" w:rsidR="7089B23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 xml:space="preserve"> </w:t>
      </w:r>
    </w:p>
    <w:p w:rsidR="7089B238" w:rsidP="01EC73FC" w:rsidRDefault="7089B238" w14:paraId="5BEC7D6A" w14:textId="42174E91">
      <w:pPr>
        <w:spacing w:before="0" w:beforeAutospacing="off" w:after="160" w:afterAutospacing="off" w:line="259" w:lineRule="auto"/>
        <w:ind w:left="0" w:right="0"/>
        <w:jc w:val="lef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1EC73FC" w:rsidR="7089B23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pt-PT"/>
        </w:rPr>
        <w:t>In this resource, you learned that:</w:t>
      </w:r>
    </w:p>
    <w:p w:rsidR="3A0A9E40" w:rsidP="01EC73FC" w:rsidRDefault="3A0A9E40" w14:paraId="12C8309C" w14:textId="42887F41">
      <w:pPr>
        <w:pStyle w:val="ListParagraph"/>
        <w:numPr>
          <w:ilvl w:val="0"/>
          <w:numId w:val="11"/>
        </w:numPr>
        <w:rPr>
          <w:rFonts w:ascii="Aptos" w:hAnsi="Aptos" w:eastAsia="Aptos" w:cs="Aptos"/>
          <w:i w:val="0"/>
          <w:iCs w:val="0"/>
        </w:rPr>
      </w:pPr>
      <w:r w:rsidRPr="01EC73FC" w:rsidR="3A0A9E40">
        <w:rPr>
          <w:rFonts w:ascii="Aptos" w:hAnsi="Aptos" w:eastAsia="Aptos" w:cs="Aptos"/>
          <w:i w:val="0"/>
          <w:iCs w:val="0"/>
        </w:rPr>
        <w:t xml:space="preserve">Qualification evaluates need, fit, authority, budget, and timing. </w:t>
      </w:r>
    </w:p>
    <w:p w:rsidR="3A0A9E40" w:rsidP="01EC73FC" w:rsidRDefault="3A0A9E40" w14:paraId="58D42326" w14:textId="1310FEDB">
      <w:pPr>
        <w:pStyle w:val="ListParagraph"/>
        <w:numPr>
          <w:ilvl w:val="0"/>
          <w:numId w:val="11"/>
        </w:numPr>
        <w:rPr>
          <w:rFonts w:ascii="Aptos" w:hAnsi="Aptos" w:eastAsia="Aptos" w:cs="Aptos"/>
          <w:i w:val="0"/>
          <w:iCs w:val="0"/>
        </w:rPr>
      </w:pPr>
      <w:r w:rsidRPr="01EC73FC" w:rsidR="3A0A9E40">
        <w:rPr>
          <w:rFonts w:ascii="Aptos" w:hAnsi="Aptos" w:eastAsia="Aptos" w:cs="Aptos"/>
          <w:i w:val="0"/>
          <w:iCs w:val="0"/>
        </w:rPr>
        <w:t xml:space="preserve">Evidence-based scoring improves opportunity assessment and prioritization. </w:t>
      </w:r>
    </w:p>
    <w:p w:rsidR="3A0A9E40" w:rsidP="01EC73FC" w:rsidRDefault="3A0A9E40" w14:paraId="5285CA36" w14:textId="0100C964">
      <w:pPr>
        <w:pStyle w:val="ListParagraph"/>
        <w:numPr>
          <w:ilvl w:val="0"/>
          <w:numId w:val="11"/>
        </w:numPr>
        <w:rPr>
          <w:rFonts w:ascii="Aptos" w:hAnsi="Aptos" w:eastAsia="Aptos" w:cs="Aptos"/>
          <w:i w:val="0"/>
          <w:iCs w:val="0"/>
        </w:rPr>
      </w:pPr>
      <w:r w:rsidRPr="01EC73FC" w:rsidR="3A0A9E40">
        <w:rPr>
          <w:rFonts w:ascii="Aptos" w:hAnsi="Aptos" w:eastAsia="Aptos" w:cs="Aptos"/>
          <w:i w:val="0"/>
          <w:iCs w:val="0"/>
        </w:rPr>
        <w:t xml:space="preserve">Qualification gaps highlight areas requiring further discovery. </w:t>
      </w:r>
    </w:p>
    <w:p w:rsidR="3A0A9E40" w:rsidP="01EC73FC" w:rsidRDefault="3A0A9E40" w14:paraId="7C03DA52" w14:textId="40A3BB90">
      <w:pPr>
        <w:pStyle w:val="ListParagraph"/>
        <w:numPr>
          <w:ilvl w:val="0"/>
          <w:numId w:val="11"/>
        </w:numPr>
        <w:rPr>
          <w:rFonts w:ascii="Aptos" w:hAnsi="Aptos" w:eastAsia="Aptos" w:cs="Aptos"/>
          <w:i w:val="0"/>
          <w:iCs w:val="0"/>
        </w:rPr>
      </w:pPr>
      <w:r w:rsidRPr="01EC73FC" w:rsidR="3A0A9E40">
        <w:rPr>
          <w:rFonts w:ascii="Aptos" w:hAnsi="Aptos" w:eastAsia="Aptos" w:cs="Aptos"/>
          <w:i w:val="0"/>
          <w:iCs w:val="0"/>
        </w:rPr>
        <w:t xml:space="preserve">Opportunity status should be reviewed and updated regularly. </w:t>
      </w:r>
    </w:p>
    <w:p w:rsidR="3A0A9E40" w:rsidP="01EC73FC" w:rsidRDefault="3A0A9E40" w14:paraId="2617C001" w14:textId="2F7EB003">
      <w:pPr>
        <w:pStyle w:val="ListParagraph"/>
        <w:numPr>
          <w:ilvl w:val="0"/>
          <w:numId w:val="11"/>
        </w:numPr>
        <w:rPr>
          <w:rFonts w:ascii="Aptos" w:hAnsi="Aptos" w:eastAsia="Aptos" w:cs="Aptos"/>
          <w:i w:val="0"/>
          <w:iCs w:val="0"/>
        </w:rPr>
      </w:pPr>
      <w:r w:rsidRPr="01EC73FC" w:rsidR="3A0A9E40">
        <w:rPr>
          <w:rFonts w:ascii="Aptos" w:hAnsi="Aptos" w:eastAsia="Aptos" w:cs="Aptos"/>
          <w:i w:val="0"/>
          <w:iCs w:val="0"/>
        </w:rPr>
        <w:t>Qualification guides sales conversations and next-step decisions.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xmlns:w="http://schemas.openxmlformats.org/wordprocessingml/2006/main" w:abstractNumId="10">
    <w:nsid w:val="7a70ee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d9597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1">
    <w:abstractNumId w:val="10"/>
  </w:num>
  <w:num w:numId="10">
    <w:abstractNumId w:val="9"/>
  </w: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DFC9CF"/>
    <w:rsid w:val="01EC73FC"/>
    <w:rsid w:val="020E8F0D"/>
    <w:rsid w:val="03AC8B1E"/>
    <w:rsid w:val="03C1F378"/>
    <w:rsid w:val="051F17AC"/>
    <w:rsid w:val="054971AF"/>
    <w:rsid w:val="0861B8F6"/>
    <w:rsid w:val="08F78EB8"/>
    <w:rsid w:val="0C8D4CD7"/>
    <w:rsid w:val="12480220"/>
    <w:rsid w:val="1696B273"/>
    <w:rsid w:val="1BDDBE8D"/>
    <w:rsid w:val="1CEA31BE"/>
    <w:rsid w:val="221A76B2"/>
    <w:rsid w:val="234F7142"/>
    <w:rsid w:val="24BDF274"/>
    <w:rsid w:val="282324B0"/>
    <w:rsid w:val="29C87C7A"/>
    <w:rsid w:val="2A48725F"/>
    <w:rsid w:val="2C09CD6A"/>
    <w:rsid w:val="2F72E091"/>
    <w:rsid w:val="30B36BF1"/>
    <w:rsid w:val="3200E1F8"/>
    <w:rsid w:val="36C1660A"/>
    <w:rsid w:val="36C1660A"/>
    <w:rsid w:val="3A0A9E40"/>
    <w:rsid w:val="3A33DEA5"/>
    <w:rsid w:val="3B0F1195"/>
    <w:rsid w:val="3BE819E7"/>
    <w:rsid w:val="3DB98670"/>
    <w:rsid w:val="3F29F707"/>
    <w:rsid w:val="4B516DE7"/>
    <w:rsid w:val="4B82BE5E"/>
    <w:rsid w:val="4E155FF8"/>
    <w:rsid w:val="53021E9C"/>
    <w:rsid w:val="53CD87B3"/>
    <w:rsid w:val="5B53C541"/>
    <w:rsid w:val="5CB9F0B8"/>
    <w:rsid w:val="5D85C64E"/>
    <w:rsid w:val="5D85C64E"/>
    <w:rsid w:val="5DD78C3E"/>
    <w:rsid w:val="5E88E595"/>
    <w:rsid w:val="61D3BF6B"/>
    <w:rsid w:val="65F577ED"/>
    <w:rsid w:val="66183009"/>
    <w:rsid w:val="66183009"/>
    <w:rsid w:val="6D8622E3"/>
    <w:rsid w:val="6E0E63E6"/>
    <w:rsid w:val="6E3F9678"/>
    <w:rsid w:val="6EA5D83D"/>
    <w:rsid w:val="6FFFE5ED"/>
    <w:rsid w:val="7089B238"/>
    <w:rsid w:val="70CE24BD"/>
    <w:rsid w:val="7438C254"/>
    <w:rsid w:val="7438C254"/>
    <w:rsid w:val="75E3396A"/>
    <w:rsid w:val="7B6E88AC"/>
    <w:rsid w:val="7FFDC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04B6A9BA-DBD1-49B6-B804-01B09A07525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webSettings" Target="webSettings.xml" Id="rId6" /><Relationship Type="http://schemas.openxmlformats.org/officeDocument/2006/relationships/customXml" Target="../customXml/item1.xml" Id="rId1" /><Relationship Type="http://schemas.openxmlformats.org/officeDocument/2006/relationships/customXml" Target="../customXml/item4.xml" Id="rId11" /><Relationship Type="http://schemas.openxmlformats.org/officeDocument/2006/relationships/settings" Target="settings.xml" Id="rId5" /><Relationship Type="http://schemas.openxmlformats.org/officeDocument/2006/relationships/customXml" Target="../customXml/item3.xml" Id="rId10" /><Relationship Type="http://schemas.microsoft.com/office/2007/relationships/stylesWithEffects" Target="stylesWithEffects.xml" Id="rId4" /><Relationship Type="http://schemas.openxmlformats.org/officeDocument/2006/relationships/customXml" Target="../customXml/item2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E0125176A45754FB0996C1C75086554" ma:contentTypeVersion="19" ma:contentTypeDescription="Create a new document." ma:contentTypeScope="" ma:versionID="5336a7aad88d4fa118599994f44cfb52">
  <xsd:schema xmlns:xsd="http://www.w3.org/2001/XMLSchema" xmlns:xs="http://www.w3.org/2001/XMLSchema" xmlns:p="http://schemas.microsoft.com/office/2006/metadata/properties" xmlns:ns2="a3712f75-7b99-4ea1-a115-5410be941191" xmlns:ns3="3aa8797b-a9f0-456b-baa3-5d499e8d169d" targetNamespace="http://schemas.microsoft.com/office/2006/metadata/properties" ma:root="true" ma:fieldsID="05c60756e4c1ab69b3f0575f3a38b93a" ns2:_="" ns3:_="">
    <xsd:import namespace="a3712f75-7b99-4ea1-a115-5410be941191"/>
    <xsd:import namespace="3aa8797b-a9f0-456b-baa3-5d499e8d16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712f75-7b99-4ea1-a115-5410be9411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81ea842c-d6a4-43e2-8351-d20fabe133f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a8797b-a9f0-456b-baa3-5d499e8d169d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b6bf7372-b96f-4d8f-ba07-70cf5bfdd859}" ma:internalName="TaxCatchAll" ma:showField="CatchAllData" ma:web="3aa8797b-a9f0-456b-baa3-5d499e8d16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aa8797b-a9f0-456b-baa3-5d499e8d169d" xsi:nil="true"/>
    <lcf76f155ced4ddcb4097134ff3c332f xmlns="a3712f75-7b99-4ea1-a115-5410be941191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C9837E8-8B35-43C5-B4AB-4D71D5BB4F41}"/>
</file>

<file path=customXml/itemProps3.xml><?xml version="1.0" encoding="utf-8"?>
<ds:datastoreItem xmlns:ds="http://schemas.openxmlformats.org/officeDocument/2006/customXml" ds:itemID="{F859584A-985B-4131-95BD-047AB4771D84}"/>
</file>

<file path=customXml/itemProps4.xml><?xml version="1.0" encoding="utf-8"?>
<ds:datastoreItem xmlns:ds="http://schemas.openxmlformats.org/officeDocument/2006/customXml" ds:itemID="{EC2A0E92-75C6-44AA-9C10-EE0FA1B7039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Swathisree C P</lastModifiedBy>
  <revision>4</revision>
  <dcterms:created xsi:type="dcterms:W3CDTF">2013-12-23T23:15:00.0000000Z</dcterms:created>
  <dcterms:modified xsi:type="dcterms:W3CDTF">2026-07-14T11:39:31.8387554Z</dcterms:modified>
  <category/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0x010100BE0125176A45754FB0996C1C75086554</vt:lpwstr>
  </property>
  <property fmtid="{D5CDD505-2E9C-101B-9397-08002B2CF9AE}" pid="3" name="MediaServiceImageTags">
    <vt:lpwstr/>
  </property>
</Properties>
</file>