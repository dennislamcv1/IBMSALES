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52DD3BD0" w14:paraId="3E351261" wp14:textId="77777777">
      <w:pPr>
        <w:pStyle w:val="Title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Career Resource: Email Template Library</w:t>
      </w:r>
    </w:p>
    <w:p xmlns:wp14="http://schemas.microsoft.com/office/word/2010/wordml" w:rsidP="52DD3BD0" w14:paraId="672A6659" wp14:textId="77777777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</w:p>
    <w:p xmlns:wp14="http://schemas.microsoft.com/office/word/2010/wordml" w:rsidP="52DD3BD0" w14:paraId="1DF5B843" wp14:textId="0F53C7FD">
      <w:pPr>
        <w:pStyle w:val="Heading3"/>
      </w:pPr>
      <w:r w:rsidRPr="52DD3BD0" w:rsidR="0DC361CC">
        <w:rPr>
          <w:rFonts w:ascii="Calibri" w:hAnsi="Calibri" w:eastAsia="Calibri" w:cs="Calibri" w:asciiTheme="majorAscii" w:hAnsiTheme="majorAscii" w:eastAsiaTheme="majorAscii" w:cstheme="majorAscii"/>
          <w:noProof w:val="0"/>
          <w:sz w:val="24"/>
          <w:szCs w:val="24"/>
          <w:lang w:val="en-US"/>
        </w:rPr>
        <w:t>Learning Objectives</w:t>
      </w:r>
    </w:p>
    <w:p xmlns:wp14="http://schemas.microsoft.com/office/word/2010/wordml" w:rsidP="52DD3BD0" w14:paraId="5E23BEBC" wp14:textId="3072B067">
      <w:pPr>
        <w:pStyle w:val="Normal"/>
        <w:rPr>
          <w:noProof w:val="0"/>
          <w:lang w:val="en-US"/>
        </w:rPr>
      </w:pPr>
    </w:p>
    <w:p xmlns:wp14="http://schemas.microsoft.com/office/word/2010/wordml" w:rsidP="52DD3BD0" w14:paraId="5E30D6CB" wp14:textId="1E6035DD">
      <w:pPr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US"/>
        </w:rPr>
      </w:pPr>
      <w:r w:rsidRPr="52DD3BD0" w:rsidR="0DC361CC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US"/>
        </w:rPr>
        <w:t>After reading this resource, you will be able to:</w:t>
      </w:r>
    </w:p>
    <w:p xmlns:wp14="http://schemas.microsoft.com/office/word/2010/wordml" w:rsidP="52DD3BD0" w14:paraId="48D7B16E" wp14:textId="197E2860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US"/>
        </w:rPr>
      </w:pPr>
      <w:r w:rsidRPr="52DD3BD0" w:rsidR="0DC361CC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US"/>
        </w:rPr>
        <w:t>Recall</w:t>
      </w:r>
      <w:r w:rsidRPr="52DD3BD0" w:rsidR="0DC361CC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US"/>
        </w:rPr>
        <w:t xml:space="preserve"> the three questions to confirm before sending any prospecting email.</w:t>
      </w:r>
    </w:p>
    <w:p xmlns:wp14="http://schemas.microsoft.com/office/word/2010/wordml" w:rsidP="52DD3BD0" w14:paraId="0C15CC55" wp14:textId="1D4162B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US"/>
        </w:rPr>
      </w:pPr>
      <w:r w:rsidRPr="52DD3BD0" w:rsidR="0DC361CC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US"/>
        </w:rPr>
        <w:t>Identify</w:t>
      </w:r>
      <w:r w:rsidRPr="52DD3BD0" w:rsidR="0DC361CC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US"/>
        </w:rPr>
        <w:t xml:space="preserve"> the seven email templates and the situation each one fits.</w:t>
      </w:r>
    </w:p>
    <w:p xmlns:wp14="http://schemas.microsoft.com/office/word/2010/wordml" w:rsidP="52DD3BD0" w14:paraId="1EF7FCF6" wp14:textId="7138113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US"/>
        </w:rPr>
      </w:pPr>
      <w:r w:rsidRPr="52DD3BD0" w:rsidR="0DC361CC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US"/>
        </w:rPr>
        <w:t>Recognize</w:t>
      </w:r>
      <w:r w:rsidRPr="52DD3BD0" w:rsidR="0DC361CC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US"/>
        </w:rPr>
        <w:t xml:space="preserve"> strong subject lines versus vague or salesy alternatives.</w:t>
      </w:r>
    </w:p>
    <w:p xmlns:wp14="http://schemas.microsoft.com/office/word/2010/wordml" w:rsidP="52DD3BD0" w14:paraId="0C559799" wp14:textId="18C6A3AE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US"/>
        </w:rPr>
      </w:pPr>
      <w:r w:rsidRPr="52DD3BD0" w:rsidR="0DC361CC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US"/>
        </w:rPr>
        <w:t>List</w:t>
      </w:r>
      <w:r w:rsidRPr="52DD3BD0" w:rsidR="0DC361CC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US"/>
        </w:rPr>
        <w:t xml:space="preserve"> the common prospecting mistakes to avoid.</w:t>
      </w:r>
    </w:p>
    <w:p xmlns:wp14="http://schemas.microsoft.com/office/word/2010/wordml" w:rsidP="52DD3BD0" w14:paraId="7519E664" wp14:textId="076BB53F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US"/>
        </w:rPr>
      </w:pPr>
      <w:r w:rsidRPr="52DD3BD0" w:rsidR="0DC361CC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US"/>
        </w:rPr>
        <w:t>Describe</w:t>
      </w:r>
      <w:r w:rsidRPr="52DD3BD0" w:rsidR="0DC361CC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en-US"/>
        </w:rPr>
        <w:t xml:space="preserve"> how to adapt a template to context, timing, and role.</w:t>
      </w:r>
    </w:p>
    <w:p xmlns:wp14="http://schemas.microsoft.com/office/word/2010/wordml" w:rsidP="52DD3BD0" w14:paraId="04501EE9" wp14:textId="660855F2">
      <w:pPr>
        <w:pStyle w:val="ListParagraph"/>
        <w:spacing w:before="0" w:beforeAutospacing="off" w:after="0" w:afterAutospacing="off"/>
        <w:ind w:left="720"/>
        <w:rPr>
          <w:rFonts w:ascii="Calibri" w:hAnsi="Calibri" w:eastAsia="Calibri" w:cs="Calibri" w:asciiTheme="majorAscii" w:hAnsiTheme="majorAscii" w:eastAsiaTheme="majorAscii" w:cstheme="majorAscii"/>
          <w:noProof w:val="0"/>
          <w:sz w:val="24"/>
          <w:szCs w:val="24"/>
          <w:lang w:val="en-US"/>
        </w:rPr>
      </w:pPr>
    </w:p>
    <w:p xmlns:wp14="http://schemas.microsoft.com/office/word/2010/wordml" w:rsidP="52DD3BD0" w14:paraId="6A84D349" wp14:textId="306158EC">
      <w:pPr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365F91" w:themeColor="accent1" w:themeTint="FF" w:themeShade="BF"/>
          <w:sz w:val="24"/>
          <w:szCs w:val="24"/>
        </w:rPr>
      </w:pPr>
      <w:r w:rsidRPr="52DD3BD0" w:rsidR="765F91AC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365F91" w:themeColor="accent1" w:themeTint="FF" w:themeShade="BF"/>
          <w:sz w:val="24"/>
          <w:szCs w:val="24"/>
        </w:rPr>
        <w:t>Overview</w:t>
      </w:r>
    </w:p>
    <w:p xmlns:wp14="http://schemas.microsoft.com/office/word/2010/wordml" w:rsidP="52DD3BD0" w14:paraId="0A37501D" wp14:textId="64DBA439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765F91AC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This email template library is designed to support professional prospecting across industries and roles. Each template focuses on clarity, relevance, and low-friction engagement, rather than persuasion or pressure.</w:t>
      </w:r>
    </w:p>
    <w:p xmlns:wp14="http://schemas.microsoft.com/office/word/2010/wordml" w:rsidP="52DD3BD0" w14:paraId="40EAB65B" wp14:textId="77777777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Use these templates as starting points. Strong prospecting emails are not copied verbatim—they are adapted to context, timing, and the recipient's role.</w:t>
      </w:r>
    </w:p>
    <w:p xmlns:wp14="http://schemas.microsoft.com/office/word/2010/wordml" w:rsidP="52DD3BD0" w14:paraId="5DAB6C7B" wp14:textId="77777777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</w:p>
    <w:p xmlns:wp14="http://schemas.microsoft.com/office/word/2010/wordml" w14:paraId="655EDA0D" wp14:textId="77777777">
      <w:pPr>
        <w:pStyle w:val="Heading1"/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How to Use This Library</w:t>
      </w:r>
    </w:p>
    <w:p w:rsidR="52DD3BD0" w:rsidP="52DD3BD0" w:rsidRDefault="52DD3BD0" w14:paraId="2E7D2109" w14:textId="2E0A7A9A">
      <w:pPr>
        <w:pStyle w:val="Normal"/>
      </w:pPr>
    </w:p>
    <w:p xmlns:wp14="http://schemas.microsoft.com/office/word/2010/wordml" w:rsidP="52DD3BD0" w14:paraId="02EB378F" wp14:textId="40487C34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Before sending any email, confirm three things:</w:t>
      </w:r>
    </w:p>
    <w:p xmlns:wp14="http://schemas.microsoft.com/office/word/2010/wordml" w:rsidP="52DD3BD0" w14:paraId="0F0E20A8" wp14:textId="77777777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4"/>
          <w:szCs w:val="24"/>
        </w:rPr>
        <w:t>Why this person? (role, responsibility, relevance)</w:t>
      </w:r>
    </w:p>
    <w:p xmlns:wp14="http://schemas.microsoft.com/office/word/2010/wordml" w:rsidP="52DD3BD0" w14:paraId="648DB13D" wp14:textId="77777777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4"/>
          <w:szCs w:val="24"/>
        </w:rPr>
        <w:t>Why now? (signal, trigger, timing)</w:t>
      </w:r>
    </w:p>
    <w:p xmlns:wp14="http://schemas.microsoft.com/office/word/2010/wordml" w:rsidP="52DD3BD0" w14:paraId="3D30F3B6" wp14:textId="77777777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4"/>
          <w:szCs w:val="24"/>
        </w:rPr>
        <w:t>Why respond? (low effort, clear value)</w:t>
      </w:r>
    </w:p>
    <w:p xmlns:wp14="http://schemas.microsoft.com/office/word/2010/wordml" w:rsidP="52DD3BD0" w14:paraId="6A05A809" wp14:textId="77777777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</w:p>
    <w:p xmlns:wp14="http://schemas.microsoft.com/office/word/2010/wordml" w:rsidP="52DD3BD0" w14:paraId="1784E96C" wp14:textId="77777777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Each template below includes guidance on when to use it and what to personalize.</w:t>
      </w:r>
    </w:p>
    <w:p xmlns:wp14="http://schemas.microsoft.com/office/word/2010/wordml" w:rsidP="52DD3BD0" w14:paraId="5A39BBE3" wp14:textId="77777777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</w:p>
    <w:p xmlns:wp14="http://schemas.microsoft.com/office/word/2010/wordml" w:rsidP="52DD3BD0" w14:paraId="1298C02E" wp14:textId="77777777">
      <w:pPr>
        <w:pStyle w:val="Heading1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Template 1: Initial Cold Outreach Email</w:t>
      </w:r>
    </w:p>
    <w:p xmlns:wp14="http://schemas.microsoft.com/office/word/2010/wordml" w:rsidP="52DD3BD0" w14:paraId="41C8F396" wp14:textId="77777777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</w:p>
    <w:p xmlns:wp14="http://schemas.microsoft.com/office/word/2010/wordml" w:rsidP="52DD3BD0" w14:paraId="4FB3E2D4" wp14:textId="6B38896A">
      <w:pPr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365F91" w:themeColor="accent1" w:themeTint="FF" w:themeShade="BF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365F91" w:themeColor="accent1" w:themeTint="FF" w:themeShade="BF"/>
          <w:sz w:val="24"/>
          <w:szCs w:val="24"/>
        </w:rPr>
        <w:t>Purpose</w:t>
      </w:r>
    </w:p>
    <w:p xmlns:wp14="http://schemas.microsoft.com/office/word/2010/wordml" w:rsidP="52DD3BD0" w14:paraId="5F3B612D" wp14:textId="7DF21B00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Introduce relevance and open a conversation</w:t>
      </w:r>
      <w:r w:rsidRPr="52DD3BD0" w:rsidR="58FDB95B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.</w:t>
      </w:r>
    </w:p>
    <w:p xmlns:wp14="http://schemas.microsoft.com/office/word/2010/wordml" w:rsidP="52DD3BD0" w14:paraId="72A3D3EC" wp14:textId="77777777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</w:p>
    <w:p xmlns:wp14="http://schemas.microsoft.com/office/word/2010/wordml" w:rsidP="52DD3BD0" w14:paraId="6E01F3C0" wp14:textId="6BBDE379">
      <w:pPr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365F91" w:themeColor="accent1" w:themeTint="FF" w:themeShade="BF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365F91" w:themeColor="accent1" w:themeTint="FF" w:themeShade="BF"/>
          <w:sz w:val="24"/>
          <w:szCs w:val="24"/>
        </w:rPr>
        <w:t xml:space="preserve">When to </w:t>
      </w:r>
      <w:r w:rsidRPr="52DD3BD0" w:rsidR="44D01463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365F91" w:themeColor="accent1" w:themeTint="FF" w:themeShade="BF"/>
          <w:sz w:val="24"/>
          <w:szCs w:val="24"/>
        </w:rPr>
        <w:t>U</w:t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365F91" w:themeColor="accent1" w:themeTint="FF" w:themeShade="BF"/>
          <w:sz w:val="24"/>
          <w:szCs w:val="24"/>
        </w:rPr>
        <w:t>se</w:t>
      </w:r>
    </w:p>
    <w:p xmlns:wp14="http://schemas.microsoft.com/office/word/2010/wordml" w:rsidP="52DD3BD0" w14:paraId="130369CE" wp14:textId="1E28E619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First touch after research</w:t>
      </w:r>
      <w:r w:rsidRPr="52DD3BD0" w:rsidR="5BB6AAED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.</w:t>
      </w:r>
    </w:p>
    <w:p xmlns:wp14="http://schemas.microsoft.com/office/word/2010/wordml" w:rsidP="52DD3BD0" w14:paraId="0D0B940D" wp14:textId="77777777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</w:p>
    <w:p xmlns:wp14="http://schemas.microsoft.com/office/word/2010/wordml" w:rsidP="52DD3BD0" w14:paraId="35E99CEC" wp14:textId="7DE274EE">
      <w:pPr>
        <w:pStyle w:val="Heading2"/>
        <w:rPr>
          <w:rFonts w:ascii="Calibri" w:hAnsi="Calibri" w:eastAsia="Calibri" w:cs="Calibri" w:asciiTheme="majorAscii" w:hAnsiTheme="majorAscii" w:eastAsiaTheme="majorAscii" w:cstheme="majorAscii"/>
          <w:color w:val="365F91" w:themeColor="accent1" w:themeTint="FF" w:themeShade="BF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color w:val="365F91" w:themeColor="accent1" w:themeTint="FF" w:themeShade="BF"/>
          <w:sz w:val="24"/>
          <w:szCs w:val="24"/>
        </w:rPr>
        <w:t xml:space="preserve">Subject </w:t>
      </w:r>
      <w:r w:rsidRPr="52DD3BD0" w:rsidR="65819405">
        <w:rPr>
          <w:rFonts w:ascii="Calibri" w:hAnsi="Calibri" w:eastAsia="Calibri" w:cs="Calibri" w:asciiTheme="majorAscii" w:hAnsiTheme="majorAscii" w:eastAsiaTheme="majorAscii" w:cstheme="majorAscii"/>
          <w:color w:val="365F91" w:themeColor="accent1" w:themeTint="FF" w:themeShade="BF"/>
          <w:sz w:val="24"/>
          <w:szCs w:val="24"/>
        </w:rPr>
        <w:t>L</w:t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color w:val="365F91" w:themeColor="accent1" w:themeTint="FF" w:themeShade="BF"/>
          <w:sz w:val="24"/>
          <w:szCs w:val="24"/>
        </w:rPr>
        <w:t xml:space="preserve">ine </w:t>
      </w:r>
      <w:r w:rsidRPr="52DD3BD0" w:rsidR="734EDC62">
        <w:rPr>
          <w:rFonts w:ascii="Calibri" w:hAnsi="Calibri" w:eastAsia="Calibri" w:cs="Calibri" w:asciiTheme="majorAscii" w:hAnsiTheme="majorAscii" w:eastAsiaTheme="majorAscii" w:cstheme="majorAscii"/>
          <w:color w:val="365F91" w:themeColor="accent1" w:themeTint="FF" w:themeShade="BF"/>
          <w:sz w:val="24"/>
          <w:szCs w:val="24"/>
        </w:rPr>
        <w:t>O</w:t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color w:val="365F91" w:themeColor="accent1" w:themeTint="FF" w:themeShade="BF"/>
          <w:sz w:val="24"/>
          <w:szCs w:val="24"/>
        </w:rPr>
        <w:t>ptions</w:t>
      </w:r>
    </w:p>
    <w:p xmlns:wp14="http://schemas.microsoft.com/office/word/2010/wordml" w:rsidP="52DD3BD0" w14:paraId="0E27B00A" wp14:textId="77777777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</w:p>
    <w:p xmlns:wp14="http://schemas.microsoft.com/office/word/2010/wordml" w:rsidP="52DD3BD0" w14:paraId="03D49EA3" wp14:textId="77777777">
      <w:pPr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4"/>
          <w:szCs w:val="24"/>
        </w:rPr>
        <w:t>Strong subject lines (specific and neutral):</w:t>
      </w:r>
    </w:p>
    <w:p xmlns:wp14="http://schemas.microsoft.com/office/word/2010/wordml" w:rsidP="52DD3BD0" w14:paraId="6B5093DE" wp14:textId="7FEEF577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✅ "Question about your Q4 hiring plans</w:t>
      </w:r>
      <w:r w:rsidRPr="52DD3BD0" w:rsidR="4C23353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.</w:t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"</w:t>
      </w:r>
    </w:p>
    <w:p xmlns:wp14="http://schemas.microsoft.com/office/word/2010/wordml" w:rsidP="52DD3BD0" w14:paraId="6D4D5A4A" wp14:textId="3FA21D4A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✅ "Thought on your Denver expansion</w:t>
      </w:r>
      <w:r w:rsidRPr="52DD3BD0" w:rsidR="09FA6BD5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.</w:t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"</w:t>
      </w:r>
    </w:p>
    <w:p xmlns:wp14="http://schemas.microsoft.com/office/word/2010/wordml" w:rsidP="52DD3BD0" w14:paraId="280A0F60" wp14:textId="09DA1D39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✅ "Quick question on scaling infrastructure</w:t>
      </w:r>
      <w:r w:rsidRPr="52DD3BD0" w:rsidR="58CCFC2C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.</w:t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"</w:t>
      </w:r>
    </w:p>
    <w:p xmlns:wp14="http://schemas.microsoft.com/office/word/2010/wordml" w:rsidP="52DD3BD0" w14:paraId="64615F48" wp14:textId="431E3507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✅ "Following your post on remote team challenges</w:t>
      </w:r>
      <w:r w:rsidRPr="52DD3BD0" w:rsidR="493B3A98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.</w:t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"</w:t>
      </w:r>
    </w:p>
    <w:p xmlns:wp14="http://schemas.microsoft.com/office/word/2010/wordml" w:rsidP="52DD3BD0" w14:paraId="60061E4C" wp14:textId="77777777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</w:p>
    <w:p xmlns:wp14="http://schemas.microsoft.com/office/word/2010/wordml" w:rsidP="52DD3BD0" w14:paraId="061EE7D7" wp14:textId="77777777">
      <w:pPr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4"/>
          <w:szCs w:val="24"/>
        </w:rPr>
        <w:t>Weak subject lines (vague or salesy):</w:t>
      </w:r>
    </w:p>
    <w:p xmlns:wp14="http://schemas.microsoft.com/office/word/2010/wordml" w:rsidP="52DD3BD0" w14:paraId="0A5C2B09" wp14:textId="31CB9B3B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❌ "Question about your business</w:t>
      </w:r>
      <w:r w:rsidRPr="52DD3BD0" w:rsidR="74DE2EA2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.</w:t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" (too vague)</w:t>
      </w:r>
    </w:p>
    <w:p xmlns:wp14="http://schemas.microsoft.com/office/word/2010/wordml" w:rsidP="52DD3BD0" w14:paraId="4753D7DF" wp14:textId="6CBFD5CE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❌ "Important opportunity for you</w:t>
      </w:r>
      <w:r w:rsidRPr="52DD3BD0" w:rsidR="27FD467E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.</w:t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" (salesy)</w:t>
      </w:r>
    </w:p>
    <w:p xmlns:wp14="http://schemas.microsoft.com/office/word/2010/wordml" w:rsidP="52DD3BD0" w14:paraId="548B22E0" wp14:textId="77777777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❌ "You need to see this!" (overly promotional)</w:t>
      </w:r>
    </w:p>
    <w:p xmlns:wp14="http://schemas.microsoft.com/office/word/2010/wordml" w:rsidP="52DD3BD0" w14:paraId="05C8C692" wp14:textId="77777777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❌ "Quick chat?" (no context)</w:t>
      </w:r>
    </w:p>
    <w:p xmlns:wp14="http://schemas.microsoft.com/office/word/2010/wordml" w:rsidP="52DD3BD0" w14:paraId="44EAFD9C" wp14:textId="77777777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</w:p>
    <w:p xmlns:wp14="http://schemas.microsoft.com/office/word/2010/wordml" w:rsidP="52DD3BD0" w14:paraId="635D407B" wp14:textId="77777777">
      <w:pPr>
        <w:pStyle w:val="Heading2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Email Body Template</w:t>
      </w:r>
    </w:p>
    <w:p xmlns:wp14="http://schemas.microsoft.com/office/word/2010/wordml" w:rsidP="52DD3BD0" w14:paraId="4B94D5A5" wp14:textId="77777777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</w:p>
    <w:p xmlns:wp14="http://schemas.microsoft.com/office/word/2010/wordml" w:rsidP="52DD3BD0" w14:paraId="36131DE8" wp14:textId="77777777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Hi [Name],</w:t>
      </w:r>
      <w:r>
        <w:br/>
      </w:r>
      <w:r>
        <w:br/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I noticed that [specific observation about their role, team, or company].</w:t>
      </w:r>
      <w:r>
        <w:br/>
      </w:r>
      <w:r>
        <w:br/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I work with organizations facing [related challenge], particularly when [brief context].</w:t>
      </w:r>
      <w:r>
        <w:br/>
      </w:r>
      <w:r>
        <w:br/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Does this align with what you're seeing on your end?</w:t>
      </w:r>
      <w:r>
        <w:br/>
      </w:r>
      <w:r>
        <w:br/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Best,</w:t>
      </w:r>
      <w:r>
        <w:br/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[Your Name]</w:t>
      </w:r>
    </w:p>
    <w:p xmlns:wp14="http://schemas.microsoft.com/office/word/2010/wordml" w:rsidP="52DD3BD0" w14:paraId="3DEEC669" wp14:textId="77777777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</w:p>
    <w:p xmlns:wp14="http://schemas.microsoft.com/office/word/2010/wordml" w14:paraId="08BB8F14" wp14:textId="77777777">
      <w:pPr>
        <w:pStyle w:val="Heading2"/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Example A: SaaS Company Scaling Infrastructure</w:t>
      </w:r>
    </w:p>
    <w:p w:rsidR="52DD3BD0" w:rsidP="52DD3BD0" w:rsidRDefault="52DD3BD0" w14:paraId="33977717" w14:textId="7D23F97D">
      <w:pPr>
        <w:pStyle w:val="Normal"/>
      </w:pPr>
    </w:p>
    <w:p xmlns:wp14="http://schemas.microsoft.com/office/word/2010/wordml" w:rsidP="52DD3BD0" w14:paraId="728D6A22" wp14:textId="77777777">
      <w:pPr>
        <w:rPr>
          <w:rFonts w:ascii="Calibri" w:hAnsi="Calibri" w:eastAsia="Calibri" w:cs="Calibri" w:asciiTheme="majorAscii" w:hAnsiTheme="majorAscii" w:eastAsiaTheme="majorAscii" w:cstheme="majorAscii"/>
          <w:i w:val="1"/>
          <w:iCs w:val="1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i w:val="1"/>
          <w:iCs w:val="1"/>
          <w:sz w:val="24"/>
          <w:szCs w:val="24"/>
        </w:rPr>
        <w:t>Hi Sarah,</w:t>
      </w:r>
      <w:r>
        <w:br/>
      </w:r>
      <w:r>
        <w:br/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i w:val="1"/>
          <w:iCs w:val="1"/>
          <w:sz w:val="24"/>
          <w:szCs w:val="24"/>
        </w:rPr>
        <w:t>I noticed that TechCorp posted three new DevOps roles this month—looks like you're scaling infrastructure.</w:t>
      </w:r>
      <w:r>
        <w:br/>
      </w:r>
      <w:r>
        <w:br/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i w:val="1"/>
          <w:iCs w:val="1"/>
          <w:sz w:val="24"/>
          <w:szCs w:val="24"/>
        </w:rPr>
        <w:t>I work with SaaS companies managing rapid growth, particularly when engineering velocity becomes a bottleneck.</w:t>
      </w:r>
      <w:r>
        <w:br/>
      </w:r>
      <w:r>
        <w:br/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i w:val="1"/>
          <w:iCs w:val="1"/>
          <w:sz w:val="24"/>
          <w:szCs w:val="24"/>
        </w:rPr>
        <w:t>Does this align with what you're seeing on your end?</w:t>
      </w:r>
      <w:r>
        <w:br/>
      </w:r>
      <w:r>
        <w:br/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i w:val="1"/>
          <w:iCs w:val="1"/>
          <w:sz w:val="24"/>
          <w:szCs w:val="24"/>
        </w:rPr>
        <w:t>Best,</w:t>
      </w:r>
      <w:r>
        <w:br/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i w:val="1"/>
          <w:iCs w:val="1"/>
          <w:sz w:val="24"/>
          <w:szCs w:val="24"/>
        </w:rPr>
        <w:t>Jordan</w:t>
      </w:r>
    </w:p>
    <w:p xmlns:wp14="http://schemas.microsoft.com/office/word/2010/wordml" w:rsidP="52DD3BD0" w14:paraId="3656B9AB" wp14:textId="77777777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</w:p>
    <w:p xmlns:wp14="http://schemas.microsoft.com/office/word/2010/wordml" w14:paraId="51174956" wp14:textId="77777777">
      <w:pPr>
        <w:pStyle w:val="Heading2"/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Example B: Healthcare Provider Expanding to New State</w:t>
      </w:r>
    </w:p>
    <w:p w:rsidR="52DD3BD0" w:rsidP="52DD3BD0" w:rsidRDefault="52DD3BD0" w14:paraId="36E5C01B" w14:textId="05528991">
      <w:pPr>
        <w:pStyle w:val="Normal"/>
      </w:pPr>
    </w:p>
    <w:p xmlns:wp14="http://schemas.microsoft.com/office/word/2010/wordml" w:rsidP="52DD3BD0" w14:paraId="45F04CF7" wp14:textId="77777777">
      <w:pPr>
        <w:rPr>
          <w:rFonts w:ascii="Calibri" w:hAnsi="Calibri" w:eastAsia="Calibri" w:cs="Calibri" w:asciiTheme="majorAscii" w:hAnsiTheme="majorAscii" w:eastAsiaTheme="majorAscii" w:cstheme="majorAscii"/>
          <w:i w:val="1"/>
          <w:iCs w:val="1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i w:val="1"/>
          <w:iCs w:val="1"/>
          <w:sz w:val="24"/>
          <w:szCs w:val="24"/>
        </w:rPr>
        <w:t>Hi Michael,</w:t>
      </w:r>
      <w:r>
        <w:br/>
      </w:r>
      <w:r>
        <w:br/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i w:val="1"/>
          <w:iCs w:val="1"/>
          <w:sz w:val="24"/>
          <w:szCs w:val="24"/>
        </w:rPr>
        <w:t>I saw your announcement about expanding into California—congrats on the growth.</w:t>
      </w:r>
      <w:r>
        <w:br/>
      </w:r>
      <w:r>
        <w:br/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i w:val="1"/>
          <w:iCs w:val="1"/>
          <w:sz w:val="24"/>
          <w:szCs w:val="24"/>
        </w:rPr>
        <w:t>I work with healthcare providers navigating multi-state compliance, particularly when regulations vary significantly by region.</w:t>
      </w:r>
      <w:r>
        <w:br/>
      </w:r>
      <w:r>
        <w:br/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i w:val="1"/>
          <w:iCs w:val="1"/>
          <w:sz w:val="24"/>
          <w:szCs w:val="24"/>
        </w:rPr>
        <w:t>Does this align with what you're seeing on your end?</w:t>
      </w:r>
      <w:r>
        <w:br/>
      </w:r>
      <w:r>
        <w:br/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i w:val="1"/>
          <w:iCs w:val="1"/>
          <w:sz w:val="24"/>
          <w:szCs w:val="24"/>
        </w:rPr>
        <w:t>Best,</w:t>
      </w:r>
      <w:r>
        <w:br/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i w:val="1"/>
          <w:iCs w:val="1"/>
          <w:sz w:val="24"/>
          <w:szCs w:val="24"/>
        </w:rPr>
        <w:t>Jordan</w:t>
      </w:r>
    </w:p>
    <w:p xmlns:wp14="http://schemas.microsoft.com/office/word/2010/wordml" w:rsidP="52DD3BD0" w14:paraId="45FB0818" wp14:textId="77777777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</w:p>
    <w:p xmlns:wp14="http://schemas.microsoft.com/office/word/2010/wordml" w14:paraId="2B0F0837" wp14:textId="77777777">
      <w:pPr>
        <w:pStyle w:val="Heading2"/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Example C: Financial Services Firm Hiring Sales Team</w:t>
      </w:r>
    </w:p>
    <w:p w:rsidR="52DD3BD0" w:rsidP="52DD3BD0" w:rsidRDefault="52DD3BD0" w14:paraId="6DDBF683" w14:textId="4FEBE724">
      <w:pPr>
        <w:pStyle w:val="Normal"/>
      </w:pPr>
    </w:p>
    <w:p xmlns:wp14="http://schemas.microsoft.com/office/word/2010/wordml" w:rsidP="52DD3BD0" w14:paraId="384EC1FF" wp14:textId="77777777">
      <w:pPr>
        <w:rPr>
          <w:rFonts w:ascii="Calibri" w:hAnsi="Calibri" w:eastAsia="Calibri" w:cs="Calibri" w:asciiTheme="majorAscii" w:hAnsiTheme="majorAscii" w:eastAsiaTheme="majorAscii" w:cstheme="majorAscii"/>
          <w:i w:val="1"/>
          <w:iCs w:val="1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i w:val="1"/>
          <w:iCs w:val="1"/>
          <w:sz w:val="24"/>
          <w:szCs w:val="24"/>
        </w:rPr>
        <w:t>Hi Rachel,</w:t>
      </w:r>
      <w:r>
        <w:br/>
      </w:r>
      <w:r>
        <w:br/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i w:val="1"/>
          <w:iCs w:val="1"/>
          <w:sz w:val="24"/>
          <w:szCs w:val="24"/>
        </w:rPr>
        <w:t>I noticed you're hiring three new advisors this quarter—sounds like you're expanding your client base.</w:t>
      </w:r>
      <w:r>
        <w:br/>
      </w:r>
      <w:r>
        <w:br/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i w:val="1"/>
          <w:iCs w:val="1"/>
          <w:sz w:val="24"/>
          <w:szCs w:val="24"/>
        </w:rPr>
        <w:t>I work with wealth management firms scaling their sales teams, particularly when onboarding and training becomes complex.</w:t>
      </w:r>
      <w:r>
        <w:br/>
      </w:r>
      <w:r>
        <w:br/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i w:val="1"/>
          <w:iCs w:val="1"/>
          <w:sz w:val="24"/>
          <w:szCs w:val="24"/>
        </w:rPr>
        <w:t>Does this align with what you're seeing on your end?</w:t>
      </w:r>
      <w:r>
        <w:br/>
      </w:r>
      <w:r>
        <w:br/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i w:val="1"/>
          <w:iCs w:val="1"/>
          <w:sz w:val="24"/>
          <w:szCs w:val="24"/>
        </w:rPr>
        <w:t>Best,</w:t>
      </w:r>
      <w:r>
        <w:br/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i w:val="1"/>
          <w:iCs w:val="1"/>
          <w:sz w:val="24"/>
          <w:szCs w:val="24"/>
        </w:rPr>
        <w:t>Jordan</w:t>
      </w:r>
    </w:p>
    <w:p xmlns:wp14="http://schemas.microsoft.com/office/word/2010/wordml" w:rsidP="52DD3BD0" w14:paraId="049F31CB" wp14:textId="77777777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</w:p>
    <w:p xmlns:wp14="http://schemas.microsoft.com/office/word/2010/wordml" w14:paraId="009C7AD6" wp14:textId="77777777">
      <w:pPr>
        <w:pStyle w:val="Heading2"/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Why This Works</w:t>
      </w:r>
    </w:p>
    <w:p w:rsidR="52DD3BD0" w:rsidP="52DD3BD0" w:rsidRDefault="52DD3BD0" w14:paraId="720DA814" w14:textId="7C3253F1">
      <w:pPr>
        <w:pStyle w:val="Normal"/>
      </w:pPr>
    </w:p>
    <w:p xmlns:wp14="http://schemas.microsoft.com/office/word/2010/wordml" w:rsidP="52DD3BD0" w14:paraId="57CC1FB5" wp14:textId="724452FB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Opens with specific, observable relevance (not flattery)</w:t>
      </w:r>
      <w:r w:rsidRPr="52DD3BD0" w:rsidR="1B678B8A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.</w:t>
      </w:r>
    </w:p>
    <w:p xmlns:wp14="http://schemas.microsoft.com/office/word/2010/wordml" w:rsidP="52DD3BD0" w14:paraId="1FDF4B6F" wp14:textId="4BA6EFD9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Avoids pitching a solution</w:t>
      </w:r>
      <w:r w:rsidRPr="52DD3BD0" w:rsidR="5C541CDF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.</w:t>
      </w:r>
    </w:p>
    <w:p xmlns:wp14="http://schemas.microsoft.com/office/word/2010/wordml" w:rsidP="52DD3BD0" w14:paraId="62CBB8BD" wp14:textId="1DBE80E8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Ends with a low-pressure question that invites clarification</w:t>
      </w:r>
      <w:r w:rsidRPr="52DD3BD0" w:rsidR="28B6594B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.</w:t>
      </w:r>
    </w:p>
    <w:p xmlns:wp14="http://schemas.microsoft.com/office/word/2010/wordml" w:rsidP="52DD3BD0" w14:paraId="53128261" wp14:textId="77777777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</w:p>
    <w:p xmlns:wp14="http://schemas.microsoft.com/office/word/2010/wordml" w:rsidP="52DD3BD0" w14:paraId="62486C05" wp14:textId="77777777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br w:type="page"/>
      </w:r>
    </w:p>
    <w:p xmlns:wp14="http://schemas.microsoft.com/office/word/2010/wordml" w:rsidP="52DD3BD0" w14:paraId="5CD178AA" wp14:textId="77777777">
      <w:pPr>
        <w:pStyle w:val="Heading1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Template 2: Follow-Up Email (No Response)</w:t>
      </w:r>
    </w:p>
    <w:p xmlns:wp14="http://schemas.microsoft.com/office/word/2010/wordml" w:rsidP="52DD3BD0" w14:paraId="4101652C" wp14:textId="77777777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</w:p>
    <w:p xmlns:wp14="http://schemas.microsoft.com/office/word/2010/wordml" w:rsidP="52DD3BD0" w14:paraId="6C791A0E" wp14:textId="65AE3D2C">
      <w:pPr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365F91" w:themeColor="accent1" w:themeTint="FF" w:themeShade="BF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365F91" w:themeColor="accent1" w:themeTint="FF" w:themeShade="BF"/>
          <w:sz w:val="24"/>
          <w:szCs w:val="24"/>
        </w:rPr>
        <w:t>Purpose</w:t>
      </w:r>
    </w:p>
    <w:p xmlns:wp14="http://schemas.microsoft.com/office/word/2010/wordml" w:rsidP="52DD3BD0" w14:paraId="75A48566" wp14:textId="4D983F62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Re-surface the message while adding value</w:t>
      </w:r>
      <w:r w:rsidRPr="52DD3BD0" w:rsidR="536FB8E7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.</w:t>
      </w:r>
    </w:p>
    <w:p xmlns:wp14="http://schemas.microsoft.com/office/word/2010/wordml" w:rsidP="52DD3BD0" w14:paraId="4B99056E" wp14:textId="77777777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</w:p>
    <w:p xmlns:wp14="http://schemas.microsoft.com/office/word/2010/wordml" w:rsidP="52DD3BD0" w14:paraId="719E9C25" wp14:textId="555C3B72">
      <w:pPr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365F91" w:themeColor="accent1" w:themeTint="FF" w:themeShade="BF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365F91" w:themeColor="accent1" w:themeTint="FF" w:themeShade="BF"/>
          <w:sz w:val="24"/>
          <w:szCs w:val="24"/>
        </w:rPr>
        <w:t>When to use</w:t>
      </w:r>
    </w:p>
    <w:p xmlns:wp14="http://schemas.microsoft.com/office/word/2010/wordml" w:rsidP="52DD3BD0" w14:paraId="25D7AF95" wp14:textId="04589FB8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 xml:space="preserve">4-7 days after </w:t>
      </w:r>
      <w:r w:rsidRPr="52DD3BD0" w:rsidR="4983448B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an initial</w:t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 xml:space="preserve"> outreach</w:t>
      </w:r>
      <w:r w:rsidRPr="52DD3BD0" w:rsidR="5F704CCC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.</w:t>
      </w:r>
    </w:p>
    <w:p xmlns:wp14="http://schemas.microsoft.com/office/word/2010/wordml" w:rsidP="52DD3BD0" w14:paraId="1299C43A" wp14:textId="77777777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</w:p>
    <w:p xmlns:wp14="http://schemas.microsoft.com/office/word/2010/wordml" w14:paraId="4B330947" wp14:textId="77777777">
      <w:pPr>
        <w:pStyle w:val="Heading2"/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Subject Line Options</w:t>
      </w:r>
    </w:p>
    <w:p w:rsidR="52DD3BD0" w:rsidP="52DD3BD0" w:rsidRDefault="52DD3BD0" w14:paraId="781AA526" w14:textId="24AE78CE">
      <w:pPr>
        <w:pStyle w:val="Normal"/>
      </w:pPr>
    </w:p>
    <w:p xmlns:wp14="http://schemas.microsoft.com/office/word/2010/wordml" w:rsidP="52DD3BD0" w14:paraId="6DF92F4F" wp14:textId="6CB707FE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"Following up on my note below</w:t>
      </w:r>
      <w:r w:rsidRPr="52DD3BD0" w:rsidR="3DBD14AE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.</w:t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"</w:t>
      </w:r>
    </w:p>
    <w:p xmlns:wp14="http://schemas.microsoft.com/office/word/2010/wordml" w:rsidP="52DD3BD0" w14:paraId="2E3FCACA" wp14:textId="0351FF27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"Quick follow-up</w:t>
      </w:r>
      <w:r w:rsidRPr="52DD3BD0" w:rsidR="163C0FAB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 xml:space="preserve"> </w:t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[specific topic]</w:t>
      </w:r>
      <w:r w:rsidRPr="52DD3BD0" w:rsidR="3AD2B35B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.</w:t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"</w:t>
      </w:r>
    </w:p>
    <w:p xmlns:wp14="http://schemas.microsoft.com/office/word/2010/wordml" w:rsidP="52DD3BD0" w14:paraId="34D1BE7D" wp14:textId="1E69DC13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"Adding context to my earlier note</w:t>
      </w:r>
      <w:r w:rsidRPr="52DD3BD0" w:rsidR="2834CF4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.</w:t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"</w:t>
      </w:r>
    </w:p>
    <w:p xmlns:wp14="http://schemas.microsoft.com/office/word/2010/wordml" w:rsidP="52DD3BD0" w14:paraId="4DDBEF00" wp14:textId="77777777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</w:p>
    <w:p xmlns:wp14="http://schemas.microsoft.com/office/word/2010/wordml" w14:paraId="5CB7D453" wp14:textId="77777777">
      <w:pPr>
        <w:pStyle w:val="Heading2"/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Email Body Template</w:t>
      </w:r>
    </w:p>
    <w:p w:rsidR="52DD3BD0" w:rsidP="52DD3BD0" w:rsidRDefault="52DD3BD0" w14:paraId="76D88E87" w14:textId="537F0415">
      <w:pPr>
        <w:pStyle w:val="Normal"/>
      </w:pPr>
    </w:p>
    <w:p xmlns:wp14="http://schemas.microsoft.com/office/word/2010/wordml" w:rsidP="52DD3BD0" w14:paraId="40D94FF4" wp14:textId="5A2114EB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Hi [Name],</w:t>
      </w:r>
      <w:r>
        <w:br/>
      </w:r>
      <w:r>
        <w:br/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I wanted to follow up on my note below about [specific challenge].</w:t>
      </w:r>
      <w:r>
        <w:br/>
      </w:r>
      <w:r>
        <w:br/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 xml:space="preserve">Since I sent it, </w:t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I've</w:t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 xml:space="preserve"> seen [relevant new development/trend/insight]. Worth a quick conversation, or is the timing </w:t>
      </w:r>
      <w:r w:rsidRPr="52DD3BD0" w:rsidR="16B059B9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not,</w:t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 xml:space="preserve"> right?</w:t>
      </w:r>
      <w:r>
        <w:br/>
      </w:r>
      <w:r>
        <w:br/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Thanks,</w:t>
      </w:r>
      <w:r>
        <w:br/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[Your Name]</w:t>
      </w:r>
    </w:p>
    <w:p xmlns:wp14="http://schemas.microsoft.com/office/word/2010/wordml" w:rsidP="52DD3BD0" w14:paraId="3461D779" wp14:textId="77777777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</w:p>
    <w:p xmlns:wp14="http://schemas.microsoft.com/office/word/2010/wordml" w14:paraId="1CB81025" wp14:textId="6DD7BFD1">
      <w:pPr>
        <w:pStyle w:val="Heading2"/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Why This Work</w:t>
      </w:r>
    </w:p>
    <w:p w:rsidR="52DD3BD0" w:rsidP="52DD3BD0" w:rsidRDefault="52DD3BD0" w14:paraId="2EA99247" w14:textId="2115E681">
      <w:pPr>
        <w:pStyle w:val="Normal"/>
      </w:pPr>
    </w:p>
    <w:p xmlns:wp14="http://schemas.microsoft.com/office/word/2010/wordml" w:rsidP="52DD3BD0" w14:paraId="70CC43B0" wp14:textId="1D2D5D07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Adds new value rather than just repeating the ask</w:t>
      </w:r>
      <w:r w:rsidRPr="52DD3BD0" w:rsidR="23145D71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.</w:t>
      </w:r>
    </w:p>
    <w:p xmlns:wp14="http://schemas.microsoft.com/office/word/2010/wordml" w:rsidP="52DD3BD0" w14:paraId="669D71F6" wp14:textId="55636B03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Gives the prospect an easy "out" if timing is bad</w:t>
      </w:r>
      <w:r w:rsidRPr="52DD3BD0" w:rsidR="23B8C473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.</w:t>
      </w:r>
    </w:p>
    <w:p xmlns:wp14="http://schemas.microsoft.com/office/word/2010/wordml" w:rsidP="52DD3BD0" w14:paraId="15AD3B9C" wp14:textId="71CFF861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Shows you are paying attention to relevant developments</w:t>
      </w:r>
      <w:r w:rsidRPr="52DD3BD0" w:rsidR="7FB6CF8F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.</w:t>
      </w:r>
    </w:p>
    <w:p xmlns:wp14="http://schemas.microsoft.com/office/word/2010/wordml" w:rsidP="52DD3BD0" w14:paraId="3CF2D8B6" wp14:textId="77777777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</w:p>
    <w:p xmlns:wp14="http://schemas.microsoft.com/office/word/2010/wordml" w:rsidP="52DD3BD0" w14:paraId="55BBD153" wp14:textId="77777777">
      <w:pPr>
        <w:pStyle w:val="Heading1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Template 3: Referral Introduction Request</w:t>
      </w:r>
    </w:p>
    <w:p xmlns:wp14="http://schemas.microsoft.com/office/word/2010/wordml" w:rsidP="52DD3BD0" w14:paraId="0FB78278" wp14:textId="77777777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</w:p>
    <w:p xmlns:wp14="http://schemas.microsoft.com/office/word/2010/wordml" w:rsidP="52DD3BD0" w14:paraId="60228517" wp14:textId="129DB122">
      <w:pPr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365F91" w:themeColor="accent1" w:themeTint="FF" w:themeShade="BF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365F91" w:themeColor="accent1" w:themeTint="FF" w:themeShade="BF"/>
          <w:sz w:val="24"/>
          <w:szCs w:val="24"/>
        </w:rPr>
        <w:t>Purpose</w:t>
      </w:r>
    </w:p>
    <w:p xmlns:wp14="http://schemas.microsoft.com/office/word/2010/wordml" w:rsidP="52DD3BD0" w14:paraId="1ED80D53" wp14:textId="5CCCD3EF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Leverage warm connections</w:t>
      </w:r>
      <w:r w:rsidRPr="52DD3BD0" w:rsidR="694E896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.</w:t>
      </w:r>
    </w:p>
    <w:p xmlns:wp14="http://schemas.microsoft.com/office/word/2010/wordml" w:rsidP="52DD3BD0" w14:paraId="1FC39945" wp14:textId="77777777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</w:p>
    <w:p xmlns:wp14="http://schemas.microsoft.com/office/word/2010/wordml" w:rsidP="52DD3BD0" w14:paraId="15EF44AE" wp14:textId="4452D13F">
      <w:pPr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365F91" w:themeColor="accent1" w:themeTint="FF" w:themeShade="BF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365F91" w:themeColor="accent1" w:themeTint="FF" w:themeShade="BF"/>
          <w:sz w:val="24"/>
          <w:szCs w:val="24"/>
        </w:rPr>
        <w:t xml:space="preserve">When to </w:t>
      </w:r>
      <w:r w:rsidRPr="52DD3BD0" w:rsidR="700856CF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365F91" w:themeColor="accent1" w:themeTint="FF" w:themeShade="BF"/>
          <w:sz w:val="24"/>
          <w:szCs w:val="24"/>
        </w:rPr>
        <w:t>Use</w:t>
      </w:r>
    </w:p>
    <w:p xmlns:wp14="http://schemas.microsoft.com/office/word/2010/wordml" w:rsidP="52DD3BD0" w14:paraId="789A3150" wp14:textId="2958EEBF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After value has been delivered or rapport established</w:t>
      </w:r>
      <w:r w:rsidRPr="52DD3BD0" w:rsidR="3BC4E8A3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.</w:t>
      </w:r>
    </w:p>
    <w:p xmlns:wp14="http://schemas.microsoft.com/office/word/2010/wordml" w:rsidP="52DD3BD0" w14:paraId="0562CB0E" wp14:textId="77777777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</w:p>
    <w:p xmlns:wp14="http://schemas.microsoft.com/office/word/2010/wordml" w14:paraId="7B3F7332" wp14:textId="77777777">
      <w:pPr>
        <w:pStyle w:val="Heading2"/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Subject Line Options</w:t>
      </w:r>
    </w:p>
    <w:p w:rsidR="52DD3BD0" w:rsidP="52DD3BD0" w:rsidRDefault="52DD3BD0" w14:paraId="293CD5D3" w14:textId="73736CB7">
      <w:pPr>
        <w:pStyle w:val="Normal"/>
      </w:pPr>
    </w:p>
    <w:p xmlns:wp14="http://schemas.microsoft.com/office/word/2010/wordml" w:rsidP="52DD3BD0" w14:paraId="5A43EBCB" wp14:textId="503C1816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"Quick question re: [team/initiative]</w:t>
      </w:r>
      <w:r w:rsidRPr="52DD3BD0" w:rsidR="6243A8F9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.</w:t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"</w:t>
      </w:r>
    </w:p>
    <w:p xmlns:wp14="http://schemas.microsoft.com/office/word/2010/wordml" w:rsidP="52DD3BD0" w14:paraId="265F0787" wp14:textId="72CB86EC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"Introduction question</w:t>
      </w:r>
      <w:r w:rsidRPr="52DD3BD0" w:rsidR="00901DCF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.</w:t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"</w:t>
      </w:r>
    </w:p>
    <w:p xmlns:wp14="http://schemas.microsoft.com/office/word/2010/wordml" w:rsidP="52DD3BD0" w14:paraId="6F98274A" wp14:textId="77777777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"Who should I speak with about [topic]?"</w:t>
      </w:r>
    </w:p>
    <w:p xmlns:wp14="http://schemas.microsoft.com/office/word/2010/wordml" w:rsidP="52DD3BD0" w14:paraId="34CE0A41" wp14:textId="77777777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</w:p>
    <w:p xmlns:wp14="http://schemas.microsoft.com/office/word/2010/wordml" w14:paraId="684BC3EB" wp14:textId="77777777">
      <w:pPr>
        <w:pStyle w:val="Heading2"/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Email Body Template</w:t>
      </w:r>
    </w:p>
    <w:p w:rsidR="52DD3BD0" w:rsidP="52DD3BD0" w:rsidRDefault="52DD3BD0" w14:paraId="3183BCC2" w14:textId="6691B2B6">
      <w:pPr>
        <w:pStyle w:val="Normal"/>
      </w:pPr>
    </w:p>
    <w:p xmlns:wp14="http://schemas.microsoft.com/office/word/2010/wordml" w:rsidP="52DD3BD0" w14:paraId="4D446760" wp14:textId="77777777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Hi [Name],</w:t>
      </w:r>
      <w:r>
        <w:br/>
      </w:r>
      <w:r>
        <w:br/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Based on our recent conversation about [topic], I was wondering who on your team typically looks at [area/problem].</w:t>
      </w:r>
      <w:r>
        <w:br/>
      </w:r>
      <w:r>
        <w:br/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Would it make sense to connect with them directly, or is there someone you'd recommend I speak with?</w:t>
      </w:r>
      <w:r>
        <w:br/>
      </w:r>
      <w:r>
        <w:br/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Appreciate your guidance,</w:t>
      </w:r>
      <w:r>
        <w:br/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[Your Name]</w:t>
      </w:r>
    </w:p>
    <w:p xmlns:wp14="http://schemas.microsoft.com/office/word/2010/wordml" w:rsidP="52DD3BD0" w14:paraId="62EBF3C5" wp14:textId="77777777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</w:p>
    <w:p xmlns:wp14="http://schemas.microsoft.com/office/word/2010/wordml" w14:paraId="3BBDD38C" wp14:textId="77777777">
      <w:pPr>
        <w:pStyle w:val="Heading2"/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Why This Works</w:t>
      </w:r>
    </w:p>
    <w:p w:rsidR="52DD3BD0" w:rsidP="52DD3BD0" w:rsidRDefault="52DD3BD0" w14:paraId="2BA13463" w14:textId="3682CB38">
      <w:pPr>
        <w:pStyle w:val="Normal"/>
      </w:pPr>
    </w:p>
    <w:p xmlns:wp14="http://schemas.microsoft.com/office/word/2010/wordml" w:rsidP="52DD3BD0" w14:paraId="3A36E28E" wp14:textId="7744C74B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Asks for direction, not a favor</w:t>
      </w:r>
      <w:r w:rsidRPr="52DD3BD0" w:rsidR="7E6AF367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.</w:t>
      </w:r>
    </w:p>
    <w:p xmlns:wp14="http://schemas.microsoft.com/office/word/2010/wordml" w:rsidP="52DD3BD0" w14:paraId="3DF78908" wp14:textId="4FEABBDB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Respects internal dynamics and reporting structures</w:t>
      </w:r>
      <w:r w:rsidRPr="52DD3BD0" w:rsidR="513E9D81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.</w:t>
      </w:r>
    </w:p>
    <w:p xmlns:wp14="http://schemas.microsoft.com/office/word/2010/wordml" w:rsidP="52DD3BD0" w14:paraId="5F7B2C1D" wp14:textId="383882C1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Positions the prospect as helpful, not obligated</w:t>
      </w:r>
      <w:r w:rsidRPr="52DD3BD0" w:rsidR="042B738E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.</w:t>
      </w:r>
    </w:p>
    <w:p xmlns:wp14="http://schemas.microsoft.com/office/word/2010/wordml" w:rsidP="52DD3BD0" w14:paraId="6D98A12B" wp14:textId="77777777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</w:p>
    <w:p xmlns:wp14="http://schemas.microsoft.com/office/word/2010/wordml" w:rsidP="52DD3BD0" w14:paraId="73C53A62" wp14:textId="77777777">
      <w:pPr>
        <w:pStyle w:val="Heading1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Template 4: Re-Engagement Email (Dormant Lead)</w:t>
      </w:r>
    </w:p>
    <w:p xmlns:wp14="http://schemas.microsoft.com/office/word/2010/wordml" w:rsidP="52DD3BD0" w14:paraId="2946DB82" wp14:textId="77777777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</w:p>
    <w:p xmlns:wp14="http://schemas.microsoft.com/office/word/2010/wordml" w:rsidP="52DD3BD0" w14:paraId="135F1C0A" wp14:textId="2AE5D364">
      <w:pPr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365F91" w:themeColor="accent1" w:themeTint="FF" w:themeShade="BF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365F91" w:themeColor="accent1" w:themeTint="FF" w:themeShade="BF"/>
          <w:sz w:val="24"/>
          <w:szCs w:val="24"/>
        </w:rPr>
        <w:t>Purpose</w:t>
      </w:r>
    </w:p>
    <w:p xmlns:wp14="http://schemas.microsoft.com/office/word/2010/wordml" w:rsidP="52DD3BD0" w14:paraId="20B17CE0" wp14:textId="54F3CFED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Restart a stalled conversation</w:t>
      </w:r>
      <w:r w:rsidRPr="52DD3BD0" w:rsidR="62DDABE4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.</w:t>
      </w:r>
    </w:p>
    <w:p xmlns:wp14="http://schemas.microsoft.com/office/word/2010/wordml" w:rsidP="52DD3BD0" w14:paraId="5997CC1D" wp14:textId="77777777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</w:p>
    <w:p xmlns:wp14="http://schemas.microsoft.com/office/word/2010/wordml" w:rsidP="52DD3BD0" w14:paraId="40A5C815" wp14:textId="09DBABCE">
      <w:pPr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365F91" w:themeColor="accent1" w:themeTint="FF" w:themeShade="BF"/>
          <w:sz w:val="24"/>
          <w:szCs w:val="24"/>
        </w:rPr>
        <w:t xml:space="preserve">When to </w:t>
      </w:r>
      <w:r w:rsidRPr="52DD3BD0" w:rsidR="4362B279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365F91" w:themeColor="accent1" w:themeTint="FF" w:themeShade="BF"/>
          <w:sz w:val="24"/>
          <w:szCs w:val="24"/>
        </w:rPr>
        <w:t>U</w:t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365F91" w:themeColor="accent1" w:themeTint="FF" w:themeShade="BF"/>
          <w:sz w:val="24"/>
          <w:szCs w:val="24"/>
        </w:rPr>
        <w:t>se</w:t>
      </w:r>
    </w:p>
    <w:p xmlns:wp14="http://schemas.microsoft.com/office/word/2010/wordml" w:rsidP="52DD3BD0" w14:paraId="7F5D3E4B" wp14:textId="22197905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After 60-</w:t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90 days</w:t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 xml:space="preserve"> of inactivity</w:t>
      </w:r>
      <w:r w:rsidRPr="52DD3BD0" w:rsidR="306131BD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.</w:t>
      </w:r>
    </w:p>
    <w:p xmlns:wp14="http://schemas.microsoft.com/office/word/2010/wordml" w:rsidP="52DD3BD0" w14:paraId="110FFD37" wp14:textId="77777777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</w:p>
    <w:p xmlns:wp14="http://schemas.microsoft.com/office/word/2010/wordml" w14:paraId="4477D9FE" wp14:textId="77777777">
      <w:pPr>
        <w:pStyle w:val="Heading2"/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Subject Line Options</w:t>
      </w:r>
    </w:p>
    <w:p w:rsidR="52DD3BD0" w:rsidP="52DD3BD0" w:rsidRDefault="52DD3BD0" w14:paraId="27EB1F57" w14:textId="239DB226">
      <w:pPr>
        <w:pStyle w:val="Normal"/>
      </w:pPr>
    </w:p>
    <w:p xmlns:wp14="http://schemas.microsoft.com/office/word/2010/wordml" w:rsidP="52DD3BD0" w14:paraId="20372F57" wp14:textId="127ACF05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"Reconnecting on [topic]</w:t>
      </w:r>
      <w:r w:rsidRPr="52DD3BD0" w:rsidR="0AAEF936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.</w:t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"</w:t>
      </w:r>
    </w:p>
    <w:p xmlns:wp14="http://schemas.microsoft.com/office/word/2010/wordml" w:rsidP="52DD3BD0" w14:paraId="4EE3176F" wp14:textId="77777777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"Picking this back up?"</w:t>
      </w:r>
    </w:p>
    <w:p xmlns:wp14="http://schemas.microsoft.com/office/word/2010/wordml" w:rsidP="52DD3BD0" w14:paraId="0D6EAC86" wp14:textId="47F5EC7C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"Circling back on [specific challenge]</w:t>
      </w:r>
      <w:r w:rsidRPr="52DD3BD0" w:rsidR="4B986AF5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.</w:t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"</w:t>
      </w:r>
    </w:p>
    <w:p xmlns:wp14="http://schemas.microsoft.com/office/word/2010/wordml" w:rsidP="52DD3BD0" w14:paraId="6B699379" wp14:textId="77777777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</w:p>
    <w:p xmlns:wp14="http://schemas.microsoft.com/office/word/2010/wordml" w14:paraId="4E28DAA2" wp14:textId="77777777">
      <w:pPr>
        <w:pStyle w:val="Heading2"/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Email Body Template</w:t>
      </w:r>
    </w:p>
    <w:p w:rsidR="52DD3BD0" w:rsidP="52DD3BD0" w:rsidRDefault="52DD3BD0" w14:paraId="69B242E9" w14:textId="4456DB38">
      <w:pPr>
        <w:pStyle w:val="Normal"/>
      </w:pPr>
    </w:p>
    <w:p xmlns:wp14="http://schemas.microsoft.com/office/word/2010/wordml" w:rsidP="52DD3BD0" w14:paraId="42026442" wp14:textId="77777777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Hi [Name],</w:t>
      </w:r>
      <w:r>
        <w:br/>
      </w:r>
      <w:r>
        <w:br/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We spoke earlier about [context], and I wanted to check back in.</w:t>
      </w:r>
      <w:r>
        <w:br/>
      </w:r>
      <w:r>
        <w:br/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Since then, I've seen several teams address [related issue], particularly as [relevant trend].</w:t>
      </w:r>
      <w:r>
        <w:br/>
      </w:r>
      <w:r>
        <w:br/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Has this become more relevant for you, or is it still something to revisit later?</w:t>
      </w:r>
      <w:r>
        <w:br/>
      </w:r>
      <w:r>
        <w:br/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Best,</w:t>
      </w:r>
      <w:r>
        <w:br/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[Your Name]</w:t>
      </w:r>
    </w:p>
    <w:p xmlns:wp14="http://schemas.microsoft.com/office/word/2010/wordml" w:rsidP="52DD3BD0" w14:paraId="3FE9F23F" wp14:textId="77777777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</w:p>
    <w:p xmlns:wp14="http://schemas.microsoft.com/office/word/2010/wordml" w14:paraId="207B96F0" wp14:textId="77777777">
      <w:pPr>
        <w:pStyle w:val="Heading2"/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Why This Works</w:t>
      </w:r>
    </w:p>
    <w:p w:rsidR="52DD3BD0" w:rsidP="52DD3BD0" w:rsidRDefault="52DD3BD0" w14:paraId="39E0E779" w14:textId="74FCEF35">
      <w:pPr>
        <w:pStyle w:val="Normal"/>
      </w:pPr>
    </w:p>
    <w:p xmlns:wp14="http://schemas.microsoft.com/office/word/2010/wordml" w:rsidP="52DD3BD0" w14:paraId="65641B4E" wp14:textId="592328E2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Provides a reason for reconnecting (not just "checking in")</w:t>
      </w:r>
      <w:r w:rsidRPr="52DD3BD0" w:rsidR="0AC5B6B5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.</w:t>
      </w:r>
    </w:p>
    <w:p xmlns:wp14="http://schemas.microsoft.com/office/word/2010/wordml" w:rsidP="52DD3BD0" w14:paraId="2EECE4B2" wp14:textId="559974A8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Signals awareness of market or industry changes</w:t>
      </w:r>
      <w:r w:rsidRPr="52DD3BD0" w:rsidR="1422A54F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.</w:t>
      </w:r>
    </w:p>
    <w:p xmlns:wp14="http://schemas.microsoft.com/office/word/2010/wordml" w:rsidP="52DD3BD0" w14:paraId="13DFAB61" wp14:textId="03EEC1B0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Invites honest timing feedback without pressure</w:t>
      </w:r>
      <w:r w:rsidRPr="52DD3BD0" w:rsidR="096BCC54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.</w:t>
      </w:r>
    </w:p>
    <w:p xmlns:wp14="http://schemas.microsoft.com/office/word/2010/wordml" w:rsidP="52DD3BD0" w14:paraId="1F72F646" wp14:textId="77777777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</w:p>
    <w:p xmlns:wp14="http://schemas.microsoft.com/office/word/2010/wordml" w:rsidP="52DD3BD0" w14:paraId="08CE6F91" wp14:textId="77777777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br w:type="page"/>
      </w:r>
    </w:p>
    <w:p xmlns:wp14="http://schemas.microsoft.com/office/word/2010/wordml" w:rsidP="52DD3BD0" w14:paraId="5CA6ABF2" wp14:textId="77777777">
      <w:pPr>
        <w:pStyle w:val="Heading1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Template 5: Post-Meeting Follow-Up Email</w:t>
      </w:r>
    </w:p>
    <w:p xmlns:wp14="http://schemas.microsoft.com/office/word/2010/wordml" w:rsidP="52DD3BD0" w14:paraId="61CDCEAD" wp14:textId="77777777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</w:p>
    <w:p xmlns:wp14="http://schemas.microsoft.com/office/word/2010/wordml" w:rsidP="52DD3BD0" w14:paraId="58BA3596" wp14:textId="43B98563">
      <w:pPr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365F91" w:themeColor="accent1" w:themeTint="FF" w:themeShade="BF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365F91" w:themeColor="accent1" w:themeTint="FF" w:themeShade="BF"/>
          <w:sz w:val="24"/>
          <w:szCs w:val="24"/>
        </w:rPr>
        <w:t>Purpose</w:t>
      </w:r>
    </w:p>
    <w:p xmlns:wp14="http://schemas.microsoft.com/office/word/2010/wordml" w:rsidP="52DD3BD0" w14:paraId="2E8FD415" wp14:textId="0DBE983C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Reinforce value and confirm next steps</w:t>
      </w:r>
      <w:r w:rsidRPr="52DD3BD0" w:rsidR="0D2C16CF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.</w:t>
      </w:r>
    </w:p>
    <w:p xmlns:wp14="http://schemas.microsoft.com/office/word/2010/wordml" w:rsidP="52DD3BD0" w14:paraId="6BB9E253" wp14:textId="77777777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</w:p>
    <w:p xmlns:wp14="http://schemas.microsoft.com/office/word/2010/wordml" w:rsidP="52DD3BD0" w14:paraId="68EFD74A" wp14:textId="024A58FD">
      <w:pPr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365F91" w:themeColor="accent1" w:themeTint="FF" w:themeShade="BF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365F91" w:themeColor="accent1" w:themeTint="FF" w:themeShade="BF"/>
          <w:sz w:val="24"/>
          <w:szCs w:val="24"/>
        </w:rPr>
        <w:t xml:space="preserve">When to </w:t>
      </w:r>
      <w:r w:rsidRPr="52DD3BD0" w:rsidR="0C7AF836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365F91" w:themeColor="accent1" w:themeTint="FF" w:themeShade="BF"/>
          <w:sz w:val="24"/>
          <w:szCs w:val="24"/>
        </w:rPr>
        <w:t>U</w:t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365F91" w:themeColor="accent1" w:themeTint="FF" w:themeShade="BF"/>
          <w:sz w:val="24"/>
          <w:szCs w:val="24"/>
        </w:rPr>
        <w:t>se</w:t>
      </w:r>
    </w:p>
    <w:p xmlns:wp14="http://schemas.microsoft.com/office/word/2010/wordml" w:rsidP="52DD3BD0" w14:paraId="46B269BD" wp14:textId="6F0D38CE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Within 24 hours of a meeting</w:t>
      </w:r>
      <w:r w:rsidRPr="52DD3BD0" w:rsidR="4EF9B6D1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.</w:t>
      </w:r>
    </w:p>
    <w:p xmlns:wp14="http://schemas.microsoft.com/office/word/2010/wordml" w:rsidP="52DD3BD0" w14:paraId="23DE523C" wp14:textId="77777777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</w:p>
    <w:p xmlns:wp14="http://schemas.microsoft.com/office/word/2010/wordml" w14:paraId="629AC6C2" wp14:textId="77777777">
      <w:pPr>
        <w:pStyle w:val="Heading2"/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Subject Line Options</w:t>
      </w:r>
    </w:p>
    <w:p w:rsidR="52DD3BD0" w:rsidP="52DD3BD0" w:rsidRDefault="52DD3BD0" w14:paraId="44656D2C" w14:textId="371F2BA3">
      <w:pPr>
        <w:pStyle w:val="Normal"/>
      </w:pPr>
    </w:p>
    <w:p xmlns:wp14="http://schemas.microsoft.com/office/word/2010/wordml" w:rsidP="52DD3BD0" w14:paraId="3035E75E" wp14:textId="10BB41CD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"Summary and next steps</w:t>
      </w:r>
      <w:r w:rsidRPr="52DD3BD0" w:rsidR="71049BD8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.</w:t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"</w:t>
      </w:r>
    </w:p>
    <w:p xmlns:wp14="http://schemas.microsoft.com/office/word/2010/wordml" w:rsidP="52DD3BD0" w14:paraId="3E87863A" wp14:textId="52BAEFB5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"Thanks—recap from today</w:t>
      </w:r>
      <w:r w:rsidRPr="52DD3BD0" w:rsidR="57F898A5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.</w:t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"</w:t>
      </w:r>
    </w:p>
    <w:p xmlns:wp14="http://schemas.microsoft.com/office/word/2010/wordml" w:rsidP="52DD3BD0" w14:paraId="686076CB" wp14:textId="4F77AAD0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"Following up on our conversation</w:t>
      </w:r>
      <w:r w:rsidRPr="52DD3BD0" w:rsidR="16C890BB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.</w:t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"</w:t>
      </w:r>
    </w:p>
    <w:p xmlns:wp14="http://schemas.microsoft.com/office/word/2010/wordml" w:rsidP="52DD3BD0" w14:paraId="52E56223" wp14:textId="77777777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</w:p>
    <w:p xmlns:wp14="http://schemas.microsoft.com/office/word/2010/wordml" w14:paraId="36301AFF" wp14:textId="77777777">
      <w:pPr>
        <w:pStyle w:val="Heading2"/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Email Body Template</w:t>
      </w:r>
    </w:p>
    <w:p w:rsidR="52DD3BD0" w:rsidP="52DD3BD0" w:rsidRDefault="52DD3BD0" w14:paraId="02088922" w14:textId="7B9734F7">
      <w:pPr>
        <w:pStyle w:val="Normal"/>
      </w:pPr>
    </w:p>
    <w:p xmlns:wp14="http://schemas.microsoft.com/office/word/2010/wordml" w14:paraId="2A0BF8F5" wp14:textId="04B300C7"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Hi [Name],</w:t>
      </w:r>
      <w:r>
        <w:br/>
      </w:r>
      <w:r>
        <w:br/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Thanks again for the conversation today.</w:t>
      </w:r>
      <w:r>
        <w:br/>
      </w:r>
      <w:r>
        <w:br/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Key takeaways I captured:</w:t>
      </w:r>
    </w:p>
    <w:p xmlns:wp14="http://schemas.microsoft.com/office/word/2010/wordml" w:rsidP="52DD3BD0" w14:paraId="5327A81D" wp14:textId="41F54538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>
        <w:br/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- [Insight 1]</w:t>
      </w:r>
      <w:r>
        <w:br/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- [Insight 2]</w:t>
      </w:r>
      <w:r>
        <w:br/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- [Insight 3]</w:t>
      </w:r>
      <w:r>
        <w:br/>
      </w:r>
      <w:r>
        <w:br/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As discussed, the next step is [specific action + owner + timing].</w:t>
      </w:r>
      <w:r>
        <w:br/>
      </w:r>
      <w:r>
        <w:br/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Let me know if I missed anything.</w:t>
      </w:r>
      <w:r>
        <w:br/>
      </w:r>
      <w:r>
        <w:br/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Best,</w:t>
      </w:r>
      <w:r>
        <w:br/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[Your Name]</w:t>
      </w:r>
    </w:p>
    <w:p xmlns:wp14="http://schemas.microsoft.com/office/word/2010/wordml" w:rsidP="52DD3BD0" w14:paraId="07547A01" wp14:textId="77777777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</w:p>
    <w:p xmlns:wp14="http://schemas.microsoft.com/office/word/2010/wordml" w14:paraId="06E83D74" wp14:textId="77777777">
      <w:pPr>
        <w:pStyle w:val="Heading2"/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Why This Works</w:t>
      </w:r>
    </w:p>
    <w:p w:rsidR="52DD3BD0" w:rsidP="52DD3BD0" w:rsidRDefault="52DD3BD0" w14:paraId="67636535" w14:textId="351E290B">
      <w:pPr>
        <w:pStyle w:val="Normal"/>
      </w:pPr>
    </w:p>
    <w:p xmlns:wp14="http://schemas.microsoft.com/office/word/2010/wordml" w:rsidP="52DD3BD0" w14:paraId="3C4BD211" wp14:textId="230AAECA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Demonstrates active listening</w:t>
      </w:r>
      <w:r w:rsidRPr="52DD3BD0" w:rsidR="0A54C457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.</w:t>
      </w:r>
    </w:p>
    <w:p xmlns:wp14="http://schemas.microsoft.com/office/word/2010/wordml" w:rsidP="52DD3BD0" w14:paraId="5E31B58F" wp14:textId="377C9061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Reduces ambiguity about next steps</w:t>
      </w:r>
      <w:r w:rsidRPr="52DD3BD0" w:rsidR="1FDC687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.</w:t>
      </w:r>
    </w:p>
    <w:p xmlns:wp14="http://schemas.microsoft.com/office/word/2010/wordml" w:rsidP="52DD3BD0" w14:paraId="2EBD7692" wp14:textId="09BEAD50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Creates accountability without pressure</w:t>
      </w:r>
      <w:r w:rsidRPr="52DD3BD0" w:rsidR="0E24290C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.</w:t>
      </w:r>
    </w:p>
    <w:p xmlns:wp14="http://schemas.microsoft.com/office/word/2010/wordml" w:rsidP="52DD3BD0" w14:paraId="5043CB0F" wp14:textId="77777777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</w:p>
    <w:p xmlns:wp14="http://schemas.microsoft.com/office/word/2010/wordml" w:rsidP="52DD3BD0" w14:paraId="6F992387" wp14:textId="77777777">
      <w:pPr>
        <w:pStyle w:val="Heading1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Template 6: LinkedIn Follow-Up Email (Cross-Channel)</w:t>
      </w:r>
    </w:p>
    <w:p xmlns:wp14="http://schemas.microsoft.com/office/word/2010/wordml" w:rsidP="52DD3BD0" w14:paraId="07459315" wp14:textId="77777777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</w:p>
    <w:p xmlns:wp14="http://schemas.microsoft.com/office/word/2010/wordml" w:rsidP="52DD3BD0" w14:paraId="37FD4460" wp14:textId="4E6E015D">
      <w:pPr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365F91" w:themeColor="accent1" w:themeTint="FF" w:themeShade="BF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365F91" w:themeColor="accent1" w:themeTint="FF" w:themeShade="BF"/>
          <w:sz w:val="24"/>
          <w:szCs w:val="24"/>
        </w:rPr>
        <w:t>Purpose</w:t>
      </w:r>
    </w:p>
    <w:p xmlns:wp14="http://schemas.microsoft.com/office/word/2010/wordml" w:rsidP="52DD3BD0" w14:paraId="36F8CB23" wp14:textId="1F60BC10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Connect email and social touchpoints</w:t>
      </w:r>
      <w:r w:rsidRPr="52DD3BD0" w:rsidR="0C727206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.</w:t>
      </w:r>
    </w:p>
    <w:p xmlns:wp14="http://schemas.microsoft.com/office/word/2010/wordml" w:rsidP="52DD3BD0" w14:paraId="6537F28F" wp14:textId="77777777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</w:p>
    <w:p xmlns:wp14="http://schemas.microsoft.com/office/word/2010/wordml" w:rsidP="52DD3BD0" w14:paraId="62AB1F53" wp14:textId="75AD24B2">
      <w:pPr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365F91" w:themeColor="accent1" w:themeTint="FF" w:themeShade="BF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365F91" w:themeColor="accent1" w:themeTint="FF" w:themeShade="BF"/>
          <w:sz w:val="24"/>
          <w:szCs w:val="24"/>
        </w:rPr>
        <w:t xml:space="preserve">When to </w:t>
      </w:r>
      <w:r w:rsidRPr="52DD3BD0" w:rsidR="030A75A5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365F91" w:themeColor="accent1" w:themeTint="FF" w:themeShade="BF"/>
          <w:sz w:val="24"/>
          <w:szCs w:val="24"/>
        </w:rPr>
        <w:t>U</w:t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365F91" w:themeColor="accent1" w:themeTint="FF" w:themeShade="BF"/>
          <w:sz w:val="24"/>
          <w:szCs w:val="24"/>
        </w:rPr>
        <w:t>se</w:t>
      </w:r>
    </w:p>
    <w:p xmlns:wp14="http://schemas.microsoft.com/office/word/2010/wordml" w:rsidP="52DD3BD0" w14:paraId="30963BFB" wp14:textId="179ED83A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After LinkedIn engagement (comment, message, or connection)</w:t>
      </w:r>
      <w:r w:rsidRPr="52DD3BD0" w:rsidR="656532ED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.</w:t>
      </w:r>
    </w:p>
    <w:p xmlns:wp14="http://schemas.microsoft.com/office/word/2010/wordml" w:rsidP="52DD3BD0" w14:paraId="6DFB9E20" wp14:textId="77777777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</w:p>
    <w:p xmlns:wp14="http://schemas.microsoft.com/office/word/2010/wordml" w14:paraId="42EAC8D3" wp14:textId="77777777">
      <w:pPr>
        <w:pStyle w:val="Heading2"/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Subject Line Options</w:t>
      </w:r>
    </w:p>
    <w:p w:rsidR="52DD3BD0" w:rsidP="52DD3BD0" w:rsidRDefault="52DD3BD0" w14:paraId="15CFCFCD" w14:textId="3D390B77">
      <w:pPr>
        <w:pStyle w:val="Normal"/>
      </w:pPr>
    </w:p>
    <w:p xmlns:wp14="http://schemas.microsoft.com/office/word/2010/wordml" w:rsidP="52DD3BD0" w14:paraId="5AE628B0" wp14:textId="7D2143A0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"Following up on LinkedIn</w:t>
      </w:r>
      <w:r w:rsidRPr="52DD3BD0" w:rsidR="4CC17DBD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.</w:t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"</w:t>
      </w:r>
    </w:p>
    <w:p xmlns:wp14="http://schemas.microsoft.com/office/word/2010/wordml" w:rsidP="52DD3BD0" w14:paraId="664EFEB6" wp14:textId="20150097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"Thanks for the exchange</w:t>
      </w:r>
      <w:r w:rsidRPr="52DD3BD0" w:rsidR="4A6F86F4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.</w:t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"</w:t>
      </w:r>
    </w:p>
    <w:p xmlns:wp14="http://schemas.microsoft.com/office/word/2010/wordml" w:rsidP="52DD3BD0" w14:paraId="0CF9638A" wp14:textId="18C39AD4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"Continuing our LinkedIn conversation</w:t>
      </w:r>
      <w:r w:rsidRPr="52DD3BD0" w:rsidR="54F506C3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.</w:t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"</w:t>
      </w:r>
    </w:p>
    <w:p xmlns:wp14="http://schemas.microsoft.com/office/word/2010/wordml" w:rsidP="52DD3BD0" w14:paraId="70DF9E56" wp14:textId="77777777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</w:p>
    <w:p xmlns:wp14="http://schemas.microsoft.com/office/word/2010/wordml" w14:paraId="67B2B554" wp14:textId="77777777">
      <w:pPr>
        <w:pStyle w:val="Heading2"/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Email Body Template</w:t>
      </w:r>
    </w:p>
    <w:p w:rsidR="52DD3BD0" w:rsidP="52DD3BD0" w:rsidRDefault="52DD3BD0" w14:paraId="5D10C19C" w14:textId="1BF14260">
      <w:pPr>
        <w:pStyle w:val="Normal"/>
      </w:pPr>
    </w:p>
    <w:p xmlns:wp14="http://schemas.microsoft.com/office/word/2010/wordml" w:rsidP="52DD3BD0" w14:paraId="635ED074" wp14:textId="77777777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Hi [Name],</w:t>
      </w:r>
      <w:r>
        <w:br/>
      </w:r>
      <w:r>
        <w:br/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I appreciated the exchange on LinkedIn regarding [topic].</w:t>
      </w:r>
      <w:r>
        <w:br/>
      </w:r>
      <w:r>
        <w:br/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I wanted to follow up briefly to see whether [specific challenge] is something you're actively thinking about.</w:t>
      </w:r>
      <w:r>
        <w:br/>
      </w:r>
      <w:r>
        <w:br/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Happy to share perspective if helpful.</w:t>
      </w:r>
      <w:r>
        <w:br/>
      </w:r>
      <w:r>
        <w:br/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Best,</w:t>
      </w:r>
      <w:r>
        <w:br/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[Your Name]</w:t>
      </w:r>
    </w:p>
    <w:p xmlns:wp14="http://schemas.microsoft.com/office/word/2010/wordml" w:rsidP="52DD3BD0" w14:paraId="44E871BC" wp14:textId="77777777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</w:p>
    <w:p xmlns:wp14="http://schemas.microsoft.com/office/word/2010/wordml" w14:paraId="4C9038BC" wp14:textId="77777777">
      <w:pPr>
        <w:pStyle w:val="Heading2"/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Why This Works</w:t>
      </w:r>
    </w:p>
    <w:p w:rsidR="52DD3BD0" w:rsidP="52DD3BD0" w:rsidRDefault="52DD3BD0" w14:paraId="101CB37F" w14:textId="544ABE53">
      <w:pPr>
        <w:pStyle w:val="Normal"/>
      </w:pPr>
    </w:p>
    <w:p xmlns:wp14="http://schemas.microsoft.com/office/word/2010/wordml" w:rsidP="52DD3BD0" w14:paraId="5924B379" wp14:textId="091C03ED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Maintains continuity across channels</w:t>
      </w:r>
      <w:r w:rsidRPr="52DD3BD0" w:rsidR="15B3AFFB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.</w:t>
      </w:r>
    </w:p>
    <w:p xmlns:wp14="http://schemas.microsoft.com/office/word/2010/wordml" w:rsidP="52DD3BD0" w14:paraId="6B5537FB" wp14:textId="7011F6BD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Avoids redundant messaging</w:t>
      </w:r>
      <w:r w:rsidRPr="52DD3BD0" w:rsidR="37311E7F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.</w:t>
      </w:r>
    </w:p>
    <w:p xmlns:wp14="http://schemas.microsoft.com/office/word/2010/wordml" w:rsidP="52DD3BD0" w14:paraId="7266C79C" wp14:textId="530FAB53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Builds credibility through consistent, contextual presence</w:t>
      </w:r>
      <w:r w:rsidRPr="52DD3BD0" w:rsidR="4DFB45F2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.</w:t>
      </w:r>
    </w:p>
    <w:p xmlns:wp14="http://schemas.microsoft.com/office/word/2010/wordml" w:rsidP="52DD3BD0" w14:paraId="144A5D23" wp14:textId="77777777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</w:p>
    <w:p xmlns:wp14="http://schemas.microsoft.com/office/word/2010/wordml" w:rsidP="52DD3BD0" w14:paraId="738610EB" wp14:textId="77777777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br w:type="page"/>
      </w:r>
    </w:p>
    <w:p xmlns:wp14="http://schemas.microsoft.com/office/word/2010/wordml" w:rsidP="52DD3BD0" w14:paraId="7CB7C016" wp14:textId="77777777">
      <w:pPr>
        <w:pStyle w:val="Heading1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Template 7: High-Intent Signal Response</w:t>
      </w:r>
    </w:p>
    <w:p xmlns:wp14="http://schemas.microsoft.com/office/word/2010/wordml" w:rsidP="52DD3BD0" w14:paraId="637805D2" wp14:textId="77777777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</w:p>
    <w:p xmlns:wp14="http://schemas.microsoft.com/office/word/2010/wordml" w:rsidP="52DD3BD0" w14:paraId="68C94BFB" wp14:textId="1C9C0B12">
      <w:pPr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365F91" w:themeColor="accent1" w:themeTint="FF" w:themeShade="BF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365F91" w:themeColor="accent1" w:themeTint="FF" w:themeShade="BF"/>
          <w:sz w:val="24"/>
          <w:szCs w:val="24"/>
        </w:rPr>
        <w:t>Purpose</w:t>
      </w:r>
    </w:p>
    <w:p xmlns:wp14="http://schemas.microsoft.com/office/word/2010/wordml" w:rsidP="52DD3BD0" w14:paraId="5CCD2965" wp14:textId="10A54A9C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Respond to clear buying signals or expressed interest</w:t>
      </w:r>
      <w:r w:rsidRPr="52DD3BD0" w:rsidR="7807CB63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.</w:t>
      </w:r>
    </w:p>
    <w:p xmlns:wp14="http://schemas.microsoft.com/office/word/2010/wordml" w:rsidP="52DD3BD0" w14:paraId="463F29E8" wp14:textId="77777777">
      <w:pPr>
        <w:rPr>
          <w:rFonts w:ascii="Calibri" w:hAnsi="Calibri" w:eastAsia="Calibri" w:cs="Calibri" w:asciiTheme="majorAscii" w:hAnsiTheme="majorAscii" w:eastAsiaTheme="majorAscii" w:cstheme="majorAscii"/>
          <w:color w:val="365F91" w:themeColor="accent1" w:themeTint="FF" w:themeShade="BF"/>
          <w:sz w:val="24"/>
          <w:szCs w:val="24"/>
        </w:rPr>
      </w:pPr>
    </w:p>
    <w:p xmlns:wp14="http://schemas.microsoft.com/office/word/2010/wordml" w:rsidP="52DD3BD0" w14:paraId="02D0C1C3" wp14:textId="0C274624">
      <w:pPr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365F91" w:themeColor="accent1" w:themeTint="FF" w:themeShade="BF"/>
          <w:sz w:val="24"/>
          <w:szCs w:val="24"/>
        </w:rPr>
        <w:t xml:space="preserve">When to </w:t>
      </w:r>
      <w:r w:rsidRPr="52DD3BD0" w:rsidR="61FD34B9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365F91" w:themeColor="accent1" w:themeTint="FF" w:themeShade="BF"/>
          <w:sz w:val="24"/>
          <w:szCs w:val="24"/>
        </w:rPr>
        <w:t>U</w:t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color w:val="365F91" w:themeColor="accent1" w:themeTint="FF" w:themeShade="BF"/>
          <w:sz w:val="24"/>
          <w:szCs w:val="24"/>
        </w:rPr>
        <w:t>se</w:t>
      </w:r>
    </w:p>
    <w:p xmlns:wp14="http://schemas.microsoft.com/office/word/2010/wordml" w:rsidP="52DD3BD0" w14:paraId="483CBE92" wp14:textId="3F126CFC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 xml:space="preserve">When prospect downloads content, attends </w:t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webinar</w:t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, requests information, or shows explicit interest</w:t>
      </w:r>
      <w:r w:rsidRPr="52DD3BD0" w:rsidR="2634DBB2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.</w:t>
      </w:r>
    </w:p>
    <w:p xmlns:wp14="http://schemas.microsoft.com/office/word/2010/wordml" w:rsidP="52DD3BD0" w14:paraId="3B7B4B86" wp14:textId="77777777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</w:p>
    <w:p xmlns:wp14="http://schemas.microsoft.com/office/word/2010/wordml" w14:paraId="27CC9CF2" wp14:textId="77777777">
      <w:pPr>
        <w:pStyle w:val="Heading2"/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Subject Line Options</w:t>
      </w:r>
    </w:p>
    <w:p w:rsidR="52DD3BD0" w:rsidP="52DD3BD0" w:rsidRDefault="52DD3BD0" w14:paraId="4EDA1189" w14:textId="45185F4F">
      <w:pPr>
        <w:pStyle w:val="Normal"/>
      </w:pPr>
    </w:p>
    <w:p xmlns:wp14="http://schemas.microsoft.com/office/word/2010/wordml" w:rsidP="52DD3BD0" w14:paraId="7D40841B" wp14:textId="2477F935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"Following up on [resource/webinar/request]</w:t>
      </w:r>
      <w:r w:rsidRPr="52DD3BD0" w:rsidR="046D270E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.</w:t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"</w:t>
      </w:r>
    </w:p>
    <w:p xmlns:wp14="http://schemas.microsoft.com/office/word/2010/wordml" w:rsidP="52DD3BD0" w14:paraId="6C114939" wp14:textId="4B40BBE1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"Question about [topic they engaged with]</w:t>
      </w:r>
      <w:r w:rsidRPr="52DD3BD0" w:rsidR="44B452C8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.</w:t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"</w:t>
      </w:r>
    </w:p>
    <w:p xmlns:wp14="http://schemas.microsoft.com/office/word/2010/wordml" w:rsidP="52DD3BD0" w14:paraId="21684AD7" wp14:textId="5892DCDA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"Thanks for downloading [resource name]</w:t>
      </w:r>
      <w:r w:rsidRPr="52DD3BD0" w:rsidR="2C7ED918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.</w:t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"</w:t>
      </w:r>
    </w:p>
    <w:p xmlns:wp14="http://schemas.microsoft.com/office/word/2010/wordml" w:rsidP="52DD3BD0" w14:paraId="3A0FF5F2" wp14:textId="77777777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</w:p>
    <w:p xmlns:wp14="http://schemas.microsoft.com/office/word/2010/wordml" w14:paraId="06E0A819" wp14:textId="77777777">
      <w:pPr>
        <w:pStyle w:val="Heading2"/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Email Body Template</w:t>
      </w:r>
    </w:p>
    <w:p w:rsidR="52DD3BD0" w:rsidP="52DD3BD0" w:rsidRDefault="52DD3BD0" w14:paraId="6E465D16" w14:textId="3CC7C649">
      <w:pPr>
        <w:pStyle w:val="Normal"/>
      </w:pPr>
    </w:p>
    <w:p xmlns:wp14="http://schemas.microsoft.com/office/word/2010/wordml" w:rsidP="52DD3BD0" w14:paraId="5F24EBAF" wp14:textId="77777777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Hi [Name],</w:t>
      </w:r>
      <w:r>
        <w:br/>
      </w:r>
      <w:r>
        <w:br/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I saw you [downloaded our guide / attended our webinar / requested info] on [topic].</w:t>
      </w:r>
      <w:r>
        <w:br/>
      </w:r>
      <w:r>
        <w:br/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The most common follow-up question I get after that content is: "[specific question related to implementation or next steps]."</w:t>
      </w:r>
      <w:r>
        <w:br/>
      </w:r>
      <w:r>
        <w:br/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Is that something you're working through as well?</w:t>
      </w:r>
      <w:r>
        <w:br/>
      </w:r>
      <w:r>
        <w:br/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Best,</w:t>
      </w:r>
      <w:r>
        <w:br/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[Your Name]</w:t>
      </w:r>
    </w:p>
    <w:p xmlns:wp14="http://schemas.microsoft.com/office/word/2010/wordml" w:rsidP="52DD3BD0" w14:paraId="5630AD66" wp14:textId="77777777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</w:p>
    <w:p xmlns:wp14="http://schemas.microsoft.com/office/word/2010/wordml" w14:paraId="390CB1F7" wp14:textId="77777777">
      <w:pPr>
        <w:pStyle w:val="Heading2"/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Why This Works</w:t>
      </w:r>
    </w:p>
    <w:p w:rsidR="52DD3BD0" w:rsidP="52DD3BD0" w:rsidRDefault="52DD3BD0" w14:paraId="42E2CFE4" w14:textId="08EFDE24">
      <w:pPr>
        <w:pStyle w:val="Normal"/>
      </w:pPr>
    </w:p>
    <w:p xmlns:wp14="http://schemas.microsoft.com/office/word/2010/wordml" w:rsidP="52DD3BD0" w14:paraId="59C1FAF6" wp14:textId="50AF69AF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 xml:space="preserve">Acknowledges their </w:t>
      </w:r>
      <w:r w:rsidRPr="52DD3BD0" w:rsidR="2C5F7042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actions</w:t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 xml:space="preserve"> without being pushy</w:t>
      </w:r>
      <w:r w:rsidRPr="52DD3BD0" w:rsidR="578F42CF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.</w:t>
      </w:r>
    </w:p>
    <w:p xmlns:wp14="http://schemas.microsoft.com/office/word/2010/wordml" w:rsidP="52DD3BD0" w14:paraId="24FE07FF" wp14:textId="79BF480F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 xml:space="preserve">Anticipates their </w:t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likely next</w:t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 xml:space="preserve"> question based on patterns</w:t>
      </w:r>
      <w:r w:rsidRPr="52DD3BD0" w:rsidR="4D64300C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.</w:t>
      </w:r>
    </w:p>
    <w:p xmlns:wp14="http://schemas.microsoft.com/office/word/2010/wordml" w:rsidP="52DD3BD0" w14:paraId="4F6CF990" wp14:textId="69F9A122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Positions you as helpful rather than selling</w:t>
      </w:r>
      <w:r w:rsidRPr="52DD3BD0" w:rsidR="27513F9A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.</w:t>
      </w:r>
    </w:p>
    <w:p xmlns:wp14="http://schemas.microsoft.com/office/word/2010/wordml" w:rsidP="52DD3BD0" w14:paraId="403A054F" wp14:textId="10026F2A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Makes it easy to respond with "yes" or provide clarification</w:t>
      </w:r>
      <w:r w:rsidRPr="52DD3BD0" w:rsidR="7AB3F431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.</w:t>
      </w:r>
    </w:p>
    <w:p xmlns:wp14="http://schemas.microsoft.com/office/word/2010/wordml" w:rsidP="52DD3BD0" w14:paraId="61829076" wp14:textId="77777777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</w:p>
    <w:p xmlns:wp14="http://schemas.microsoft.com/office/word/2010/wordml" w:rsidP="52DD3BD0" w14:paraId="49F1BAEA" wp14:textId="77777777">
      <w:pPr>
        <w:pStyle w:val="Heading1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Common Mistakes to Avoid</w:t>
      </w:r>
    </w:p>
    <w:p xmlns:wp14="http://schemas.microsoft.com/office/word/2010/wordml" w:rsidP="52DD3BD0" w14:paraId="2BA226A1" wp14:textId="77777777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</w:p>
    <w:p xmlns:wp14="http://schemas.microsoft.com/office/word/2010/wordml" w:rsidP="52DD3BD0" w14:paraId="4C14E1A2" wp14:textId="7A6D2F4D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Writing</w:t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 xml:space="preserve"> emails that focus on your solution instead of their situation</w:t>
      </w:r>
      <w:r w:rsidRPr="52DD3BD0" w:rsidR="243BC151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.</w:t>
      </w:r>
    </w:p>
    <w:p xmlns:wp14="http://schemas.microsoft.com/office/word/2010/wordml" w:rsidP="52DD3BD0" w14:paraId="6EE77BFF" wp14:textId="618857CC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Over-personalizing superficial details (job title, tenure) without relevance</w:t>
      </w:r>
      <w:r w:rsidRPr="52DD3BD0" w:rsidR="621AEA83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.</w:t>
      </w:r>
    </w:p>
    <w:p xmlns:wp14="http://schemas.microsoft.com/office/word/2010/wordml" w:rsidP="52DD3BD0" w14:paraId="0C2EDBF1" wp14:textId="6280C2A0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 xml:space="preserve">Asking for meetings before </w:t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establishing</w:t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 xml:space="preserve"> value or relevance</w:t>
      </w:r>
      <w:r w:rsidRPr="52DD3BD0" w:rsidR="6666D498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.</w:t>
      </w:r>
    </w:p>
    <w:p xmlns:wp14="http://schemas.microsoft.com/office/word/2010/wordml" w:rsidP="52DD3BD0" w14:paraId="74A5CFC7" wp14:textId="028C1DC1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Using urgency where none exists ("limited time offer" in cold outreach)</w:t>
      </w:r>
      <w:r w:rsidRPr="52DD3BD0" w:rsidR="6EDD81A2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.</w:t>
      </w:r>
    </w:p>
    <w:p xmlns:wp14="http://schemas.microsoft.com/office/word/2010/wordml" w:rsidP="52DD3BD0" w14:paraId="4699D9BA" wp14:textId="710B1659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Treating templates as scripts rather than starting points</w:t>
      </w:r>
      <w:r w:rsidRPr="52DD3BD0" w:rsidR="78166B27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.</w:t>
      </w:r>
    </w:p>
    <w:p xmlns:wp14="http://schemas.microsoft.com/office/word/2010/wordml" w:rsidP="52DD3BD0" w14:paraId="5B5B1609" wp14:textId="2EBFD29F">
      <w:pPr>
        <w:pStyle w:val="ListBullet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 xml:space="preserve">Sending emails longer than 100 words in </w:t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initial</w:t>
      </w: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 xml:space="preserve"> cold outreach</w:t>
      </w:r>
      <w:r w:rsidRPr="52DD3BD0" w:rsidR="4E3B886A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.</w:t>
      </w:r>
    </w:p>
    <w:p xmlns:wp14="http://schemas.microsoft.com/office/word/2010/wordml" w:rsidP="52DD3BD0" w14:paraId="17AD93B2" wp14:textId="77777777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</w:p>
    <w:p xmlns:wp14="http://schemas.microsoft.com/office/word/2010/wordml" w:rsidP="52DD3BD0" w14:paraId="0F692E71" wp14:textId="77777777">
      <w:pPr>
        <w:pStyle w:val="Heading1"/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Final Guidance</w:t>
      </w:r>
    </w:p>
    <w:p xmlns:wp14="http://schemas.microsoft.com/office/word/2010/wordml" w:rsidP="52DD3BD0" w14:paraId="0DE4B5B7" wp14:textId="77777777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</w:p>
    <w:p xmlns:wp14="http://schemas.microsoft.com/office/word/2010/wordml" w:rsidP="52DD3BD0" w14:paraId="15203C8D" wp14:textId="77777777">
      <w:pPr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4"/>
          <w:szCs w:val="24"/>
        </w:rPr>
        <w:t>Strong prospecting emails do not convince. They invite.</w:t>
      </w:r>
    </w:p>
    <w:p xmlns:wp14="http://schemas.microsoft.com/office/word/2010/wordml" w:rsidP="52DD3BD0" w14:paraId="66204FF1" wp14:textId="77777777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</w:p>
    <w:p xmlns:wp14="http://schemas.microsoft.com/office/word/2010/wordml" w:rsidP="52DD3BD0" w14:paraId="14121AE0" wp14:textId="77777777">
      <w:pPr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4"/>
          <w:szCs w:val="24"/>
        </w:rPr>
        <w:t>The goal is not a meeting—it is a response.</w:t>
      </w:r>
    </w:p>
    <w:p xmlns:wp14="http://schemas.microsoft.com/office/word/2010/wordml" w:rsidP="52DD3BD0" w14:paraId="2DBF0D7D" wp14:textId="77777777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</w:p>
    <w:p xmlns:wp14="http://schemas.microsoft.com/office/word/2010/wordml" w:rsidP="52DD3BD0" w14:paraId="448B481E" wp14:textId="77777777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  <w:t>Clarity, relevance, and restraint consistently outperform volume and pressure.</w:t>
      </w:r>
    </w:p>
    <w:p xmlns:wp14="http://schemas.microsoft.com/office/word/2010/wordml" w:rsidP="52DD3BD0" w14:paraId="6B62F1B3" wp14:textId="77777777">
      <w:pPr>
        <w:rPr>
          <w:rFonts w:ascii="Calibri" w:hAnsi="Calibri" w:eastAsia="Calibri" w:cs="Calibri" w:asciiTheme="majorAscii" w:hAnsiTheme="majorAscii" w:eastAsiaTheme="majorAscii" w:cstheme="majorAscii"/>
          <w:sz w:val="24"/>
          <w:szCs w:val="24"/>
        </w:rPr>
      </w:pPr>
    </w:p>
    <w:p xmlns:wp14="http://schemas.microsoft.com/office/word/2010/wordml" w:rsidP="52DD3BD0" w14:paraId="50077867" wp14:textId="77777777">
      <w:pPr>
        <w:rPr>
          <w:rFonts w:ascii="Calibri" w:hAnsi="Calibri" w:eastAsia="Calibri" w:cs="Calibri" w:asciiTheme="majorAscii" w:hAnsiTheme="majorAscii" w:eastAsiaTheme="majorAscii" w:cstheme="majorAscii"/>
          <w:i w:val="1"/>
          <w:iCs w:val="1"/>
          <w:sz w:val="24"/>
          <w:szCs w:val="24"/>
        </w:rPr>
      </w:pPr>
      <w:r w:rsidRPr="52DD3BD0" w:rsidR="52DD3BD0">
        <w:rPr>
          <w:rFonts w:ascii="Calibri" w:hAnsi="Calibri" w:eastAsia="Calibri" w:cs="Calibri" w:asciiTheme="majorAscii" w:hAnsiTheme="majorAscii" w:eastAsiaTheme="majorAscii" w:cstheme="majorAscii"/>
          <w:i w:val="1"/>
          <w:iCs w:val="1"/>
          <w:sz w:val="24"/>
          <w:szCs w:val="24"/>
        </w:rPr>
        <w:t>Use these templates to support your judgment, not replace it.</w:t>
      </w:r>
    </w:p>
    <w:p w:rsidR="52DD3BD0" w:rsidP="52DD3BD0" w:rsidRDefault="52DD3BD0" w14:paraId="1E8BC556" w14:textId="7A7753A8">
      <w:pPr>
        <w:rPr>
          <w:rFonts w:ascii="Calibri" w:hAnsi="Calibri" w:eastAsia="Calibri" w:cs="Calibri" w:asciiTheme="majorAscii" w:hAnsiTheme="majorAscii" w:eastAsiaTheme="majorAscii" w:cstheme="majorAscii"/>
          <w:i w:val="1"/>
          <w:iCs w:val="1"/>
          <w:sz w:val="24"/>
          <w:szCs w:val="24"/>
        </w:rPr>
      </w:pPr>
    </w:p>
    <w:p w:rsidR="47ADE2F0" w:rsidP="52DD3BD0" w:rsidRDefault="47ADE2F0" w14:paraId="089A5B5C" w14:textId="0BF87F11">
      <w:pPr>
        <w:pStyle w:val="Heading3"/>
        <w:rPr>
          <w:rFonts w:ascii="Calibri" w:hAnsi="Calibri" w:eastAsia="Calibri" w:cs="Calibri" w:asciiTheme="majorAscii" w:hAnsiTheme="majorAscii" w:eastAsiaTheme="majorAscii" w:cstheme="majorAscii"/>
          <w:noProof w:val="0"/>
          <w:sz w:val="24"/>
          <w:szCs w:val="24"/>
          <w:lang w:val="en-US"/>
        </w:rPr>
      </w:pPr>
      <w:r w:rsidRPr="52DD3BD0" w:rsidR="47ADE2F0">
        <w:rPr>
          <w:rFonts w:ascii="Calibri" w:hAnsi="Calibri" w:eastAsia="Calibri" w:cs="Calibri" w:asciiTheme="majorAscii" w:hAnsiTheme="majorAscii" w:eastAsiaTheme="majorAscii" w:cstheme="majorAscii"/>
          <w:noProof w:val="0"/>
          <w:sz w:val="24"/>
          <w:szCs w:val="24"/>
          <w:lang w:val="en-US"/>
        </w:rPr>
        <w:t>Summary</w:t>
      </w:r>
    </w:p>
    <w:p w:rsidR="52DD3BD0" w:rsidP="52DD3BD0" w:rsidRDefault="52DD3BD0" w14:paraId="0E0868EC" w14:textId="1F18C9E0">
      <w:pPr>
        <w:pStyle w:val="Normal"/>
        <w:rPr>
          <w:rFonts w:ascii="Calibri" w:hAnsi="Calibri" w:eastAsia="Calibri" w:cs="Calibri" w:asciiTheme="majorAscii" w:hAnsiTheme="majorAscii" w:eastAsiaTheme="majorAscii" w:cstheme="majorAscii"/>
          <w:noProof w:val="0"/>
          <w:sz w:val="24"/>
          <w:szCs w:val="24"/>
          <w:lang w:val="en-US"/>
        </w:rPr>
      </w:pPr>
    </w:p>
    <w:p w:rsidR="47ADE2F0" w:rsidP="52DD3BD0" w:rsidRDefault="47ADE2F0" w14:paraId="6018BD6D" w14:textId="5993135F">
      <w:pPr>
        <w:rPr>
          <w:rFonts w:ascii="Calibri" w:hAnsi="Calibri" w:eastAsia="Calibri" w:cs="Calibri" w:asciiTheme="majorAscii" w:hAnsiTheme="majorAscii" w:eastAsiaTheme="majorAscii" w:cstheme="majorAscii"/>
          <w:noProof w:val="0"/>
          <w:sz w:val="24"/>
          <w:szCs w:val="24"/>
          <w:lang w:val="en-US"/>
        </w:rPr>
      </w:pPr>
      <w:r w:rsidRPr="52DD3BD0" w:rsidR="47ADE2F0">
        <w:rPr>
          <w:rFonts w:ascii="Calibri" w:hAnsi="Calibri" w:eastAsia="Calibri" w:cs="Calibri" w:asciiTheme="majorAscii" w:hAnsiTheme="majorAscii" w:eastAsiaTheme="majorAscii" w:cstheme="majorAscii"/>
          <w:noProof w:val="0"/>
          <w:sz w:val="24"/>
          <w:szCs w:val="24"/>
          <w:lang w:val="en-US"/>
        </w:rPr>
        <w:t>A library of seven email templates supports professional prospecting across industries and roles. The templates cover cold outreach, no-response follow-ups, referral requests, dormant-lead re-engagement, post-meeting recaps, cross-channel LinkedIn follow-ups, and high-intent signal responses. Each template states its purpose, its timing, subject line options, a body structure, and the reason it works. Three questions guide every send: why this person, why now, and why respond. Annotated examples show the same structure adapted to different industries. A list of common mistakes highlights what weakens prospecting emails. Clarity, relevance, and restraint consistently outperform volume and pressure.</w:t>
      </w:r>
    </w:p>
    <w:p w:rsidR="52DD3BD0" w:rsidP="52DD3BD0" w:rsidRDefault="52DD3BD0" w14:paraId="5B5DB876" w14:textId="245E6333">
      <w:pPr>
        <w:rPr>
          <w:rFonts w:ascii="Calibri" w:hAnsi="Calibri" w:eastAsia="Calibri" w:cs="Calibri" w:asciiTheme="majorAscii" w:hAnsiTheme="majorAscii" w:eastAsiaTheme="majorAscii" w:cstheme="majorAscii"/>
          <w:i w:val="1"/>
          <w:iCs w:val="1"/>
          <w:sz w:val="24"/>
          <w:szCs w:val="24"/>
        </w:rPr>
      </w:pP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9">
    <w:nsid w:val="65f6f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8C1B8"/>
    <w:rsid w:val="0029639D"/>
    <w:rsid w:val="00326F90"/>
    <w:rsid w:val="00901DCF"/>
    <w:rsid w:val="00AA1D8D"/>
    <w:rsid w:val="00B47730"/>
    <w:rsid w:val="00CB0664"/>
    <w:rsid w:val="00FC693F"/>
    <w:rsid w:val="01A72A4A"/>
    <w:rsid w:val="02EC4AB7"/>
    <w:rsid w:val="02EC4AB7"/>
    <w:rsid w:val="030A75A5"/>
    <w:rsid w:val="03BE3367"/>
    <w:rsid w:val="042B738E"/>
    <w:rsid w:val="046D270E"/>
    <w:rsid w:val="096BCC54"/>
    <w:rsid w:val="09FA6BD5"/>
    <w:rsid w:val="0A54C457"/>
    <w:rsid w:val="0AAEF936"/>
    <w:rsid w:val="0AC5B6B5"/>
    <w:rsid w:val="0C727206"/>
    <w:rsid w:val="0C7AF836"/>
    <w:rsid w:val="0D2514CE"/>
    <w:rsid w:val="0D2C16CF"/>
    <w:rsid w:val="0DC361CC"/>
    <w:rsid w:val="0E24290C"/>
    <w:rsid w:val="1347ABBE"/>
    <w:rsid w:val="1422A54F"/>
    <w:rsid w:val="15B3AFFB"/>
    <w:rsid w:val="163C0FAB"/>
    <w:rsid w:val="164632C2"/>
    <w:rsid w:val="16B059B9"/>
    <w:rsid w:val="16C890BB"/>
    <w:rsid w:val="1B54BEA6"/>
    <w:rsid w:val="1B678B8A"/>
    <w:rsid w:val="1CA5DEB0"/>
    <w:rsid w:val="1DDAE462"/>
    <w:rsid w:val="1DDAE462"/>
    <w:rsid w:val="1F007438"/>
    <w:rsid w:val="1FDC6870"/>
    <w:rsid w:val="1FFCA8FA"/>
    <w:rsid w:val="20C29F5D"/>
    <w:rsid w:val="23145D71"/>
    <w:rsid w:val="23B8C473"/>
    <w:rsid w:val="243BC151"/>
    <w:rsid w:val="25C63683"/>
    <w:rsid w:val="25C63683"/>
    <w:rsid w:val="2634DBB2"/>
    <w:rsid w:val="26548AD0"/>
    <w:rsid w:val="26F86CA2"/>
    <w:rsid w:val="27513F9A"/>
    <w:rsid w:val="27FD467E"/>
    <w:rsid w:val="2834CF40"/>
    <w:rsid w:val="28B6594B"/>
    <w:rsid w:val="2C0825CD"/>
    <w:rsid w:val="2C0825CD"/>
    <w:rsid w:val="2C5F7042"/>
    <w:rsid w:val="2C7ED918"/>
    <w:rsid w:val="306131BD"/>
    <w:rsid w:val="312924F6"/>
    <w:rsid w:val="348C9B43"/>
    <w:rsid w:val="36BFF689"/>
    <w:rsid w:val="37311E7F"/>
    <w:rsid w:val="3AD2B35B"/>
    <w:rsid w:val="3BC4E8A3"/>
    <w:rsid w:val="3DBD14AE"/>
    <w:rsid w:val="3EFD209B"/>
    <w:rsid w:val="408B1956"/>
    <w:rsid w:val="4362B279"/>
    <w:rsid w:val="44B452C8"/>
    <w:rsid w:val="44D01463"/>
    <w:rsid w:val="45517E0C"/>
    <w:rsid w:val="47ADE2F0"/>
    <w:rsid w:val="48EE616E"/>
    <w:rsid w:val="493B3A98"/>
    <w:rsid w:val="4983448B"/>
    <w:rsid w:val="4A69A578"/>
    <w:rsid w:val="4A6F86F4"/>
    <w:rsid w:val="4B986AF5"/>
    <w:rsid w:val="4C233530"/>
    <w:rsid w:val="4CC17DBD"/>
    <w:rsid w:val="4D64300C"/>
    <w:rsid w:val="4DFB45F2"/>
    <w:rsid w:val="4E3B886A"/>
    <w:rsid w:val="4EF9B6D1"/>
    <w:rsid w:val="50BE2B99"/>
    <w:rsid w:val="50BE2B99"/>
    <w:rsid w:val="50F5B53C"/>
    <w:rsid w:val="50F5B53C"/>
    <w:rsid w:val="513E9D81"/>
    <w:rsid w:val="52DD3BD0"/>
    <w:rsid w:val="536FB8E7"/>
    <w:rsid w:val="54F506C3"/>
    <w:rsid w:val="578F42CF"/>
    <w:rsid w:val="57F898A5"/>
    <w:rsid w:val="58CCFC2C"/>
    <w:rsid w:val="58FDB95B"/>
    <w:rsid w:val="5BB6AAED"/>
    <w:rsid w:val="5C541CDF"/>
    <w:rsid w:val="5F704CCC"/>
    <w:rsid w:val="60A96C77"/>
    <w:rsid w:val="60A96C77"/>
    <w:rsid w:val="61FD34B9"/>
    <w:rsid w:val="621AEA83"/>
    <w:rsid w:val="6243A8F9"/>
    <w:rsid w:val="62DDABE4"/>
    <w:rsid w:val="656532ED"/>
    <w:rsid w:val="65819405"/>
    <w:rsid w:val="6666D498"/>
    <w:rsid w:val="694E8960"/>
    <w:rsid w:val="69CAA2B6"/>
    <w:rsid w:val="6AC2C13A"/>
    <w:rsid w:val="6EDD81A2"/>
    <w:rsid w:val="700856CF"/>
    <w:rsid w:val="704463CD"/>
    <w:rsid w:val="71049BD8"/>
    <w:rsid w:val="72BD1012"/>
    <w:rsid w:val="734EDC62"/>
    <w:rsid w:val="74954126"/>
    <w:rsid w:val="74DE2EA2"/>
    <w:rsid w:val="75B683B7"/>
    <w:rsid w:val="76096123"/>
    <w:rsid w:val="765F91AC"/>
    <w:rsid w:val="76B05EB5"/>
    <w:rsid w:val="77BC05B1"/>
    <w:rsid w:val="77DAFBEA"/>
    <w:rsid w:val="77DAFBEA"/>
    <w:rsid w:val="7807CB63"/>
    <w:rsid w:val="78166B27"/>
    <w:rsid w:val="7AB3F431"/>
    <w:rsid w:val="7BA5817D"/>
    <w:rsid w:val="7E6AF367"/>
    <w:rsid w:val="7FB6C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A32B66DB-1731-4E0D-805A-0FE08224114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0125176A45754FB0996C1C75086554" ma:contentTypeVersion="19" ma:contentTypeDescription="Create a new document." ma:contentTypeScope="" ma:versionID="5336a7aad88d4fa118599994f44cfb52">
  <xsd:schema xmlns:xsd="http://www.w3.org/2001/XMLSchema" xmlns:xs="http://www.w3.org/2001/XMLSchema" xmlns:p="http://schemas.microsoft.com/office/2006/metadata/properties" xmlns:ns2="a3712f75-7b99-4ea1-a115-5410be941191" xmlns:ns3="3aa8797b-a9f0-456b-baa3-5d499e8d169d" targetNamespace="http://schemas.microsoft.com/office/2006/metadata/properties" ma:root="true" ma:fieldsID="05c60756e4c1ab69b3f0575f3a38b93a" ns2:_="" ns3:_="">
    <xsd:import namespace="a3712f75-7b99-4ea1-a115-5410be941191"/>
    <xsd:import namespace="3aa8797b-a9f0-456b-baa3-5d499e8d16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712f75-7b99-4ea1-a115-5410be9411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1ea842c-d6a4-43e2-8351-d20fabe133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a8797b-a9f0-456b-baa3-5d499e8d169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6bf7372-b96f-4d8f-ba07-70cf5bfdd859}" ma:internalName="TaxCatchAll" ma:showField="CatchAllData" ma:web="3aa8797b-a9f0-456b-baa3-5d499e8d16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a8797b-a9f0-456b-baa3-5d499e8d169d" xsi:nil="true"/>
    <lcf76f155ced4ddcb4097134ff3c332f xmlns="a3712f75-7b99-4ea1-a115-5410be94119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76B4AB3-6964-4D50-A172-FBC7F1EA8C4F}"/>
</file>

<file path=customXml/itemProps3.xml><?xml version="1.0" encoding="utf-8"?>
<ds:datastoreItem xmlns:ds="http://schemas.openxmlformats.org/officeDocument/2006/customXml" ds:itemID="{B8086D7E-2D98-4D6E-813C-28271C0EEF04}"/>
</file>

<file path=customXml/itemProps4.xml><?xml version="1.0" encoding="utf-8"?>
<ds:datastoreItem xmlns:ds="http://schemas.openxmlformats.org/officeDocument/2006/customXml" ds:itemID="{E1B8004E-F810-4E73-BDDC-293EF6BD5A7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Anand</cp:lastModifiedBy>
  <cp:revision>3</cp:revision>
  <dcterms:created xsi:type="dcterms:W3CDTF">2013-12-23T23:15:00Z</dcterms:created>
  <dcterms:modified xsi:type="dcterms:W3CDTF">2026-06-22T18:45:51Z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0x010100BE0125176A45754FB0996C1C75086554</vt:lpwstr>
  </property>
  <property fmtid="{D5CDD505-2E9C-101B-9397-08002B2CF9AE}" pid="3" name="MediaServiceImageTags">
    <vt:lpwstr/>
  </property>
</Properties>
</file>