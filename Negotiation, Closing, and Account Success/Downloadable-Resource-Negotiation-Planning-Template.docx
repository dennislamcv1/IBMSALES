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10FBBA38" w14:paraId="0662A00B" wp14:textId="77777777">
      <w:pPr>
        <w:rPr>
          <w:rFonts w:ascii="Calibri Light" w:hAnsi="Calibri Light"/>
          <w:b w:val="1"/>
          <w:bCs w:val="1"/>
          <w:sz w:val="40"/>
          <w:szCs w:val="40"/>
        </w:rPr>
      </w:pPr>
      <w:r w:rsidRPr="10FBBA38" w:rsidR="10FBBA38">
        <w:rPr>
          <w:rFonts w:ascii="Calibri Light" w:hAnsi="Calibri Light"/>
          <w:b w:val="1"/>
          <w:bCs w:val="1"/>
          <w:sz w:val="40"/>
          <w:szCs w:val="40"/>
        </w:rPr>
        <w:t>Negotiation Planning Template</w:t>
      </w:r>
    </w:p>
    <w:p xmlns:wp14="http://schemas.microsoft.com/office/word/2010/wordml" w:rsidP="73FF1363" w14:paraId="1BC03DF2" wp14:textId="4E8A7877">
      <w:pPr>
        <w:pStyle w:val="Normal"/>
        <w:rPr>
          <w:rFonts w:ascii="Calibri" w:hAnsi="Calibri"/>
          <w:b w:val="0"/>
          <w:bCs w:val="0"/>
          <w:sz w:val="22"/>
          <w:szCs w:val="22"/>
        </w:rPr>
      </w:pPr>
      <w:r w:rsidRPr="10FBBA38" w:rsidR="73FF1363">
        <w:rPr>
          <w:rFonts w:ascii="Calibri" w:hAnsi="Calibri"/>
          <w:b w:val="0"/>
          <w:bCs w:val="0"/>
          <w:sz w:val="22"/>
          <w:szCs w:val="22"/>
        </w:rPr>
        <w:t>Downloadable Resource | Module 1</w:t>
      </w:r>
      <w:r w:rsidRPr="10FBBA38" w:rsidR="1EA7BCF1">
        <w:rPr>
          <w:rFonts w:ascii="Calibri" w:hAnsi="Calibri"/>
          <w:b w:val="0"/>
          <w:bCs w:val="0"/>
          <w:sz w:val="22"/>
          <w:szCs w:val="22"/>
        </w:rPr>
        <w:t xml:space="preserve"> Lesson 1</w:t>
      </w:r>
    </w:p>
    <w:p xmlns:wp14="http://schemas.microsoft.com/office/word/2010/wordml" w:rsidP="10FBBA38" w14:paraId="42673CBB" wp14:textId="77777777">
      <w:pPr>
        <w:rPr>
          <w:rFonts w:ascii="Calibri Light" w:hAnsi="Calibri Light"/>
          <w:b w:val="1"/>
          <w:bCs w:val="1"/>
          <w:sz w:val="28"/>
          <w:szCs w:val="28"/>
        </w:rPr>
      </w:pPr>
      <w:r w:rsidRPr="10FBBA38" w:rsidR="10FBBA38">
        <w:rPr>
          <w:rFonts w:ascii="Calibri Light" w:hAnsi="Calibri Light"/>
          <w:b w:val="1"/>
          <w:bCs w:val="1"/>
          <w:sz w:val="28"/>
          <w:szCs w:val="28"/>
        </w:rPr>
        <w:t>Learning Objectives</w:t>
      </w:r>
    </w:p>
    <w:p w:rsidR="73AC5B34" w:rsidP="10FBBA38" w:rsidRDefault="73AC5B34" w14:paraId="5B47604C" w14:textId="2711C715">
      <w:pPr>
        <w:pStyle w:val="Normal"/>
        <w:rPr>
          <w:rFonts w:ascii="Segoe UI" w:hAnsi="Segoe UI" w:eastAsia="Segoe UI" w:cs="Segoe UI"/>
          <w:b w:val="0"/>
          <w:bCs w:val="0"/>
          <w:i w:val="0"/>
          <w:iCs w:val="0"/>
          <w:caps w:val="0"/>
          <w:smallCaps w:val="0"/>
          <w:noProof w:val="0"/>
          <w:color w:val="242424"/>
          <w:sz w:val="21"/>
          <w:szCs w:val="21"/>
          <w:lang w:val="en-US"/>
        </w:rPr>
      </w:pPr>
      <w:r w:rsidRPr="10FBBA38" w:rsidR="73AC5B34">
        <w:rPr>
          <w:rFonts w:ascii="Segoe UI" w:hAnsi="Segoe UI" w:eastAsia="Segoe UI" w:cs="Segoe UI"/>
          <w:b w:val="0"/>
          <w:bCs w:val="0"/>
          <w:i w:val="0"/>
          <w:iCs w:val="0"/>
          <w:caps w:val="0"/>
          <w:smallCaps w:val="0"/>
          <w:noProof w:val="0"/>
          <w:color w:val="242424"/>
          <w:sz w:val="21"/>
          <w:szCs w:val="21"/>
          <w:lang w:val="en-US"/>
        </w:rPr>
        <w:t>After reading this resource, you will be able to:</w:t>
      </w:r>
    </w:p>
    <w:p xmlns:wp14="http://schemas.microsoft.com/office/word/2010/wordml" w:rsidP="10FBBA38" w14:paraId="3D9DAFEE" wp14:textId="66F4C146">
      <w:pPr>
        <w:pStyle w:val="ListParagraph"/>
        <w:numPr>
          <w:ilvl w:val="0"/>
          <w:numId w:val="13"/>
        </w:numPr>
        <w:ind/>
        <w:rPr>
          <w:rFonts w:ascii="Calibri" w:hAnsi="Calibri"/>
          <w:sz w:val="22"/>
          <w:szCs w:val="22"/>
        </w:rPr>
      </w:pPr>
      <w:r w:rsidRPr="10FBBA38" w:rsidR="10FBBA38">
        <w:rPr>
          <w:rFonts w:ascii="Calibri" w:hAnsi="Calibri"/>
          <w:sz w:val="22"/>
          <w:szCs w:val="22"/>
        </w:rPr>
        <w:t>Map the stakeholders in a negotiation by their level of power and interest.</w:t>
      </w:r>
    </w:p>
    <w:p xmlns:wp14="http://schemas.microsoft.com/office/word/2010/wordml" w:rsidP="10FBBA38" w14:paraId="3B9A9A10" wp14:textId="1992B3FC">
      <w:pPr>
        <w:pStyle w:val="ListParagraph"/>
        <w:numPr>
          <w:ilvl w:val="0"/>
          <w:numId w:val="13"/>
        </w:numPr>
        <w:ind/>
        <w:rPr>
          <w:rFonts w:ascii="Calibri" w:hAnsi="Calibri"/>
          <w:sz w:val="22"/>
          <w:szCs w:val="22"/>
        </w:rPr>
      </w:pPr>
      <w:r w:rsidRPr="10FBBA38" w:rsidR="7DA25C7C">
        <w:rPr>
          <w:rFonts w:ascii="Calibri" w:hAnsi="Calibri"/>
          <w:sz w:val="22"/>
          <w:szCs w:val="22"/>
        </w:rPr>
        <w:t>Calculate BATNA and set a reservation price before entering a negotiation.</w:t>
      </w:r>
    </w:p>
    <w:p xmlns:wp14="http://schemas.microsoft.com/office/word/2010/wordml" w:rsidP="10FBBA38" w14:paraId="2A1C179E" wp14:textId="3C13942B">
      <w:pPr>
        <w:pStyle w:val="ListParagraph"/>
        <w:numPr>
          <w:ilvl w:val="0"/>
          <w:numId w:val="13"/>
        </w:numPr>
        <w:ind/>
        <w:rPr>
          <w:rFonts w:ascii="Calibri" w:hAnsi="Calibri"/>
          <w:sz w:val="22"/>
          <w:szCs w:val="22"/>
        </w:rPr>
      </w:pPr>
      <w:r w:rsidRPr="10FBBA38" w:rsidR="38050F9E">
        <w:rPr>
          <w:rFonts w:ascii="Calibri" w:hAnsi="Calibri"/>
          <w:sz w:val="22"/>
          <w:szCs w:val="22"/>
        </w:rPr>
        <w:t xml:space="preserve">Estimate </w:t>
      </w:r>
      <w:r w:rsidRPr="10FBBA38" w:rsidR="38050F9E">
        <w:rPr>
          <w:rFonts w:ascii="Calibri" w:hAnsi="Calibri"/>
          <w:sz w:val="22"/>
          <w:szCs w:val="22"/>
        </w:rPr>
        <w:t>the</w:t>
      </w:r>
      <w:r w:rsidRPr="10FBBA38" w:rsidR="0C4172EF">
        <w:rPr>
          <w:rFonts w:ascii="Calibri" w:hAnsi="Calibri"/>
          <w:sz w:val="22"/>
          <w:szCs w:val="22"/>
        </w:rPr>
        <w:t xml:space="preserve"> Z</w:t>
      </w:r>
      <w:r w:rsidRPr="10FBBA38" w:rsidR="0C4172EF">
        <w:rPr>
          <w:rFonts w:ascii="Calibri" w:hAnsi="Calibri"/>
          <w:sz w:val="22"/>
          <w:szCs w:val="22"/>
        </w:rPr>
        <w:t>one of P</w:t>
      </w:r>
      <w:r w:rsidRPr="10FBBA38" w:rsidR="0C4172EF">
        <w:rPr>
          <w:rFonts w:ascii="Calibri" w:hAnsi="Calibri"/>
          <w:sz w:val="22"/>
          <w:szCs w:val="22"/>
        </w:rPr>
        <w:t xml:space="preserve">ossible </w:t>
      </w:r>
      <w:r w:rsidRPr="10FBBA38" w:rsidR="0C4172EF">
        <w:rPr>
          <w:rFonts w:ascii="Calibri" w:hAnsi="Calibri"/>
          <w:sz w:val="22"/>
          <w:szCs w:val="22"/>
        </w:rPr>
        <w:t xml:space="preserve">Agreement </w:t>
      </w:r>
      <w:commentRangeStart w:id="2051992524"/>
      <w:r w:rsidRPr="10FBBA38" w:rsidR="38050F9E">
        <w:rPr>
          <w:rFonts w:ascii="Calibri" w:hAnsi="Calibri"/>
          <w:sz w:val="22"/>
          <w:szCs w:val="22"/>
        </w:rPr>
        <w:t>(</w:t>
      </w:r>
      <w:commentRangeEnd w:id="2051992524"/>
      <w:r>
        <w:rPr>
          <w:rStyle w:val="CommentReference"/>
        </w:rPr>
        <w:commentReference w:id="2051992524"/>
      </w:r>
      <w:r w:rsidRPr="10FBBA38" w:rsidR="38050F9E">
        <w:rPr>
          <w:rFonts w:ascii="Calibri" w:hAnsi="Calibri"/>
          <w:sz w:val="22"/>
          <w:szCs w:val="22"/>
        </w:rPr>
        <w:t>ZOPA) between you and the other party.</w:t>
      </w:r>
    </w:p>
    <w:p xmlns:wp14="http://schemas.microsoft.com/office/word/2010/wordml" w:rsidP="10FBBA38" w14:paraId="509A3C81" wp14:textId="1D6D8DD0">
      <w:pPr>
        <w:pStyle w:val="ListParagraph"/>
        <w:numPr>
          <w:ilvl w:val="0"/>
          <w:numId w:val="13"/>
        </w:numPr>
        <w:ind/>
        <w:rPr>
          <w:rFonts w:ascii="Calibri" w:hAnsi="Calibri"/>
          <w:sz w:val="22"/>
          <w:szCs w:val="22"/>
        </w:rPr>
      </w:pPr>
      <w:r w:rsidRPr="10FBBA38" w:rsidR="38050F9E">
        <w:rPr>
          <w:rFonts w:ascii="Calibri" w:hAnsi="Calibri"/>
          <w:sz w:val="22"/>
          <w:szCs w:val="22"/>
        </w:rPr>
        <w:t>Identify</w:t>
      </w:r>
      <w:r w:rsidRPr="10FBBA38" w:rsidR="38050F9E">
        <w:rPr>
          <w:rFonts w:ascii="Calibri" w:hAnsi="Calibri"/>
          <w:sz w:val="22"/>
          <w:szCs w:val="22"/>
        </w:rPr>
        <w:t xml:space="preserve"> </w:t>
      </w:r>
      <w:r w:rsidRPr="10FBBA38" w:rsidR="7A1E8C3B">
        <w:rPr>
          <w:rFonts w:ascii="Calibri" w:hAnsi="Calibri"/>
          <w:sz w:val="22"/>
          <w:szCs w:val="22"/>
        </w:rPr>
        <w:t xml:space="preserve">tradable </w:t>
      </w:r>
      <w:r w:rsidRPr="10FBBA38" w:rsidR="38050F9E">
        <w:rPr>
          <w:rFonts w:ascii="Calibri" w:hAnsi="Calibri"/>
          <w:sz w:val="22"/>
          <w:szCs w:val="22"/>
        </w:rPr>
        <w:t>issues and rank them by cost to you and value to the other side.</w:t>
      </w:r>
    </w:p>
    <w:p xmlns:wp14="http://schemas.microsoft.com/office/word/2010/wordml" w:rsidP="10FBBA38" w14:paraId="4A2B24EB" wp14:textId="1D78396E">
      <w:pPr>
        <w:pStyle w:val="ListParagraph"/>
        <w:numPr>
          <w:ilvl w:val="0"/>
          <w:numId w:val="13"/>
        </w:numPr>
        <w:ind/>
        <w:rPr>
          <w:rFonts w:ascii="Calibri" w:hAnsi="Calibri"/>
          <w:sz w:val="22"/>
          <w:szCs w:val="22"/>
        </w:rPr>
      </w:pPr>
      <w:r w:rsidRPr="10FBBA38" w:rsidR="10FBBA38">
        <w:rPr>
          <w:rFonts w:ascii="Calibri" w:hAnsi="Calibri"/>
          <w:sz w:val="22"/>
          <w:szCs w:val="22"/>
        </w:rPr>
        <w:t>Build a concession ladder that protects value by sequencing your moves deliberately.</w:t>
      </w:r>
    </w:p>
    <w:p xmlns:wp14="http://schemas.microsoft.com/office/word/2010/wordml" w:rsidP="10FBBA38" w14:paraId="4FE889E3" wp14:textId="77777777">
      <w:pPr>
        <w:rPr>
          <w:rFonts w:ascii="Calibri Light" w:hAnsi="Calibri Light"/>
          <w:b w:val="1"/>
          <w:bCs w:val="1"/>
          <w:sz w:val="28"/>
          <w:szCs w:val="28"/>
        </w:rPr>
      </w:pPr>
      <w:r w:rsidRPr="10FBBA38" w:rsidR="10FBBA38">
        <w:rPr>
          <w:rFonts w:ascii="Calibri Light" w:hAnsi="Calibri Light"/>
          <w:b w:val="1"/>
          <w:bCs w:val="1"/>
          <w:sz w:val="28"/>
          <w:szCs w:val="28"/>
        </w:rPr>
        <w:t>How to Use This Template</w:t>
      </w:r>
    </w:p>
    <w:p xmlns:wp14="http://schemas.microsoft.com/office/word/2010/wordml" w:rsidP="10FBBA38" w14:paraId="15E78ED5" wp14:textId="7FD7BAE0">
      <w:pPr>
        <w:rPr>
          <w:rFonts w:ascii="Calibri" w:hAnsi="Calibri"/>
          <w:b w:val="0"/>
          <w:bCs w:val="0"/>
          <w:sz w:val="22"/>
          <w:szCs w:val="22"/>
        </w:rPr>
      </w:pPr>
      <w:r w:rsidRPr="10FBBA38" w:rsidR="52CAC335">
        <w:rPr>
          <w:rFonts w:ascii="Calibri" w:hAnsi="Calibri"/>
          <w:b w:val="0"/>
          <w:bCs w:val="0"/>
          <w:sz w:val="22"/>
          <w:szCs w:val="22"/>
        </w:rPr>
        <w:t xml:space="preserve">This template helps you </w:t>
      </w:r>
      <w:r w:rsidRPr="10FBBA38" w:rsidR="52CAC335">
        <w:rPr>
          <w:rFonts w:ascii="Calibri" w:hAnsi="Calibri"/>
          <w:b w:val="0"/>
          <w:bCs w:val="0"/>
          <w:sz w:val="22"/>
          <w:szCs w:val="22"/>
        </w:rPr>
        <w:t>prepare for</w:t>
      </w:r>
      <w:r w:rsidRPr="10FBBA38" w:rsidR="52CAC335">
        <w:rPr>
          <w:rFonts w:ascii="Calibri" w:hAnsi="Calibri"/>
          <w:b w:val="0"/>
          <w:bCs w:val="0"/>
          <w:sz w:val="22"/>
          <w:szCs w:val="22"/>
        </w:rPr>
        <w:t xml:space="preserve"> a negotiation before you ever sit down at the table. The work you do here is what separates a measured negotiator from one who gives </w:t>
      </w:r>
      <w:r w:rsidRPr="10FBBA38" w:rsidR="52CAC335">
        <w:rPr>
          <w:rFonts w:ascii="Calibri" w:hAnsi="Calibri"/>
          <w:b w:val="0"/>
          <w:bCs w:val="0"/>
          <w:sz w:val="22"/>
          <w:szCs w:val="22"/>
        </w:rPr>
        <w:t>ground</w:t>
      </w:r>
      <w:r w:rsidRPr="10FBBA38" w:rsidR="52CAC335">
        <w:rPr>
          <w:rFonts w:ascii="Calibri" w:hAnsi="Calibri"/>
          <w:b w:val="0"/>
          <w:bCs w:val="0"/>
          <w:sz w:val="22"/>
          <w:szCs w:val="22"/>
        </w:rPr>
        <w:t xml:space="preserve"> </w:t>
      </w:r>
      <w:r w:rsidRPr="10FBBA38" w:rsidR="7ABB8C16">
        <w:rPr>
          <w:rFonts w:ascii="Calibri" w:hAnsi="Calibri"/>
          <w:b w:val="0"/>
          <w:bCs w:val="0"/>
          <w:sz w:val="22"/>
          <w:szCs w:val="22"/>
        </w:rPr>
        <w:t xml:space="preserve">in </w:t>
      </w:r>
      <w:r w:rsidRPr="10FBBA38" w:rsidR="52CAC335">
        <w:rPr>
          <w:rFonts w:ascii="Calibri" w:hAnsi="Calibri"/>
          <w:b w:val="0"/>
          <w:bCs w:val="0"/>
          <w:sz w:val="22"/>
          <w:szCs w:val="22"/>
        </w:rPr>
        <w:t>the moment.</w:t>
      </w:r>
      <w:r w:rsidRPr="10FBBA38" w:rsidR="52CAC335">
        <w:rPr>
          <w:rFonts w:ascii="Calibri" w:hAnsi="Calibri"/>
          <w:b w:val="0"/>
          <w:bCs w:val="0"/>
          <w:sz w:val="22"/>
          <w:szCs w:val="22"/>
        </w:rPr>
        <w:t xml:space="preserve"> Fill it out completely for any deal that matters, using your best information and honest estimates.</w:t>
      </w:r>
    </w:p>
    <w:p xmlns:wp14="http://schemas.microsoft.com/office/word/2010/wordml" w:rsidP="10FBBA38" w14:paraId="60CFD9C0" wp14:textId="77777777">
      <w:pPr>
        <w:rPr>
          <w:rFonts w:ascii="Calibri" w:hAnsi="Calibri"/>
          <w:b w:val="0"/>
          <w:bCs w:val="0"/>
          <w:sz w:val="22"/>
          <w:szCs w:val="22"/>
        </w:rPr>
      </w:pPr>
      <w:r w:rsidRPr="10FBBA38" w:rsidR="10FBBA38">
        <w:rPr>
          <w:rFonts w:ascii="Calibri" w:hAnsi="Calibri"/>
          <w:b w:val="0"/>
          <w:bCs w:val="0"/>
          <w:sz w:val="22"/>
          <w:szCs w:val="22"/>
        </w:rPr>
        <w:t>You will use this template to:</w:t>
      </w:r>
    </w:p>
    <w:p xmlns:wp14="http://schemas.microsoft.com/office/word/2010/wordml" w:rsidP="10FBBA38" w14:paraId="2F2757CC" wp14:textId="60C63CD5">
      <w:pPr>
        <w:pStyle w:val="ListParagraph"/>
        <w:ind w:left="360"/>
        <w:rPr>
          <w:rFonts w:ascii="Calibri" w:hAnsi="Calibri"/>
          <w:sz w:val="22"/>
          <w:szCs w:val="22"/>
        </w:rPr>
      </w:pPr>
      <w:r w:rsidRPr="10FBBA38" w:rsidR="7BF0FD5B">
        <w:rPr>
          <w:rFonts w:ascii="Calibri" w:hAnsi="Calibri"/>
          <w:sz w:val="22"/>
          <w:szCs w:val="22"/>
        </w:rPr>
        <w:t xml:space="preserve">• </w:t>
      </w:r>
      <w:r w:rsidRPr="10FBBA38" w:rsidR="00AFA779">
        <w:rPr>
          <w:rFonts w:ascii="Calibri" w:hAnsi="Calibri"/>
          <w:sz w:val="22"/>
          <w:szCs w:val="22"/>
        </w:rPr>
        <w:t>I</w:t>
      </w:r>
      <w:r w:rsidRPr="10FBBA38" w:rsidR="7BF0FD5B">
        <w:rPr>
          <w:rFonts w:ascii="Calibri" w:hAnsi="Calibri"/>
          <w:sz w:val="22"/>
          <w:szCs w:val="22"/>
        </w:rPr>
        <w:t>dentify</w:t>
      </w:r>
      <w:r w:rsidRPr="10FBBA38" w:rsidR="7BF0FD5B">
        <w:rPr>
          <w:rFonts w:ascii="Calibri" w:hAnsi="Calibri"/>
          <w:sz w:val="22"/>
          <w:szCs w:val="22"/>
        </w:rPr>
        <w:t xml:space="preserve"> who is involved in the decision and what each person wants.</w:t>
      </w:r>
    </w:p>
    <w:p xmlns:wp14="http://schemas.microsoft.com/office/word/2010/wordml" w:rsidP="10FBBA38" w14:paraId="0F29C5FF" wp14:textId="0EB52406">
      <w:pPr>
        <w:pStyle w:val="ListParagraph"/>
        <w:ind w:left="360"/>
        <w:rPr>
          <w:rFonts w:ascii="Calibri" w:hAnsi="Calibri"/>
          <w:sz w:val="22"/>
          <w:szCs w:val="22"/>
        </w:rPr>
      </w:pPr>
      <w:r w:rsidRPr="10FBBA38" w:rsidR="5D67F5F0">
        <w:rPr>
          <w:rFonts w:ascii="Calibri" w:hAnsi="Calibri"/>
          <w:sz w:val="22"/>
          <w:szCs w:val="22"/>
        </w:rPr>
        <w:t xml:space="preserve">• Define your walk-away point so emotion does not </w:t>
      </w:r>
      <w:r w:rsidRPr="10FBBA38" w:rsidR="7AD79CCC">
        <w:rPr>
          <w:rFonts w:ascii="Calibri" w:hAnsi="Calibri"/>
          <w:sz w:val="22"/>
          <w:szCs w:val="22"/>
        </w:rPr>
        <w:t>a</w:t>
      </w:r>
      <w:r w:rsidRPr="10FBBA38" w:rsidR="7AD79CCC">
        <w:rPr>
          <w:rFonts w:ascii="Calibri" w:hAnsi="Calibri"/>
          <w:sz w:val="22"/>
          <w:szCs w:val="22"/>
        </w:rPr>
        <w:t>ffect</w:t>
      </w:r>
      <w:r w:rsidRPr="10FBBA38" w:rsidR="5D67F5F0">
        <w:rPr>
          <w:rFonts w:ascii="Calibri" w:hAnsi="Calibri"/>
          <w:sz w:val="22"/>
          <w:szCs w:val="22"/>
        </w:rPr>
        <w:t xml:space="preserve"> it during the negotiation.</w:t>
      </w:r>
    </w:p>
    <w:p xmlns:wp14="http://schemas.microsoft.com/office/word/2010/wordml" w:rsidP="10FBBA38" w14:paraId="1872598C" wp14:textId="77777777">
      <w:pPr>
        <w:pStyle w:val="ListParagraph"/>
        <w:ind w:left="360"/>
        <w:rPr>
          <w:rFonts w:ascii="Calibri" w:hAnsi="Calibri"/>
          <w:sz w:val="22"/>
          <w:szCs w:val="22"/>
        </w:rPr>
      </w:pPr>
      <w:r w:rsidRPr="10FBBA38" w:rsidR="10FBBA38">
        <w:rPr>
          <w:rFonts w:ascii="Calibri" w:hAnsi="Calibri"/>
          <w:sz w:val="22"/>
          <w:szCs w:val="22"/>
        </w:rPr>
        <w:t>• Plan what you can trade, and what you will ask for in return.</w:t>
      </w:r>
    </w:p>
    <w:p xmlns:wp14="http://schemas.microsoft.com/office/word/2010/wordml" w:rsidP="10FBBA38" w14:paraId="2189E14D" wp14:textId="77777777">
      <w:pPr>
        <w:pStyle w:val="ListParagraph"/>
        <w:ind w:left="360"/>
        <w:rPr>
          <w:rFonts w:ascii="Calibri" w:hAnsi="Calibri"/>
          <w:sz w:val="22"/>
          <w:szCs w:val="22"/>
        </w:rPr>
      </w:pPr>
      <w:r w:rsidRPr="10FBBA38" w:rsidR="10FBBA38">
        <w:rPr>
          <w:rFonts w:ascii="Calibri" w:hAnsi="Calibri"/>
          <w:sz w:val="22"/>
          <w:szCs w:val="22"/>
        </w:rPr>
        <w:t>• Decide your opening offer and the sequence of concessions you are willing to make.</w:t>
      </w:r>
    </w:p>
    <w:p xmlns:wp14="http://schemas.microsoft.com/office/word/2010/wordml" w:rsidP="10FBBA38" w14:paraId="21DAA86D" wp14:textId="77777777">
      <w:pPr>
        <w:rPr>
          <w:rFonts w:ascii="Calibri" w:hAnsi="Calibri"/>
          <w:b w:val="1"/>
          <w:bCs w:val="1"/>
          <w:sz w:val="22"/>
          <w:szCs w:val="22"/>
        </w:rPr>
      </w:pPr>
      <w:r w:rsidRPr="10FBBA38" w:rsidR="10FBBA38">
        <w:rPr>
          <w:rFonts w:ascii="Calibri" w:hAnsi="Calibri"/>
          <w:b w:val="1"/>
          <w:bCs w:val="1"/>
          <w:sz w:val="22"/>
          <w:szCs w:val="22"/>
        </w:rPr>
        <w:t>Important:</w:t>
      </w:r>
    </w:p>
    <w:p xmlns:wp14="http://schemas.microsoft.com/office/word/2010/wordml" w:rsidP="10FBBA38" w14:paraId="79E25867" wp14:textId="6F8ABA42">
      <w:pPr>
        <w:rPr>
          <w:rFonts w:ascii="Calibri" w:hAnsi="Calibri"/>
          <w:b w:val="0"/>
          <w:bCs w:val="0"/>
          <w:sz w:val="22"/>
          <w:szCs w:val="22"/>
        </w:rPr>
      </w:pPr>
      <w:r w:rsidRPr="10FBBA38" w:rsidR="73FF1363">
        <w:rPr>
          <w:rFonts w:ascii="Calibri" w:hAnsi="Calibri"/>
          <w:b w:val="0"/>
          <w:bCs w:val="0"/>
          <w:sz w:val="22"/>
          <w:szCs w:val="22"/>
        </w:rPr>
        <w:t xml:space="preserve">This template guides your preparation. It does not script the negotiation. Stay flexible at the </w:t>
      </w:r>
      <w:r w:rsidRPr="10FBBA38" w:rsidR="0FF20079">
        <w:rPr>
          <w:rFonts w:ascii="Calibri" w:hAnsi="Calibri"/>
          <w:b w:val="0"/>
          <w:bCs w:val="0"/>
          <w:sz w:val="22"/>
          <w:szCs w:val="22"/>
        </w:rPr>
        <w:t>table but</w:t>
      </w:r>
      <w:r w:rsidRPr="10FBBA38" w:rsidR="73FF1363">
        <w:rPr>
          <w:rFonts w:ascii="Calibri" w:hAnsi="Calibri"/>
          <w:b w:val="0"/>
          <w:bCs w:val="0"/>
          <w:sz w:val="22"/>
          <w:szCs w:val="22"/>
        </w:rPr>
        <w:t xml:space="preserve"> never cross the lines you set here without stepping back first.</w:t>
      </w:r>
    </w:p>
    <w:p xmlns:wp14="http://schemas.microsoft.com/office/word/2010/wordml" w:rsidP="10FBBA38" w14:paraId="61F4D171" wp14:textId="77777777">
      <w:pPr>
        <w:rPr>
          <w:rFonts w:ascii="Calibri Light" w:hAnsi="Calibri Light"/>
          <w:b w:val="1"/>
          <w:bCs w:val="1"/>
          <w:sz w:val="28"/>
          <w:szCs w:val="28"/>
        </w:rPr>
      </w:pPr>
      <w:r w:rsidRPr="10FBBA38" w:rsidR="10FBBA38">
        <w:rPr>
          <w:rFonts w:ascii="Calibri Light" w:hAnsi="Calibri Light"/>
          <w:b w:val="1"/>
          <w:bCs w:val="1"/>
          <w:sz w:val="28"/>
          <w:szCs w:val="28"/>
        </w:rPr>
        <w:t>Negotiation Prep Best Practices</w:t>
      </w:r>
    </w:p>
    <w:p xmlns:wp14="http://schemas.microsoft.com/office/word/2010/wordml" w:rsidP="10FBBA38" w14:paraId="5DFF6917" wp14:textId="464A0D4F">
      <w:pPr>
        <w:pStyle w:val="ListParagraph"/>
        <w:ind w:left="360"/>
        <w:rPr>
          <w:rFonts w:ascii="Calibri" w:hAnsi="Calibri"/>
          <w:sz w:val="22"/>
          <w:szCs w:val="22"/>
        </w:rPr>
      </w:pPr>
      <w:r w:rsidRPr="10FBBA38" w:rsidR="73FF1363">
        <w:rPr>
          <w:rFonts w:ascii="Calibri" w:hAnsi="Calibri"/>
          <w:sz w:val="22"/>
          <w:szCs w:val="22"/>
        </w:rPr>
        <w:t xml:space="preserve">• Decide your reservation price without </w:t>
      </w:r>
      <w:r w:rsidRPr="10FBBA38" w:rsidR="24B601C5">
        <w:rPr>
          <w:rFonts w:ascii="Calibri" w:hAnsi="Calibri"/>
          <w:sz w:val="22"/>
          <w:szCs w:val="22"/>
        </w:rPr>
        <w:t>emotion and</w:t>
      </w:r>
      <w:r w:rsidRPr="10FBBA38" w:rsidR="24B601C5">
        <w:rPr>
          <w:rFonts w:ascii="Calibri" w:hAnsi="Calibri"/>
          <w:sz w:val="22"/>
          <w:szCs w:val="22"/>
        </w:rPr>
        <w:t xml:space="preserve"> </w:t>
      </w:r>
      <w:r w:rsidRPr="10FBBA38" w:rsidR="73FF1363">
        <w:rPr>
          <w:rFonts w:ascii="Calibri" w:hAnsi="Calibri"/>
          <w:sz w:val="22"/>
          <w:szCs w:val="22"/>
        </w:rPr>
        <w:t>then hold above it.</w:t>
      </w:r>
    </w:p>
    <w:p xmlns:wp14="http://schemas.microsoft.com/office/word/2010/wordml" w:rsidP="10FBBA38" w14:paraId="35C0A36A" wp14:textId="77777777">
      <w:pPr>
        <w:pStyle w:val="ListParagraph"/>
        <w:ind w:left="360"/>
        <w:rPr>
          <w:rFonts w:ascii="Calibri" w:hAnsi="Calibri"/>
          <w:sz w:val="22"/>
          <w:szCs w:val="22"/>
        </w:rPr>
      </w:pPr>
      <w:r w:rsidRPr="10FBBA38" w:rsidR="10FBBA38">
        <w:rPr>
          <w:rFonts w:ascii="Calibri" w:hAnsi="Calibri"/>
          <w:sz w:val="22"/>
          <w:szCs w:val="22"/>
        </w:rPr>
        <w:t>• For every concession you plan, know what you will ask for in return.</w:t>
      </w:r>
    </w:p>
    <w:p xmlns:wp14="http://schemas.microsoft.com/office/word/2010/wordml" w:rsidP="10FBBA38" w14:paraId="2AEA1DCD" wp14:textId="77777777">
      <w:pPr>
        <w:pStyle w:val="ListParagraph"/>
        <w:ind w:left="360"/>
        <w:rPr>
          <w:rFonts w:ascii="Calibri" w:hAnsi="Calibri"/>
          <w:sz w:val="22"/>
          <w:szCs w:val="22"/>
        </w:rPr>
      </w:pPr>
      <w:r w:rsidRPr="10FBBA38" w:rsidR="10FBBA38">
        <w:rPr>
          <w:rFonts w:ascii="Calibri" w:hAnsi="Calibri"/>
          <w:sz w:val="22"/>
          <w:szCs w:val="22"/>
        </w:rPr>
        <w:t>• Estimate the other party's BATNA, not just your own. It shapes the whole zone of agreement.</w:t>
      </w:r>
    </w:p>
    <w:p xmlns:wp14="http://schemas.microsoft.com/office/word/2010/wordml" w:rsidP="10FBBA38" w14:paraId="7F5E513E" wp14:textId="77777777">
      <w:pPr>
        <w:pStyle w:val="ListParagraph"/>
        <w:ind w:left="360"/>
        <w:rPr>
          <w:rFonts w:ascii="Calibri" w:hAnsi="Calibri"/>
          <w:sz w:val="22"/>
          <w:szCs w:val="22"/>
        </w:rPr>
      </w:pPr>
      <w:r w:rsidRPr="10FBBA38" w:rsidR="10FBBA38">
        <w:rPr>
          <w:rFonts w:ascii="Calibri" w:hAnsi="Calibri"/>
          <w:sz w:val="22"/>
          <w:szCs w:val="22"/>
        </w:rPr>
        <w:t>• Lead with your smallest concessions, never your largest.</w:t>
      </w:r>
    </w:p>
    <w:p xmlns:wp14="http://schemas.microsoft.com/office/word/2010/wordml" w:rsidP="10FBBA38" w14:paraId="10328881" wp14:textId="77777777">
      <w:pPr>
        <w:pStyle w:val="ListParagraph"/>
        <w:ind w:left="360"/>
        <w:rPr>
          <w:rFonts w:ascii="Calibri" w:hAnsi="Calibri"/>
          <w:sz w:val="22"/>
          <w:szCs w:val="22"/>
        </w:rPr>
      </w:pPr>
      <w:r w:rsidRPr="10FBBA38" w:rsidR="10FBBA38">
        <w:rPr>
          <w:rFonts w:ascii="Calibri" w:hAnsi="Calibri"/>
          <w:sz w:val="22"/>
          <w:szCs w:val="22"/>
        </w:rPr>
        <w:t>• The more you plan before the table, the less you have to think at the table.</w:t>
      </w:r>
    </w:p>
    <w:p xmlns:wp14="http://schemas.microsoft.com/office/word/2010/wordml" w:rsidP="10FBBA38" w14:paraId="3C9A33F1" wp14:textId="0BE03162">
      <w:pPr>
        <w:rPr>
          <w:rFonts w:ascii="Calibri Light" w:hAnsi="Calibri Light"/>
          <w:b w:val="1"/>
          <w:bCs w:val="1"/>
          <w:sz w:val="28"/>
          <w:szCs w:val="28"/>
        </w:rPr>
      </w:pPr>
      <w:r w:rsidRPr="10FBBA38" w:rsidR="10FBBA38">
        <w:rPr>
          <w:rFonts w:ascii="Calibri Light" w:hAnsi="Calibri Light"/>
          <w:b w:val="1"/>
          <w:bCs w:val="1"/>
          <w:sz w:val="28"/>
          <w:szCs w:val="28"/>
        </w:rPr>
        <w:t xml:space="preserve">How This Resource </w:t>
      </w:r>
      <w:r w:rsidRPr="10FBBA38" w:rsidR="58948ADB">
        <w:rPr>
          <w:rFonts w:ascii="Calibri Light" w:hAnsi="Calibri Light"/>
          <w:b w:val="1"/>
          <w:bCs w:val="1"/>
          <w:sz w:val="28"/>
          <w:szCs w:val="28"/>
        </w:rPr>
        <w:t>i</w:t>
      </w:r>
      <w:commentRangeStart w:id="115953990"/>
      <w:r w:rsidRPr="10FBBA38" w:rsidR="10FBBA38">
        <w:rPr>
          <w:rFonts w:ascii="Calibri Light" w:hAnsi="Calibri Light"/>
          <w:b w:val="1"/>
          <w:bCs w:val="1"/>
          <w:sz w:val="28"/>
          <w:szCs w:val="28"/>
        </w:rPr>
        <w:t>s</w:t>
      </w:r>
      <w:r w:rsidRPr="10FBBA38" w:rsidR="10FBBA38">
        <w:rPr>
          <w:rFonts w:ascii="Calibri Light" w:hAnsi="Calibri Light"/>
          <w:b w:val="1"/>
          <w:bCs w:val="1"/>
          <w:sz w:val="28"/>
          <w:szCs w:val="28"/>
        </w:rPr>
        <w:t xml:space="preserve"> </w:t>
      </w:r>
      <w:commentRangeEnd w:id="115953990"/>
      <w:r>
        <w:rPr>
          <w:rStyle w:val="CommentReference"/>
        </w:rPr>
        <w:commentReference w:id="115953990"/>
      </w:r>
      <w:r w:rsidRPr="10FBBA38" w:rsidR="10FBBA38">
        <w:rPr>
          <w:rFonts w:ascii="Calibri Light" w:hAnsi="Calibri Light"/>
          <w:b w:val="1"/>
          <w:bCs w:val="1"/>
          <w:sz w:val="28"/>
          <w:szCs w:val="28"/>
        </w:rPr>
        <w:t>Used in Module 1</w:t>
      </w:r>
    </w:p>
    <w:p xmlns:wp14="http://schemas.microsoft.com/office/word/2010/wordml" w:rsidP="10FBBA38" w14:paraId="3BB5DC62" wp14:textId="77777777">
      <w:pPr>
        <w:rPr>
          <w:rFonts w:ascii="Calibri" w:hAnsi="Calibri"/>
          <w:b w:val="0"/>
          <w:bCs w:val="0"/>
          <w:sz w:val="22"/>
          <w:szCs w:val="22"/>
        </w:rPr>
      </w:pPr>
      <w:r w:rsidRPr="10FBBA38" w:rsidR="10FBBA38">
        <w:rPr>
          <w:rFonts w:ascii="Calibri" w:hAnsi="Calibri"/>
          <w:b w:val="0"/>
          <w:bCs w:val="0"/>
          <w:sz w:val="22"/>
          <w:szCs w:val="22"/>
        </w:rPr>
        <w:t>This template supports:</w:t>
      </w:r>
    </w:p>
    <w:p xmlns:wp14="http://schemas.microsoft.com/office/word/2010/wordml" w:rsidP="10FBBA38" w14:paraId="3254770D" wp14:textId="77777777">
      <w:pPr>
        <w:pStyle w:val="ListParagraph"/>
        <w:ind w:left="360"/>
        <w:rPr>
          <w:rFonts w:ascii="Calibri" w:hAnsi="Calibri"/>
          <w:sz w:val="22"/>
          <w:szCs w:val="22"/>
        </w:rPr>
      </w:pPr>
      <w:r w:rsidRPr="10FBBA38" w:rsidR="10FBBA38">
        <w:rPr>
          <w:rFonts w:ascii="Calibri" w:hAnsi="Calibri"/>
          <w:sz w:val="22"/>
          <w:szCs w:val="22"/>
        </w:rPr>
        <w:t>• The Lesson 1 videos on BATNA, concessions, and value creation.</w:t>
      </w:r>
    </w:p>
    <w:p xmlns:wp14="http://schemas.microsoft.com/office/word/2010/wordml" w:rsidP="10FBBA38" w14:paraId="636E9873" wp14:textId="77777777">
      <w:pPr>
        <w:pStyle w:val="ListParagraph"/>
        <w:ind w:left="360"/>
        <w:rPr>
          <w:rFonts w:ascii="Calibri" w:hAnsi="Calibri"/>
          <w:sz w:val="22"/>
          <w:szCs w:val="22"/>
        </w:rPr>
      </w:pPr>
      <w:r w:rsidRPr="10FBBA38" w:rsidR="10FBBA38">
        <w:rPr>
          <w:rFonts w:ascii="Calibri" w:hAnsi="Calibri"/>
          <w:sz w:val="22"/>
          <w:szCs w:val="22"/>
        </w:rPr>
        <w:t>• Lab 1.1: Draft a Negotiation Planner.</w:t>
      </w:r>
    </w:p>
    <w:p xmlns:wp14="http://schemas.microsoft.com/office/word/2010/wordml" w:rsidP="10FBBA38" w14:paraId="2732FD7B" wp14:textId="5E0ADA1F">
      <w:pPr>
        <w:pStyle w:val="ListParagraph"/>
        <w:ind w:left="360"/>
        <w:rPr>
          <w:rFonts w:ascii="Calibri" w:hAnsi="Calibri"/>
          <w:sz w:val="22"/>
          <w:szCs w:val="22"/>
        </w:rPr>
      </w:pPr>
      <w:r w:rsidRPr="10FBBA38" w:rsidR="7DA25C7C">
        <w:rPr>
          <w:rFonts w:ascii="Calibri" w:hAnsi="Calibri"/>
          <w:sz w:val="22"/>
          <w:szCs w:val="22"/>
        </w:rPr>
        <w:t xml:space="preserve">• </w:t>
      </w:r>
      <w:r w:rsidRPr="10FBBA38" w:rsidR="6EB6180D">
        <w:rPr>
          <w:rFonts w:ascii="Calibri" w:hAnsi="Calibri"/>
          <w:sz w:val="22"/>
          <w:szCs w:val="22"/>
        </w:rPr>
        <w:t>F</w:t>
      </w:r>
      <w:r w:rsidRPr="10FBBA38" w:rsidR="7DA25C7C">
        <w:rPr>
          <w:rFonts w:ascii="Calibri" w:hAnsi="Calibri"/>
          <w:sz w:val="22"/>
          <w:szCs w:val="22"/>
        </w:rPr>
        <w:t>inal project in Module 4.</w:t>
      </w:r>
    </w:p>
    <w:p xmlns:wp14="http://schemas.microsoft.com/office/word/2010/wordml" w:rsidP="10FBBA38" w14:paraId="6230B5AF" wp14:textId="77777777">
      <w:pPr>
        <w:rPr>
          <w:rFonts w:ascii="Calibri Light" w:hAnsi="Calibri Light"/>
          <w:b w:val="1"/>
          <w:bCs w:val="1"/>
          <w:sz w:val="28"/>
          <w:szCs w:val="28"/>
        </w:rPr>
      </w:pPr>
      <w:r w:rsidRPr="10FBBA38" w:rsidR="10FBBA38">
        <w:rPr>
          <w:rFonts w:ascii="Calibri Light" w:hAnsi="Calibri Light"/>
          <w:b w:val="1"/>
          <w:bCs w:val="1"/>
          <w:sz w:val="28"/>
          <w:szCs w:val="28"/>
        </w:rPr>
        <w:t>Part 1: Deal Context and Stakeholders</w:t>
      </w:r>
    </w:p>
    <w:p xmlns:wp14="http://schemas.microsoft.com/office/word/2010/wordml" w:rsidP="10FBBA38" w14:paraId="047DC0D0" wp14:textId="77777777">
      <w:pPr>
        <w:rPr>
          <w:rFonts w:ascii="Calibri Light" w:hAnsi="Calibri Light"/>
          <w:b w:val="1"/>
          <w:bCs w:val="1"/>
          <w:sz w:val="24"/>
          <w:szCs w:val="24"/>
        </w:rPr>
      </w:pPr>
      <w:r w:rsidRPr="10FBBA38" w:rsidR="10FBBA38">
        <w:rPr>
          <w:rFonts w:ascii="Calibri Light" w:hAnsi="Calibri Light"/>
          <w:b w:val="1"/>
          <w:bCs w:val="1"/>
          <w:sz w:val="24"/>
          <w:szCs w:val="24"/>
        </w:rPr>
        <w:t>Section 1: Deal Overview</w:t>
      </w:r>
    </w:p>
    <w:p xmlns:wp14="http://schemas.microsoft.com/office/word/2010/wordml" w:rsidP="10FBBA38" w14:paraId="4FB3E2D4" wp14:textId="77777777">
      <w:pPr>
        <w:rPr>
          <w:rFonts w:ascii="Calibri" w:hAnsi="Calibri"/>
          <w:b w:val="1"/>
          <w:bCs w:val="1"/>
          <w:sz w:val="22"/>
          <w:szCs w:val="22"/>
        </w:rPr>
      </w:pPr>
      <w:r w:rsidRPr="10FBBA38" w:rsidR="10FBBA38">
        <w:rPr>
          <w:rFonts w:ascii="Calibri" w:hAnsi="Calibri"/>
          <w:b w:val="1"/>
          <w:bCs w:val="1"/>
          <w:sz w:val="22"/>
          <w:szCs w:val="22"/>
        </w:rPr>
        <w:t>Purpose:</w:t>
      </w:r>
    </w:p>
    <w:p xmlns:wp14="http://schemas.microsoft.com/office/word/2010/wordml" w:rsidP="10FBBA38" w14:paraId="3673E13C" wp14:textId="77777777">
      <w:pPr>
        <w:rPr>
          <w:rFonts w:ascii="Calibri" w:hAnsi="Calibri"/>
          <w:b w:val="0"/>
          <w:bCs w:val="0"/>
          <w:sz w:val="22"/>
          <w:szCs w:val="22"/>
        </w:rPr>
      </w:pPr>
      <w:r w:rsidRPr="10FBBA38" w:rsidR="10FBBA38">
        <w:rPr>
          <w:rFonts w:ascii="Calibri" w:hAnsi="Calibri"/>
          <w:b w:val="0"/>
          <w:bCs w:val="0"/>
          <w:sz w:val="22"/>
          <w:szCs w:val="22"/>
        </w:rPr>
        <w:t>Capture the basic shape of the negotiation in one place.</w:t>
      </w:r>
    </w:p>
    <w:p xmlns:wp14="http://schemas.microsoft.com/office/word/2010/wordml" w:rsidP="10FBBA38" w14:paraId="2C681974" wp14:textId="77777777">
      <w:pPr>
        <w:rPr>
          <w:rFonts w:ascii="Calibri" w:hAnsi="Calibri"/>
          <w:sz w:val="22"/>
          <w:szCs w:val="22"/>
        </w:rPr>
      </w:pPr>
      <w:r w:rsidRPr="10FBBA38" w:rsidR="10FBBA38">
        <w:rPr>
          <w:rFonts w:ascii="Calibri" w:hAnsi="Calibri"/>
          <w:b w:val="1"/>
          <w:bCs w:val="1"/>
          <w:sz w:val="22"/>
          <w:szCs w:val="22"/>
        </w:rPr>
        <w:t xml:space="preserve">What is being negotiated: </w:t>
      </w:r>
      <w:r w:rsidRPr="10FBBA38" w:rsidR="10FBBA38">
        <w:rPr>
          <w:rFonts w:ascii="Calibri" w:hAnsi="Calibri"/>
          <w:sz w:val="22"/>
          <w:szCs w:val="22"/>
        </w:rPr>
        <w:t>________________________________________</w:t>
      </w:r>
    </w:p>
    <w:p xmlns:wp14="http://schemas.microsoft.com/office/word/2010/wordml" w:rsidP="10FBBA38" w14:paraId="7719CD74" wp14:textId="77777777">
      <w:pPr>
        <w:rPr>
          <w:rFonts w:ascii="Calibri" w:hAnsi="Calibri"/>
          <w:sz w:val="22"/>
          <w:szCs w:val="22"/>
        </w:rPr>
      </w:pPr>
      <w:r w:rsidRPr="10FBBA38" w:rsidR="10FBBA38">
        <w:rPr>
          <w:rFonts w:ascii="Calibri" w:hAnsi="Calibri"/>
          <w:b w:val="1"/>
          <w:bCs w:val="1"/>
          <w:sz w:val="22"/>
          <w:szCs w:val="22"/>
        </w:rPr>
        <w:t xml:space="preserve">The other party (organization): </w:t>
      </w:r>
      <w:r w:rsidRPr="10FBBA38" w:rsidR="10FBBA38">
        <w:rPr>
          <w:rFonts w:ascii="Calibri" w:hAnsi="Calibri"/>
          <w:sz w:val="22"/>
          <w:szCs w:val="22"/>
        </w:rPr>
        <w:t>________________________________________</w:t>
      </w:r>
    </w:p>
    <w:p xmlns:wp14="http://schemas.microsoft.com/office/word/2010/wordml" w:rsidP="10FBBA38" w14:paraId="6800F773" wp14:textId="77777777">
      <w:pPr>
        <w:rPr>
          <w:rFonts w:ascii="Calibri" w:hAnsi="Calibri"/>
          <w:sz w:val="22"/>
          <w:szCs w:val="22"/>
        </w:rPr>
      </w:pPr>
      <w:r w:rsidRPr="10FBBA38" w:rsidR="10FBBA38">
        <w:rPr>
          <w:rFonts w:ascii="Calibri" w:hAnsi="Calibri"/>
          <w:b w:val="1"/>
          <w:bCs w:val="1"/>
          <w:sz w:val="22"/>
          <w:szCs w:val="22"/>
        </w:rPr>
        <w:t xml:space="preserve">Your primary goal: </w:t>
      </w:r>
      <w:r w:rsidRPr="10FBBA38" w:rsidR="10FBBA38">
        <w:rPr>
          <w:rFonts w:ascii="Calibri" w:hAnsi="Calibri"/>
          <w:sz w:val="22"/>
          <w:szCs w:val="22"/>
        </w:rPr>
        <w:t>________________________________________</w:t>
      </w:r>
    </w:p>
    <w:p xmlns:wp14="http://schemas.microsoft.com/office/word/2010/wordml" w:rsidP="10FBBA38" w14:paraId="232B17A9" wp14:textId="77777777">
      <w:pPr>
        <w:rPr>
          <w:rFonts w:ascii="Calibri" w:hAnsi="Calibri"/>
          <w:sz w:val="22"/>
          <w:szCs w:val="22"/>
        </w:rPr>
      </w:pPr>
      <w:r w:rsidRPr="10FBBA38" w:rsidR="10FBBA38">
        <w:rPr>
          <w:rFonts w:ascii="Calibri" w:hAnsi="Calibri"/>
          <w:b w:val="1"/>
          <w:bCs w:val="1"/>
          <w:sz w:val="22"/>
          <w:szCs w:val="22"/>
        </w:rPr>
        <w:t xml:space="preserve">Their likely primary goal: </w:t>
      </w:r>
      <w:r w:rsidRPr="10FBBA38" w:rsidR="10FBBA38">
        <w:rPr>
          <w:rFonts w:ascii="Calibri" w:hAnsi="Calibri"/>
          <w:sz w:val="22"/>
          <w:szCs w:val="22"/>
        </w:rPr>
        <w:t>________________________________________</w:t>
      </w:r>
    </w:p>
    <w:p xmlns:wp14="http://schemas.microsoft.com/office/word/2010/wordml" w:rsidP="10FBBA38" w14:paraId="45A33CAD" wp14:textId="77777777">
      <w:pPr>
        <w:rPr>
          <w:rFonts w:ascii="Calibri" w:hAnsi="Calibri"/>
          <w:sz w:val="22"/>
          <w:szCs w:val="22"/>
        </w:rPr>
      </w:pPr>
      <w:r w:rsidRPr="10FBBA38" w:rsidR="10FBBA38">
        <w:rPr>
          <w:rFonts w:ascii="Calibri" w:hAnsi="Calibri"/>
          <w:b w:val="1"/>
          <w:bCs w:val="1"/>
          <w:sz w:val="22"/>
          <w:szCs w:val="22"/>
        </w:rPr>
        <w:t xml:space="preserve">Deadline or time pressure (yours and theirs): </w:t>
      </w:r>
      <w:r w:rsidRPr="10FBBA38" w:rsidR="10FBBA38">
        <w:rPr>
          <w:rFonts w:ascii="Calibri" w:hAnsi="Calibri"/>
          <w:sz w:val="22"/>
          <w:szCs w:val="22"/>
        </w:rPr>
        <w:t>________________________________________</w:t>
      </w:r>
    </w:p>
    <w:p xmlns:wp14="http://schemas.microsoft.com/office/word/2010/wordml" w:rsidP="10FBBA38" w14:paraId="0F218B96" wp14:textId="77777777">
      <w:pPr>
        <w:rPr>
          <w:rFonts w:ascii="Calibri Light" w:hAnsi="Calibri Light"/>
          <w:b w:val="1"/>
          <w:bCs w:val="1"/>
          <w:sz w:val="24"/>
          <w:szCs w:val="24"/>
        </w:rPr>
      </w:pPr>
      <w:r w:rsidRPr="10FBBA38" w:rsidR="10FBBA38">
        <w:rPr>
          <w:rFonts w:ascii="Calibri Light" w:hAnsi="Calibri Light"/>
          <w:b w:val="1"/>
          <w:bCs w:val="1"/>
          <w:sz w:val="24"/>
          <w:szCs w:val="24"/>
        </w:rPr>
        <w:t>Section 2: Stakeholder Map</w:t>
      </w:r>
    </w:p>
    <w:p xmlns:wp14="http://schemas.microsoft.com/office/word/2010/wordml" w:rsidP="10FBBA38" w14:paraId="6C791A0E" wp14:textId="77777777">
      <w:pPr>
        <w:rPr>
          <w:rFonts w:ascii="Calibri" w:hAnsi="Calibri"/>
          <w:b w:val="1"/>
          <w:bCs w:val="1"/>
          <w:sz w:val="22"/>
          <w:szCs w:val="22"/>
        </w:rPr>
      </w:pPr>
      <w:r w:rsidRPr="10FBBA38" w:rsidR="10FBBA38">
        <w:rPr>
          <w:rFonts w:ascii="Calibri" w:hAnsi="Calibri"/>
          <w:b w:val="1"/>
          <w:bCs w:val="1"/>
          <w:sz w:val="22"/>
          <w:szCs w:val="22"/>
        </w:rPr>
        <w:t>Purpose:</w:t>
      </w:r>
    </w:p>
    <w:p xmlns:wp14="http://schemas.microsoft.com/office/word/2010/wordml" w:rsidP="10FBBA38" w14:paraId="2100AD5A" wp14:textId="0CA69C11">
      <w:pPr>
        <w:rPr>
          <w:rFonts w:ascii="Calibri" w:hAnsi="Calibri"/>
          <w:b w:val="0"/>
          <w:bCs w:val="0"/>
          <w:sz w:val="22"/>
          <w:szCs w:val="22"/>
        </w:rPr>
      </w:pPr>
      <w:r w:rsidRPr="10FBBA38" w:rsidR="73FF1363">
        <w:rPr>
          <w:rFonts w:ascii="Calibri" w:hAnsi="Calibri"/>
          <w:b w:val="0"/>
          <w:bCs w:val="0"/>
          <w:sz w:val="22"/>
          <w:szCs w:val="22"/>
        </w:rPr>
        <w:t>Identify</w:t>
      </w:r>
      <w:r w:rsidRPr="10FBBA38" w:rsidR="73FF1363">
        <w:rPr>
          <w:rFonts w:ascii="Calibri" w:hAnsi="Calibri"/>
          <w:b w:val="0"/>
          <w:bCs w:val="0"/>
          <w:sz w:val="22"/>
          <w:szCs w:val="22"/>
        </w:rPr>
        <w:t xml:space="preserve"> everyone with a voice in this </w:t>
      </w:r>
      <w:r w:rsidRPr="10FBBA38" w:rsidR="6C4197F5">
        <w:rPr>
          <w:rFonts w:ascii="Calibri" w:hAnsi="Calibri"/>
          <w:b w:val="0"/>
          <w:bCs w:val="0"/>
          <w:sz w:val="22"/>
          <w:szCs w:val="22"/>
        </w:rPr>
        <w:t>decision and</w:t>
      </w:r>
      <w:r w:rsidRPr="10FBBA38" w:rsidR="73FF1363">
        <w:rPr>
          <w:rFonts w:ascii="Calibri" w:hAnsi="Calibri"/>
          <w:b w:val="0"/>
          <w:bCs w:val="0"/>
          <w:sz w:val="22"/>
          <w:szCs w:val="22"/>
        </w:rPr>
        <w:t xml:space="preserve"> rate each one by how much power they have over the outcome and how much interest they have in it.</w:t>
      </w:r>
    </w:p>
    <w:tbl>
      <w:tblPr>
        <w:tblStyle w:val="TableGrid"/>
        <w:tblW w:w="0" w:type="auto"/>
        <w:tblLook w:val="04A0" w:firstRow="1" w:lastRow="0" w:firstColumn="1" w:lastColumn="0" w:noHBand="0" w:noVBand="1"/>
      </w:tblPr>
      <w:tblGrid>
        <w:gridCol w:w="1728"/>
        <w:gridCol w:w="1728"/>
        <w:gridCol w:w="1728"/>
        <w:gridCol w:w="1728"/>
        <w:gridCol w:w="1728"/>
      </w:tblGrid>
      <w:tr xmlns:wp14="http://schemas.microsoft.com/office/word/2010/wordml" w:rsidTr="10FBBA38" w14:paraId="73D5016B" wp14:textId="77777777">
        <w:tc>
          <w:tcPr>
            <w:tcW w:w="1728" w:type="dxa"/>
            <w:tcMar/>
          </w:tcPr>
          <w:p w:rsidP="10FBBA38" w14:paraId="3F73C694" wp14:textId="77777777">
            <w:pPr>
              <w:rPr>
                <w:rFonts w:ascii="Calibri" w:hAnsi="Calibri"/>
                <w:b w:val="1"/>
                <w:bCs w:val="1"/>
                <w:sz w:val="20"/>
                <w:szCs w:val="20"/>
              </w:rPr>
            </w:pPr>
            <w:r w:rsidRPr="10FBBA38" w:rsidR="10FBBA38">
              <w:rPr>
                <w:rFonts w:ascii="Calibri" w:hAnsi="Calibri"/>
                <w:b w:val="1"/>
                <w:bCs w:val="1"/>
                <w:sz w:val="20"/>
                <w:szCs w:val="20"/>
              </w:rPr>
              <w:t>Stakeholder (name / role)</w:t>
            </w:r>
          </w:p>
        </w:tc>
        <w:tc>
          <w:tcPr>
            <w:tcW w:w="1728" w:type="dxa"/>
            <w:tcMar/>
          </w:tcPr>
          <w:p w:rsidP="10FBBA38" w14:paraId="3929BB3F" wp14:textId="2FD278CE">
            <w:pPr>
              <w:rPr>
                <w:rFonts w:ascii="Calibri" w:hAnsi="Calibri"/>
                <w:b w:val="1"/>
                <w:bCs w:val="1"/>
                <w:sz w:val="20"/>
                <w:szCs w:val="20"/>
              </w:rPr>
            </w:pPr>
            <w:r w:rsidRPr="10FBBA38" w:rsidR="38050F9E">
              <w:rPr>
                <w:rFonts w:ascii="Calibri" w:hAnsi="Calibri"/>
                <w:b w:val="1"/>
                <w:bCs w:val="1"/>
                <w:sz w:val="20"/>
                <w:szCs w:val="20"/>
              </w:rPr>
              <w:t xml:space="preserve">Power (Low / </w:t>
            </w:r>
            <w:commentRangeStart w:id="2878197"/>
            <w:r w:rsidRPr="10FBBA38" w:rsidR="38050F9E">
              <w:rPr>
                <w:rFonts w:ascii="Calibri" w:hAnsi="Calibri"/>
                <w:b w:val="1"/>
                <w:bCs w:val="1"/>
                <w:sz w:val="20"/>
                <w:szCs w:val="20"/>
              </w:rPr>
              <w:t>Med</w:t>
            </w:r>
            <w:r w:rsidRPr="10FBBA38" w:rsidR="3247AFDE">
              <w:rPr>
                <w:rFonts w:ascii="Calibri" w:hAnsi="Calibri"/>
                <w:b w:val="1"/>
                <w:bCs w:val="1"/>
                <w:sz w:val="20"/>
                <w:szCs w:val="20"/>
              </w:rPr>
              <w:t xml:space="preserve">ium </w:t>
            </w:r>
            <w:commentRangeEnd w:id="2878197"/>
            <w:r>
              <w:rPr>
                <w:rStyle w:val="CommentReference"/>
              </w:rPr>
              <w:commentReference w:id="2878197"/>
            </w:r>
            <w:r w:rsidRPr="10FBBA38" w:rsidR="38050F9E">
              <w:rPr>
                <w:rFonts w:ascii="Calibri" w:hAnsi="Calibri"/>
                <w:b w:val="1"/>
                <w:bCs w:val="1"/>
                <w:sz w:val="20"/>
                <w:szCs w:val="20"/>
              </w:rPr>
              <w:t>/ High)</w:t>
            </w:r>
          </w:p>
        </w:tc>
        <w:tc>
          <w:tcPr>
            <w:tcW w:w="1728" w:type="dxa"/>
            <w:tcMar/>
          </w:tcPr>
          <w:p w:rsidP="10FBBA38" w14:paraId="44A0E33B" wp14:textId="527A5CE5">
            <w:pPr>
              <w:rPr>
                <w:rFonts w:ascii="Calibri" w:hAnsi="Calibri"/>
                <w:b w:val="1"/>
                <w:bCs w:val="1"/>
                <w:sz w:val="20"/>
                <w:szCs w:val="20"/>
              </w:rPr>
            </w:pPr>
            <w:r w:rsidRPr="10FBBA38" w:rsidR="38050F9E">
              <w:rPr>
                <w:rFonts w:ascii="Calibri" w:hAnsi="Calibri"/>
                <w:b w:val="1"/>
                <w:bCs w:val="1"/>
                <w:sz w:val="20"/>
                <w:szCs w:val="20"/>
              </w:rPr>
              <w:t xml:space="preserve">Interest (Low / </w:t>
            </w:r>
            <w:commentRangeStart w:id="1839767121"/>
            <w:r w:rsidRPr="10FBBA38" w:rsidR="38050F9E">
              <w:rPr>
                <w:rFonts w:ascii="Calibri" w:hAnsi="Calibri"/>
                <w:b w:val="1"/>
                <w:bCs w:val="1"/>
                <w:sz w:val="20"/>
                <w:szCs w:val="20"/>
              </w:rPr>
              <w:t>Med</w:t>
            </w:r>
            <w:r w:rsidRPr="10FBBA38" w:rsidR="3C8662C3">
              <w:rPr>
                <w:rFonts w:ascii="Calibri" w:hAnsi="Calibri"/>
                <w:b w:val="1"/>
                <w:bCs w:val="1"/>
                <w:sz w:val="20"/>
                <w:szCs w:val="20"/>
              </w:rPr>
              <w:t xml:space="preserve">ium </w:t>
            </w:r>
            <w:r w:rsidRPr="10FBBA38" w:rsidR="38050F9E">
              <w:rPr>
                <w:rFonts w:ascii="Calibri" w:hAnsi="Calibri"/>
                <w:b w:val="1"/>
                <w:bCs w:val="1"/>
                <w:sz w:val="20"/>
                <w:szCs w:val="20"/>
              </w:rPr>
              <w:t xml:space="preserve"> </w:t>
            </w:r>
            <w:commentRangeEnd w:id="1839767121"/>
            <w:r>
              <w:rPr>
                <w:rStyle w:val="CommentReference"/>
              </w:rPr>
              <w:commentReference w:id="1839767121"/>
            </w:r>
            <w:r w:rsidRPr="10FBBA38" w:rsidR="38050F9E">
              <w:rPr>
                <w:rFonts w:ascii="Calibri" w:hAnsi="Calibri"/>
                <w:b w:val="1"/>
                <w:bCs w:val="1"/>
                <w:sz w:val="20"/>
                <w:szCs w:val="20"/>
              </w:rPr>
              <w:t>/ High)</w:t>
            </w:r>
          </w:p>
        </w:tc>
        <w:tc>
          <w:tcPr>
            <w:tcW w:w="1728" w:type="dxa"/>
            <w:tcMar/>
          </w:tcPr>
          <w:p w:rsidP="10FBBA38" w14:paraId="0E5E4785" wp14:textId="77777777">
            <w:pPr>
              <w:rPr>
                <w:rFonts w:ascii="Calibri" w:hAnsi="Calibri"/>
                <w:b w:val="1"/>
                <w:bCs w:val="1"/>
                <w:sz w:val="20"/>
                <w:szCs w:val="20"/>
              </w:rPr>
            </w:pPr>
            <w:r w:rsidRPr="10FBBA38" w:rsidR="10FBBA38">
              <w:rPr>
                <w:rFonts w:ascii="Calibri" w:hAnsi="Calibri"/>
                <w:b w:val="1"/>
                <w:bCs w:val="1"/>
                <w:sz w:val="20"/>
                <w:szCs w:val="20"/>
              </w:rPr>
              <w:t>Leaning (For / Neutral / Against)</w:t>
            </w:r>
          </w:p>
        </w:tc>
        <w:tc>
          <w:tcPr>
            <w:tcW w:w="1728" w:type="dxa"/>
            <w:tcMar/>
          </w:tcPr>
          <w:p w:rsidP="10FBBA38" w14:paraId="25546E3C" wp14:textId="77777777">
            <w:pPr>
              <w:rPr>
                <w:rFonts w:ascii="Calibri" w:hAnsi="Calibri"/>
                <w:b w:val="1"/>
                <w:bCs w:val="1"/>
                <w:sz w:val="20"/>
                <w:szCs w:val="20"/>
              </w:rPr>
            </w:pPr>
            <w:r w:rsidRPr="10FBBA38" w:rsidR="38050F9E">
              <w:rPr>
                <w:rFonts w:ascii="Calibri" w:hAnsi="Calibri"/>
                <w:b w:val="1"/>
                <w:bCs w:val="1"/>
                <w:sz w:val="20"/>
                <w:szCs w:val="20"/>
              </w:rPr>
              <w:t>Notes</w:t>
            </w:r>
          </w:p>
        </w:tc>
      </w:tr>
      <w:tr xmlns:wp14="http://schemas.microsoft.com/office/word/2010/wordml" w:rsidTr="10FBBA38" w14:paraId="672A6659" wp14:textId="77777777">
        <w:tc>
          <w:tcPr>
            <w:tcW w:w="1728" w:type="dxa"/>
            <w:tcMar/>
          </w:tcPr>
          <w:p w14:paraId="0A37501D" wp14:textId="77777777"/>
        </w:tc>
        <w:tc>
          <w:tcPr>
            <w:tcW w:w="1728" w:type="dxa"/>
            <w:tcMar/>
          </w:tcPr>
          <w:p w14:paraId="5DAB6C7B" wp14:textId="77777777"/>
        </w:tc>
        <w:tc>
          <w:tcPr>
            <w:tcW w:w="1728" w:type="dxa"/>
            <w:tcMar/>
          </w:tcPr>
          <w:p w14:paraId="02EB378F" wp14:textId="77777777"/>
        </w:tc>
        <w:tc>
          <w:tcPr>
            <w:tcW w:w="1728" w:type="dxa"/>
            <w:tcMar/>
          </w:tcPr>
          <w:p w14:paraId="6A05A809" wp14:textId="77777777"/>
        </w:tc>
        <w:tc>
          <w:tcPr>
            <w:tcW w:w="1728" w:type="dxa"/>
            <w:tcMar/>
          </w:tcPr>
          <w:p w14:paraId="5A39BBE3" wp14:textId="77777777"/>
        </w:tc>
      </w:tr>
      <w:tr xmlns:wp14="http://schemas.microsoft.com/office/word/2010/wordml" w:rsidTr="10FBBA38" w14:paraId="41C8F396" wp14:textId="77777777">
        <w:tc>
          <w:tcPr>
            <w:tcW w:w="1728" w:type="dxa"/>
            <w:tcMar/>
          </w:tcPr>
          <w:p w14:paraId="72A3D3EC" wp14:textId="77777777"/>
        </w:tc>
        <w:tc>
          <w:tcPr>
            <w:tcW w:w="1728" w:type="dxa"/>
            <w:tcMar/>
          </w:tcPr>
          <w:p w14:paraId="0D0B940D" wp14:textId="77777777"/>
        </w:tc>
        <w:tc>
          <w:tcPr>
            <w:tcW w:w="1728" w:type="dxa"/>
            <w:tcMar/>
          </w:tcPr>
          <w:p w14:paraId="0E27B00A" wp14:textId="77777777"/>
        </w:tc>
        <w:tc>
          <w:tcPr>
            <w:tcW w:w="1728" w:type="dxa"/>
            <w:tcMar/>
          </w:tcPr>
          <w:p w14:paraId="60061E4C" wp14:textId="77777777"/>
        </w:tc>
        <w:tc>
          <w:tcPr>
            <w:tcW w:w="1728" w:type="dxa"/>
            <w:tcMar/>
          </w:tcPr>
          <w:p w14:paraId="44EAFD9C" wp14:textId="77777777"/>
        </w:tc>
      </w:tr>
      <w:tr xmlns:wp14="http://schemas.microsoft.com/office/word/2010/wordml" w:rsidTr="10FBBA38" w14:paraId="4B94D5A5" wp14:textId="77777777">
        <w:tc>
          <w:tcPr>
            <w:tcW w:w="1728" w:type="dxa"/>
            <w:tcMar/>
          </w:tcPr>
          <w:p w14:paraId="3DEEC669" wp14:textId="77777777"/>
        </w:tc>
        <w:tc>
          <w:tcPr>
            <w:tcW w:w="1728" w:type="dxa"/>
            <w:tcMar/>
          </w:tcPr>
          <w:p w14:paraId="3656B9AB" wp14:textId="77777777"/>
        </w:tc>
        <w:tc>
          <w:tcPr>
            <w:tcW w:w="1728" w:type="dxa"/>
            <w:tcMar/>
          </w:tcPr>
          <w:p w14:paraId="45FB0818" wp14:textId="77777777"/>
        </w:tc>
        <w:tc>
          <w:tcPr>
            <w:tcW w:w="1728" w:type="dxa"/>
            <w:tcMar/>
          </w:tcPr>
          <w:p w14:paraId="049F31CB" wp14:textId="77777777"/>
        </w:tc>
        <w:tc>
          <w:tcPr>
            <w:tcW w:w="1728" w:type="dxa"/>
            <w:tcMar/>
          </w:tcPr>
          <w:p w14:paraId="53128261" wp14:textId="77777777"/>
        </w:tc>
      </w:tr>
      <w:tr xmlns:wp14="http://schemas.microsoft.com/office/word/2010/wordml" w:rsidTr="10FBBA38" w14:paraId="62486C05" wp14:textId="77777777">
        <w:tc>
          <w:tcPr>
            <w:tcW w:w="1728" w:type="dxa"/>
            <w:tcMar/>
          </w:tcPr>
          <w:p w14:paraId="4101652C" wp14:textId="77777777"/>
        </w:tc>
        <w:tc>
          <w:tcPr>
            <w:tcW w:w="1728" w:type="dxa"/>
            <w:tcMar/>
          </w:tcPr>
          <w:p w14:paraId="4B99056E" wp14:textId="77777777"/>
        </w:tc>
        <w:tc>
          <w:tcPr>
            <w:tcW w:w="1728" w:type="dxa"/>
            <w:tcMar/>
          </w:tcPr>
          <w:p w14:paraId="1299C43A" wp14:textId="77777777"/>
        </w:tc>
        <w:tc>
          <w:tcPr>
            <w:tcW w:w="1728" w:type="dxa"/>
            <w:tcMar/>
          </w:tcPr>
          <w:p w14:paraId="4DDBEF00" wp14:textId="77777777"/>
        </w:tc>
        <w:tc>
          <w:tcPr>
            <w:tcW w:w="1728" w:type="dxa"/>
            <w:tcMar/>
          </w:tcPr>
          <w:p w14:paraId="3461D779" wp14:textId="77777777"/>
        </w:tc>
      </w:tr>
      <w:tr xmlns:wp14="http://schemas.microsoft.com/office/word/2010/wordml" w:rsidTr="10FBBA38" w14:paraId="3CF2D8B6" wp14:textId="77777777">
        <w:tc>
          <w:tcPr>
            <w:tcW w:w="1728" w:type="dxa"/>
            <w:tcMar/>
          </w:tcPr>
          <w:p w14:paraId="0FB78278" wp14:textId="77777777"/>
        </w:tc>
        <w:tc>
          <w:tcPr>
            <w:tcW w:w="1728" w:type="dxa"/>
            <w:tcMar/>
          </w:tcPr>
          <w:p w14:paraId="1FC39945" wp14:textId="77777777"/>
        </w:tc>
        <w:tc>
          <w:tcPr>
            <w:tcW w:w="1728" w:type="dxa"/>
            <w:tcMar/>
          </w:tcPr>
          <w:p w14:paraId="0562CB0E" wp14:textId="77777777"/>
        </w:tc>
        <w:tc>
          <w:tcPr>
            <w:tcW w:w="1728" w:type="dxa"/>
            <w:tcMar/>
          </w:tcPr>
          <w:p w14:paraId="34CE0A41" wp14:textId="77777777"/>
        </w:tc>
        <w:tc>
          <w:tcPr>
            <w:tcW w:w="1728" w:type="dxa"/>
            <w:tcMar/>
          </w:tcPr>
          <w:p w14:paraId="62EBF3C5" wp14:textId="77777777"/>
        </w:tc>
      </w:tr>
    </w:tbl>
    <w:p w:rsidR="73FF1363" w:rsidP="73FF1363" w:rsidRDefault="73FF1363" w14:paraId="12C0373E" w14:textId="0FA7F4EB">
      <w:pPr>
        <w:rPr>
          <w:rFonts w:ascii="Calibri Light" w:hAnsi="Calibri Light"/>
          <w:b w:val="1"/>
          <w:bCs w:val="1"/>
          <w:sz w:val="28"/>
          <w:szCs w:val="28"/>
        </w:rPr>
      </w:pPr>
    </w:p>
    <w:p xmlns:wp14="http://schemas.microsoft.com/office/word/2010/wordml" w:rsidP="10FBBA38" w14:paraId="705C0FEB" wp14:textId="77777777">
      <w:pPr>
        <w:rPr>
          <w:rFonts w:ascii="Calibri Light" w:hAnsi="Calibri Light"/>
          <w:b w:val="1"/>
          <w:bCs w:val="1"/>
          <w:sz w:val="28"/>
          <w:szCs w:val="28"/>
        </w:rPr>
      </w:pPr>
      <w:r w:rsidRPr="10FBBA38" w:rsidR="10FBBA38">
        <w:rPr>
          <w:rFonts w:ascii="Calibri Light" w:hAnsi="Calibri Light"/>
          <w:b w:val="1"/>
          <w:bCs w:val="1"/>
          <w:sz w:val="28"/>
          <w:szCs w:val="28"/>
        </w:rPr>
        <w:t>Part 2: BATNA, Reservation Price, and ZOPA</w:t>
      </w:r>
    </w:p>
    <w:p xmlns:wp14="http://schemas.microsoft.com/office/word/2010/wordml" w:rsidP="10FBBA38" w14:paraId="65152C15" wp14:textId="77777777">
      <w:pPr>
        <w:rPr>
          <w:rFonts w:ascii="Calibri Light" w:hAnsi="Calibri Light"/>
          <w:b w:val="1"/>
          <w:bCs w:val="1"/>
          <w:sz w:val="24"/>
          <w:szCs w:val="24"/>
        </w:rPr>
      </w:pPr>
      <w:r w:rsidRPr="10FBBA38" w:rsidR="10FBBA38">
        <w:rPr>
          <w:rFonts w:ascii="Calibri Light" w:hAnsi="Calibri Light"/>
          <w:b w:val="1"/>
          <w:bCs w:val="1"/>
          <w:sz w:val="24"/>
          <w:szCs w:val="24"/>
        </w:rPr>
        <w:t>Section 3: Your BATNA and Reservation Price</w:t>
      </w:r>
    </w:p>
    <w:p xmlns:wp14="http://schemas.microsoft.com/office/word/2010/wordml" w:rsidP="10FBBA38" w14:paraId="60228517" wp14:textId="77777777">
      <w:pPr>
        <w:rPr>
          <w:rFonts w:ascii="Calibri" w:hAnsi="Calibri"/>
          <w:b w:val="1"/>
          <w:bCs w:val="1"/>
          <w:sz w:val="22"/>
          <w:szCs w:val="22"/>
        </w:rPr>
      </w:pPr>
      <w:r w:rsidRPr="10FBBA38" w:rsidR="10FBBA38">
        <w:rPr>
          <w:rFonts w:ascii="Calibri" w:hAnsi="Calibri"/>
          <w:b w:val="1"/>
          <w:bCs w:val="1"/>
          <w:sz w:val="22"/>
          <w:szCs w:val="22"/>
        </w:rPr>
        <w:t>Purpose:</w:t>
      </w:r>
    </w:p>
    <w:p xmlns:wp14="http://schemas.microsoft.com/office/word/2010/wordml" w:rsidP="10FBBA38" w14:paraId="3AC16A96" wp14:textId="77777777">
      <w:pPr>
        <w:rPr>
          <w:rFonts w:ascii="Calibri" w:hAnsi="Calibri"/>
          <w:b w:val="0"/>
          <w:bCs w:val="0"/>
          <w:sz w:val="22"/>
          <w:szCs w:val="22"/>
        </w:rPr>
      </w:pPr>
      <w:r w:rsidRPr="10FBBA38" w:rsidR="10FBBA38">
        <w:rPr>
          <w:rFonts w:ascii="Calibri" w:hAnsi="Calibri"/>
          <w:b w:val="0"/>
          <w:bCs w:val="0"/>
          <w:sz w:val="22"/>
          <w:szCs w:val="22"/>
        </w:rPr>
        <w:t>Know your best alternative to this deal, and the point past which you walk away.</w:t>
      </w:r>
    </w:p>
    <w:p xmlns:wp14="http://schemas.microsoft.com/office/word/2010/wordml" w:rsidP="10FBBA38" w14:paraId="6F804ACB" wp14:textId="77777777">
      <w:pPr>
        <w:rPr>
          <w:rFonts w:ascii="Calibri" w:hAnsi="Calibri"/>
          <w:sz w:val="22"/>
          <w:szCs w:val="22"/>
        </w:rPr>
      </w:pPr>
      <w:r w:rsidRPr="10FBBA38" w:rsidR="10FBBA38">
        <w:rPr>
          <w:rFonts w:ascii="Calibri" w:hAnsi="Calibri"/>
          <w:b w:val="1"/>
          <w:bCs w:val="1"/>
          <w:sz w:val="22"/>
          <w:szCs w:val="22"/>
        </w:rPr>
        <w:t xml:space="preserve">Your BATNA (your best option if this deal falls through): </w:t>
      </w:r>
      <w:r w:rsidRPr="10FBBA38" w:rsidR="10FBBA38">
        <w:rPr>
          <w:rFonts w:ascii="Calibri" w:hAnsi="Calibri"/>
          <w:sz w:val="22"/>
          <w:szCs w:val="22"/>
        </w:rPr>
        <w:t>________________________________________</w:t>
      </w:r>
    </w:p>
    <w:p xmlns:wp14="http://schemas.microsoft.com/office/word/2010/wordml" w:rsidP="10FBBA38" w14:paraId="2B072C20" wp14:textId="77777777">
      <w:pPr>
        <w:rPr>
          <w:rFonts w:ascii="Calibri" w:hAnsi="Calibri"/>
          <w:sz w:val="22"/>
          <w:szCs w:val="22"/>
        </w:rPr>
      </w:pPr>
      <w:r w:rsidRPr="10FBBA38" w:rsidR="10FBBA38">
        <w:rPr>
          <w:rFonts w:ascii="Calibri" w:hAnsi="Calibri"/>
          <w:b w:val="1"/>
          <w:bCs w:val="1"/>
          <w:sz w:val="22"/>
          <w:szCs w:val="22"/>
        </w:rPr>
        <w:t xml:space="preserve">Your reservation price (your true walk-away point): </w:t>
      </w:r>
      <w:r w:rsidRPr="10FBBA38" w:rsidR="10FBBA38">
        <w:rPr>
          <w:rFonts w:ascii="Calibri" w:hAnsi="Calibri"/>
          <w:sz w:val="22"/>
          <w:szCs w:val="22"/>
        </w:rPr>
        <w:t>________________________________________</w:t>
      </w:r>
    </w:p>
    <w:p xmlns:wp14="http://schemas.microsoft.com/office/word/2010/wordml" w:rsidP="10FBBA38" w14:paraId="3B93CDC6" wp14:textId="77777777">
      <w:pPr>
        <w:rPr>
          <w:rFonts w:ascii="Calibri" w:hAnsi="Calibri"/>
          <w:sz w:val="22"/>
          <w:szCs w:val="22"/>
        </w:rPr>
      </w:pPr>
      <w:r w:rsidRPr="10FBBA38" w:rsidR="10FBBA38">
        <w:rPr>
          <w:rFonts w:ascii="Calibri" w:hAnsi="Calibri"/>
          <w:b w:val="1"/>
          <w:bCs w:val="1"/>
          <w:sz w:val="22"/>
          <w:szCs w:val="22"/>
        </w:rPr>
        <w:t xml:space="preserve">Your target (the realistic outcome you are aiming for): </w:t>
      </w:r>
      <w:r w:rsidRPr="10FBBA38" w:rsidR="10FBBA38">
        <w:rPr>
          <w:rFonts w:ascii="Calibri" w:hAnsi="Calibri"/>
          <w:sz w:val="22"/>
          <w:szCs w:val="22"/>
        </w:rPr>
        <w:t>________________________________________</w:t>
      </w:r>
    </w:p>
    <w:p xmlns:wp14="http://schemas.microsoft.com/office/word/2010/wordml" w:rsidP="10FBBA38" w14:paraId="7C7BF1E0" wp14:textId="39CAAF0E">
      <w:pPr>
        <w:rPr>
          <w:rFonts w:ascii="Calibri Light" w:hAnsi="Calibri Light"/>
          <w:b w:val="1"/>
          <w:bCs w:val="1"/>
          <w:sz w:val="24"/>
          <w:szCs w:val="24"/>
        </w:rPr>
      </w:pPr>
      <w:r w:rsidRPr="10FBBA38" w:rsidR="73FF1363">
        <w:rPr>
          <w:rFonts w:ascii="Calibri Light" w:hAnsi="Calibri Light"/>
          <w:b w:val="1"/>
          <w:bCs w:val="1"/>
          <w:sz w:val="24"/>
          <w:szCs w:val="24"/>
        </w:rPr>
        <w:t>Section 4: The</w:t>
      </w:r>
      <w:r w:rsidRPr="10FBBA38" w:rsidR="0051243F">
        <w:rPr>
          <w:rFonts w:ascii="Calibri Light" w:hAnsi="Calibri Light"/>
          <w:b w:val="1"/>
          <w:bCs w:val="1"/>
          <w:sz w:val="24"/>
          <w:szCs w:val="24"/>
        </w:rPr>
        <w:t xml:space="preserve"> Other Party’s</w:t>
      </w:r>
      <w:r w:rsidRPr="10FBBA38" w:rsidR="73FF1363">
        <w:rPr>
          <w:rFonts w:ascii="Calibri Light" w:hAnsi="Calibri Light"/>
          <w:b w:val="1"/>
          <w:bCs w:val="1"/>
          <w:sz w:val="24"/>
          <w:szCs w:val="24"/>
        </w:rPr>
        <w:t xml:space="preserve"> Estimated BATNA</w:t>
      </w:r>
    </w:p>
    <w:p xmlns:wp14="http://schemas.microsoft.com/office/word/2010/wordml" w:rsidP="10FBBA38" w14:paraId="135F1C0A" wp14:textId="77777777">
      <w:pPr>
        <w:rPr>
          <w:rFonts w:ascii="Calibri" w:hAnsi="Calibri"/>
          <w:b w:val="1"/>
          <w:bCs w:val="1"/>
          <w:sz w:val="22"/>
          <w:szCs w:val="22"/>
        </w:rPr>
      </w:pPr>
      <w:r w:rsidRPr="10FBBA38" w:rsidR="10FBBA38">
        <w:rPr>
          <w:rFonts w:ascii="Calibri" w:hAnsi="Calibri"/>
          <w:b w:val="1"/>
          <w:bCs w:val="1"/>
          <w:sz w:val="22"/>
          <w:szCs w:val="22"/>
        </w:rPr>
        <w:t>Purpose:</w:t>
      </w:r>
    </w:p>
    <w:p xmlns:wp14="http://schemas.microsoft.com/office/word/2010/wordml" w:rsidP="10FBBA38" w14:paraId="2E1F793B" wp14:textId="77777777">
      <w:pPr>
        <w:rPr>
          <w:rFonts w:ascii="Calibri" w:hAnsi="Calibri"/>
          <w:b w:val="0"/>
          <w:bCs w:val="0"/>
          <w:sz w:val="22"/>
          <w:szCs w:val="22"/>
        </w:rPr>
      </w:pPr>
      <w:r w:rsidRPr="10FBBA38" w:rsidR="10FBBA38">
        <w:rPr>
          <w:rFonts w:ascii="Calibri" w:hAnsi="Calibri"/>
          <w:b w:val="0"/>
          <w:bCs w:val="0"/>
          <w:sz w:val="22"/>
          <w:szCs w:val="22"/>
        </w:rPr>
        <w:t>Estimate the other party's alternatives. The weaker their BATNA, the more room you have.</w:t>
      </w:r>
    </w:p>
    <w:p xmlns:wp14="http://schemas.microsoft.com/office/word/2010/wordml" w:rsidP="10FBBA38" w14:paraId="77C29F93" wp14:textId="77777777">
      <w:pPr>
        <w:rPr>
          <w:rFonts w:ascii="Calibri" w:hAnsi="Calibri"/>
          <w:sz w:val="22"/>
          <w:szCs w:val="22"/>
        </w:rPr>
      </w:pPr>
      <w:r w:rsidRPr="10FBBA38" w:rsidR="10FBBA38">
        <w:rPr>
          <w:rFonts w:ascii="Calibri" w:hAnsi="Calibri"/>
          <w:b w:val="1"/>
          <w:bCs w:val="1"/>
          <w:sz w:val="22"/>
          <w:szCs w:val="22"/>
        </w:rPr>
        <w:t xml:space="preserve">Their likely BATNA: </w:t>
      </w:r>
      <w:r w:rsidRPr="10FBBA38" w:rsidR="10FBBA38">
        <w:rPr>
          <w:rFonts w:ascii="Calibri" w:hAnsi="Calibri"/>
          <w:sz w:val="22"/>
          <w:szCs w:val="22"/>
        </w:rPr>
        <w:t>________________________________________</w:t>
      </w:r>
    </w:p>
    <w:p xmlns:wp14="http://schemas.microsoft.com/office/word/2010/wordml" w:rsidP="10FBBA38" w14:paraId="6B9208B6" wp14:textId="77777777">
      <w:pPr>
        <w:rPr>
          <w:rFonts w:ascii="Calibri" w:hAnsi="Calibri"/>
          <w:sz w:val="22"/>
          <w:szCs w:val="22"/>
        </w:rPr>
      </w:pPr>
      <w:r w:rsidRPr="10FBBA38" w:rsidR="10FBBA38">
        <w:rPr>
          <w:rFonts w:ascii="Calibri" w:hAnsi="Calibri"/>
          <w:b w:val="1"/>
          <w:bCs w:val="1"/>
          <w:sz w:val="22"/>
          <w:szCs w:val="22"/>
        </w:rPr>
        <w:t xml:space="preserve">Their estimated reservation price: </w:t>
      </w:r>
      <w:r w:rsidRPr="10FBBA38" w:rsidR="10FBBA38">
        <w:rPr>
          <w:rFonts w:ascii="Calibri" w:hAnsi="Calibri"/>
          <w:sz w:val="22"/>
          <w:szCs w:val="22"/>
        </w:rPr>
        <w:t>________________________________________</w:t>
      </w:r>
    </w:p>
    <w:p xmlns:wp14="http://schemas.microsoft.com/office/word/2010/wordml" w:rsidP="10FBBA38" w14:paraId="775989AC" wp14:textId="77777777">
      <w:pPr>
        <w:rPr>
          <w:rFonts w:ascii="Calibri Light" w:hAnsi="Calibri Light"/>
          <w:b w:val="1"/>
          <w:bCs w:val="1"/>
          <w:sz w:val="24"/>
          <w:szCs w:val="24"/>
        </w:rPr>
      </w:pPr>
      <w:r w:rsidRPr="10FBBA38" w:rsidR="10FBBA38">
        <w:rPr>
          <w:rFonts w:ascii="Calibri Light" w:hAnsi="Calibri Light"/>
          <w:b w:val="1"/>
          <w:bCs w:val="1"/>
          <w:sz w:val="24"/>
          <w:szCs w:val="24"/>
        </w:rPr>
        <w:t>Section 5: ZOPA (Zone of Possible Agreement)</w:t>
      </w:r>
    </w:p>
    <w:p xmlns:wp14="http://schemas.microsoft.com/office/word/2010/wordml" w:rsidP="10FBBA38" w14:paraId="58BA3596" wp14:textId="77777777">
      <w:pPr>
        <w:rPr>
          <w:rFonts w:ascii="Calibri" w:hAnsi="Calibri"/>
          <w:b w:val="1"/>
          <w:bCs w:val="1"/>
          <w:sz w:val="22"/>
          <w:szCs w:val="22"/>
        </w:rPr>
      </w:pPr>
      <w:r w:rsidRPr="10FBBA38" w:rsidR="10FBBA38">
        <w:rPr>
          <w:rFonts w:ascii="Calibri" w:hAnsi="Calibri"/>
          <w:b w:val="1"/>
          <w:bCs w:val="1"/>
          <w:sz w:val="22"/>
          <w:szCs w:val="22"/>
        </w:rPr>
        <w:t>Purpose:</w:t>
      </w:r>
    </w:p>
    <w:p xmlns:wp14="http://schemas.microsoft.com/office/word/2010/wordml" w:rsidP="10FBBA38" w14:paraId="6AABD3DA" wp14:textId="77777777">
      <w:pPr>
        <w:rPr>
          <w:rFonts w:ascii="Calibri" w:hAnsi="Calibri"/>
          <w:b w:val="0"/>
          <w:bCs w:val="0"/>
          <w:sz w:val="22"/>
          <w:szCs w:val="22"/>
        </w:rPr>
      </w:pPr>
      <w:r w:rsidRPr="10FBBA38" w:rsidR="10FBBA38">
        <w:rPr>
          <w:rFonts w:ascii="Calibri" w:hAnsi="Calibri"/>
          <w:b w:val="0"/>
          <w:bCs w:val="0"/>
          <w:sz w:val="22"/>
          <w:szCs w:val="22"/>
        </w:rPr>
        <w:t>Identify the overlap between your acceptable range and theirs. If there is no overlap, you have no deal without changing the terms.</w:t>
      </w:r>
    </w:p>
    <w:p xmlns:wp14="http://schemas.microsoft.com/office/word/2010/wordml" w:rsidP="10FBBA38" w14:paraId="0BA16AD1" wp14:textId="77777777">
      <w:pPr>
        <w:rPr>
          <w:rFonts w:ascii="Calibri" w:hAnsi="Calibri"/>
          <w:sz w:val="22"/>
          <w:szCs w:val="22"/>
        </w:rPr>
      </w:pPr>
      <w:r w:rsidRPr="10FBBA38" w:rsidR="10FBBA38">
        <w:rPr>
          <w:rFonts w:ascii="Calibri" w:hAnsi="Calibri"/>
          <w:b w:val="1"/>
          <w:bCs w:val="1"/>
          <w:sz w:val="22"/>
          <w:szCs w:val="22"/>
        </w:rPr>
        <w:t xml:space="preserve">Your acceptable range (from reservation to target): </w:t>
      </w:r>
      <w:r w:rsidRPr="10FBBA38" w:rsidR="10FBBA38">
        <w:rPr>
          <w:rFonts w:ascii="Calibri" w:hAnsi="Calibri"/>
          <w:sz w:val="22"/>
          <w:szCs w:val="22"/>
        </w:rPr>
        <w:t>________________________________________</w:t>
      </w:r>
    </w:p>
    <w:p xmlns:wp14="http://schemas.microsoft.com/office/word/2010/wordml" w:rsidP="10FBBA38" w14:paraId="5B40B5A7" wp14:textId="77777777">
      <w:pPr>
        <w:rPr>
          <w:rFonts w:ascii="Calibri" w:hAnsi="Calibri"/>
          <w:sz w:val="22"/>
          <w:szCs w:val="22"/>
        </w:rPr>
      </w:pPr>
      <w:r w:rsidRPr="10FBBA38" w:rsidR="10FBBA38">
        <w:rPr>
          <w:rFonts w:ascii="Calibri" w:hAnsi="Calibri"/>
          <w:b w:val="1"/>
          <w:bCs w:val="1"/>
          <w:sz w:val="22"/>
          <w:szCs w:val="22"/>
        </w:rPr>
        <w:t xml:space="preserve">Their estimated acceptable range: </w:t>
      </w:r>
      <w:r w:rsidRPr="10FBBA38" w:rsidR="10FBBA38">
        <w:rPr>
          <w:rFonts w:ascii="Calibri" w:hAnsi="Calibri"/>
          <w:sz w:val="22"/>
          <w:szCs w:val="22"/>
        </w:rPr>
        <w:t>________________________________________</w:t>
      </w:r>
    </w:p>
    <w:p xmlns:wp14="http://schemas.microsoft.com/office/word/2010/wordml" w:rsidP="10FBBA38" w14:paraId="64581F64" wp14:textId="77777777">
      <w:pPr>
        <w:rPr>
          <w:rFonts w:ascii="Calibri" w:hAnsi="Calibri"/>
          <w:sz w:val="22"/>
          <w:szCs w:val="22"/>
        </w:rPr>
      </w:pPr>
      <w:r w:rsidRPr="10FBBA38" w:rsidR="10FBBA38">
        <w:rPr>
          <w:rFonts w:ascii="Calibri" w:hAnsi="Calibri"/>
          <w:b w:val="1"/>
          <w:bCs w:val="1"/>
          <w:sz w:val="22"/>
          <w:szCs w:val="22"/>
        </w:rPr>
        <w:t xml:space="preserve">Where the ranges overlap (the ZOPA): </w:t>
      </w:r>
      <w:r w:rsidRPr="10FBBA38" w:rsidR="10FBBA38">
        <w:rPr>
          <w:rFonts w:ascii="Calibri" w:hAnsi="Calibri"/>
          <w:sz w:val="22"/>
          <w:szCs w:val="22"/>
        </w:rPr>
        <w:t>________________________________________</w:t>
      </w:r>
    </w:p>
    <w:p xmlns:wp14="http://schemas.microsoft.com/office/word/2010/wordml" w:rsidP="10FBBA38" w14:paraId="56B71B08" wp14:textId="417EE2D4">
      <w:pPr>
        <w:rPr>
          <w:rFonts w:ascii="Calibri Light" w:hAnsi="Calibri Light"/>
          <w:b w:val="1"/>
          <w:bCs w:val="1"/>
          <w:sz w:val="28"/>
          <w:szCs w:val="28"/>
        </w:rPr>
      </w:pPr>
      <w:r w:rsidRPr="10FBBA38" w:rsidR="38050F9E">
        <w:rPr>
          <w:rFonts w:ascii="Calibri Light" w:hAnsi="Calibri Light"/>
          <w:b w:val="1"/>
          <w:bCs w:val="1"/>
          <w:sz w:val="28"/>
          <w:szCs w:val="28"/>
        </w:rPr>
        <w:t xml:space="preserve">Part 3: </w:t>
      </w:r>
      <w:commentRangeStart w:id="1009044000"/>
      <w:r w:rsidRPr="10FBBA38" w:rsidR="542FF931">
        <w:rPr>
          <w:rFonts w:ascii="Calibri Light" w:hAnsi="Calibri Light"/>
          <w:b w:val="1"/>
          <w:bCs w:val="1"/>
          <w:sz w:val="28"/>
          <w:szCs w:val="28"/>
        </w:rPr>
        <w:t xml:space="preserve">Tradable </w:t>
      </w:r>
      <w:commentRangeEnd w:id="1009044000"/>
      <w:r>
        <w:rPr>
          <w:rStyle w:val="CommentReference"/>
        </w:rPr>
        <w:commentReference w:id="1009044000"/>
      </w:r>
      <w:r w:rsidRPr="10FBBA38" w:rsidR="38050F9E">
        <w:rPr>
          <w:rFonts w:ascii="Calibri Light" w:hAnsi="Calibri Light"/>
          <w:b w:val="1"/>
          <w:bCs w:val="1"/>
          <w:sz w:val="28"/>
          <w:szCs w:val="28"/>
        </w:rPr>
        <w:t>Issues</w:t>
      </w:r>
      <w:r w:rsidRPr="10FBBA38" w:rsidR="38050F9E">
        <w:rPr>
          <w:rFonts w:ascii="Calibri Light" w:hAnsi="Calibri Light"/>
          <w:b w:val="1"/>
          <w:bCs w:val="1"/>
          <w:sz w:val="28"/>
          <w:szCs w:val="28"/>
        </w:rPr>
        <w:t xml:space="preserve"> and Concession Plan</w:t>
      </w:r>
    </w:p>
    <w:p xmlns:wp14="http://schemas.microsoft.com/office/word/2010/wordml" w:rsidP="10FBBA38" w14:paraId="102F7BE4" wp14:textId="253072C3">
      <w:pPr>
        <w:rPr>
          <w:rFonts w:ascii="Calibri Light" w:hAnsi="Calibri Light"/>
          <w:b w:val="1"/>
          <w:bCs w:val="1"/>
          <w:sz w:val="24"/>
          <w:szCs w:val="24"/>
        </w:rPr>
      </w:pPr>
      <w:r w:rsidRPr="10FBBA38" w:rsidR="38050F9E">
        <w:rPr>
          <w:rFonts w:ascii="Calibri Light" w:hAnsi="Calibri Light"/>
          <w:b w:val="1"/>
          <w:bCs w:val="1"/>
          <w:sz w:val="24"/>
          <w:szCs w:val="24"/>
        </w:rPr>
        <w:t xml:space="preserve">Section 6: </w:t>
      </w:r>
      <w:commentRangeStart w:id="1707468490"/>
      <w:r w:rsidRPr="10FBBA38" w:rsidR="7FAF1EE9">
        <w:rPr>
          <w:rFonts w:ascii="Calibri Light" w:hAnsi="Calibri Light"/>
          <w:b w:val="1"/>
          <w:bCs w:val="1"/>
          <w:sz w:val="24"/>
          <w:szCs w:val="24"/>
        </w:rPr>
        <w:t xml:space="preserve">Tradable </w:t>
      </w:r>
      <w:commentRangeEnd w:id="1707468490"/>
      <w:r>
        <w:rPr>
          <w:rStyle w:val="CommentReference"/>
        </w:rPr>
        <w:commentReference w:id="1707468490"/>
      </w:r>
      <w:r w:rsidRPr="10FBBA38" w:rsidR="38050F9E">
        <w:rPr>
          <w:rFonts w:ascii="Calibri Light" w:hAnsi="Calibri Light"/>
          <w:b w:val="1"/>
          <w:bCs w:val="1"/>
          <w:sz w:val="24"/>
          <w:szCs w:val="24"/>
        </w:rPr>
        <w:t>Issues</w:t>
      </w:r>
    </w:p>
    <w:p xmlns:wp14="http://schemas.microsoft.com/office/word/2010/wordml" w:rsidP="10FBBA38" w14:paraId="37FD4460" wp14:textId="77777777">
      <w:pPr>
        <w:rPr>
          <w:rFonts w:ascii="Calibri" w:hAnsi="Calibri"/>
          <w:b w:val="1"/>
          <w:bCs w:val="1"/>
          <w:sz w:val="22"/>
          <w:szCs w:val="22"/>
        </w:rPr>
      </w:pPr>
      <w:r w:rsidRPr="10FBBA38" w:rsidR="10FBBA38">
        <w:rPr>
          <w:rFonts w:ascii="Calibri" w:hAnsi="Calibri"/>
          <w:b w:val="1"/>
          <w:bCs w:val="1"/>
          <w:sz w:val="22"/>
          <w:szCs w:val="22"/>
        </w:rPr>
        <w:t>Purpose:</w:t>
      </w:r>
    </w:p>
    <w:p xmlns:wp14="http://schemas.microsoft.com/office/word/2010/wordml" w:rsidP="10FBBA38" w14:paraId="1D6DCB86" wp14:textId="77777777">
      <w:pPr>
        <w:rPr>
          <w:rFonts w:ascii="Calibri" w:hAnsi="Calibri"/>
          <w:b w:val="0"/>
          <w:bCs w:val="0"/>
          <w:sz w:val="22"/>
          <w:szCs w:val="22"/>
        </w:rPr>
      </w:pPr>
      <w:r w:rsidRPr="10FBBA38" w:rsidR="10FBBA38">
        <w:rPr>
          <w:rFonts w:ascii="Calibri" w:hAnsi="Calibri"/>
          <w:b w:val="0"/>
          <w:bCs w:val="0"/>
          <w:sz w:val="22"/>
          <w:szCs w:val="22"/>
        </w:rPr>
        <w:t>List the issues you can trade. For each, rate how much it costs you to give and how much value it has to them. The best trades are cheap for you and dear to them.</w:t>
      </w:r>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rsidTr="10FBBA38" w14:paraId="231996CD" wp14:textId="77777777">
        <w:tc>
          <w:tcPr>
            <w:tcW w:w="2160" w:type="dxa"/>
            <w:tcMar/>
          </w:tcPr>
          <w:p w:rsidP="10FBBA38" w14:paraId="77CF76ED" wp14:textId="77777777">
            <w:pPr>
              <w:rPr>
                <w:rFonts w:ascii="Calibri" w:hAnsi="Calibri"/>
                <w:b w:val="1"/>
                <w:bCs w:val="1"/>
                <w:sz w:val="20"/>
                <w:szCs w:val="20"/>
              </w:rPr>
            </w:pPr>
            <w:r w:rsidRPr="10FBBA38" w:rsidR="10FBBA38">
              <w:rPr>
                <w:rFonts w:ascii="Calibri" w:hAnsi="Calibri"/>
                <w:b w:val="1"/>
                <w:bCs w:val="1"/>
                <w:sz w:val="20"/>
                <w:szCs w:val="20"/>
              </w:rPr>
              <w:t>Issue</w:t>
            </w:r>
          </w:p>
        </w:tc>
        <w:tc>
          <w:tcPr>
            <w:tcW w:w="2160" w:type="dxa"/>
            <w:tcMar/>
          </w:tcPr>
          <w:p w:rsidP="10FBBA38" w14:paraId="2818EC79" wp14:textId="04111381">
            <w:pPr>
              <w:rPr>
                <w:rFonts w:ascii="Calibri" w:hAnsi="Calibri"/>
                <w:b w:val="1"/>
                <w:bCs w:val="1"/>
                <w:sz w:val="20"/>
                <w:szCs w:val="20"/>
              </w:rPr>
            </w:pPr>
            <w:r w:rsidRPr="10FBBA38" w:rsidR="10FBBA38">
              <w:rPr>
                <w:rFonts w:ascii="Calibri" w:hAnsi="Calibri"/>
                <w:b w:val="1"/>
                <w:bCs w:val="1"/>
                <w:sz w:val="20"/>
                <w:szCs w:val="20"/>
              </w:rPr>
              <w:t xml:space="preserve">Cost to You (Low / </w:t>
            </w:r>
            <w:commentRangeStart w:id="858253727"/>
            <w:r w:rsidRPr="10FBBA38" w:rsidR="0045098D">
              <w:rPr>
                <w:rFonts w:ascii="Calibri" w:hAnsi="Calibri"/>
                <w:b w:val="1"/>
                <w:bCs w:val="1"/>
                <w:sz w:val="20"/>
                <w:szCs w:val="20"/>
              </w:rPr>
              <w:t>Medium</w:t>
            </w:r>
            <w:r w:rsidRPr="10FBBA38" w:rsidR="10FBBA38">
              <w:rPr>
                <w:rFonts w:ascii="Calibri" w:hAnsi="Calibri"/>
                <w:b w:val="1"/>
                <w:bCs w:val="1"/>
                <w:sz w:val="20"/>
                <w:szCs w:val="20"/>
              </w:rPr>
              <w:t xml:space="preserve"> </w:t>
            </w:r>
            <w:commentRangeEnd w:id="858253727"/>
            <w:r>
              <w:rPr>
                <w:rStyle w:val="CommentReference"/>
              </w:rPr>
              <w:commentReference w:id="858253727"/>
            </w:r>
            <w:r w:rsidRPr="10FBBA38" w:rsidR="10FBBA38">
              <w:rPr>
                <w:rFonts w:ascii="Calibri" w:hAnsi="Calibri"/>
                <w:b w:val="1"/>
                <w:bCs w:val="1"/>
                <w:sz w:val="20"/>
                <w:szCs w:val="20"/>
              </w:rPr>
              <w:t>/ High)</w:t>
            </w:r>
          </w:p>
        </w:tc>
        <w:tc>
          <w:tcPr>
            <w:tcW w:w="2160" w:type="dxa"/>
            <w:tcMar/>
          </w:tcPr>
          <w:p w:rsidP="10FBBA38" w14:paraId="53A43DD6" wp14:textId="6E54854D">
            <w:pPr>
              <w:rPr>
                <w:rFonts w:ascii="Calibri" w:hAnsi="Calibri"/>
                <w:b w:val="1"/>
                <w:bCs w:val="1"/>
                <w:sz w:val="20"/>
                <w:szCs w:val="20"/>
              </w:rPr>
            </w:pPr>
            <w:r w:rsidRPr="10FBBA38" w:rsidR="10FBBA38">
              <w:rPr>
                <w:rFonts w:ascii="Calibri" w:hAnsi="Calibri"/>
                <w:b w:val="1"/>
                <w:bCs w:val="1"/>
                <w:sz w:val="20"/>
                <w:szCs w:val="20"/>
              </w:rPr>
              <w:t xml:space="preserve">Value to Them (Low / </w:t>
            </w:r>
            <w:commentRangeStart w:id="419591503"/>
            <w:r w:rsidRPr="10FBBA38" w:rsidR="1E37FE1E">
              <w:rPr>
                <w:rFonts w:ascii="Calibri" w:hAnsi="Calibri"/>
                <w:b w:val="1"/>
                <w:bCs w:val="1"/>
                <w:sz w:val="20"/>
                <w:szCs w:val="20"/>
              </w:rPr>
              <w:t>Medium</w:t>
            </w:r>
            <w:r w:rsidRPr="10FBBA38" w:rsidR="10FBBA38">
              <w:rPr>
                <w:rFonts w:ascii="Calibri" w:hAnsi="Calibri"/>
                <w:b w:val="1"/>
                <w:bCs w:val="1"/>
                <w:sz w:val="20"/>
                <w:szCs w:val="20"/>
              </w:rPr>
              <w:t xml:space="preserve"> </w:t>
            </w:r>
            <w:commentRangeEnd w:id="419591503"/>
            <w:r>
              <w:rPr>
                <w:rStyle w:val="CommentReference"/>
              </w:rPr>
              <w:commentReference w:id="419591503"/>
            </w:r>
            <w:r w:rsidRPr="10FBBA38" w:rsidR="10FBBA38">
              <w:rPr>
                <w:rFonts w:ascii="Calibri" w:hAnsi="Calibri"/>
                <w:b w:val="1"/>
                <w:bCs w:val="1"/>
                <w:sz w:val="20"/>
                <w:szCs w:val="20"/>
              </w:rPr>
              <w:t>/ High)</w:t>
            </w:r>
          </w:p>
        </w:tc>
        <w:tc>
          <w:tcPr>
            <w:tcW w:w="2160" w:type="dxa"/>
            <w:tcMar/>
          </w:tcPr>
          <w:p w:rsidP="10FBBA38" w14:paraId="5F62026B" wp14:textId="77777777">
            <w:pPr>
              <w:rPr>
                <w:rFonts w:ascii="Calibri" w:hAnsi="Calibri"/>
                <w:b w:val="1"/>
                <w:bCs w:val="1"/>
                <w:sz w:val="20"/>
                <w:szCs w:val="20"/>
              </w:rPr>
            </w:pPr>
            <w:r w:rsidRPr="10FBBA38" w:rsidR="10FBBA38">
              <w:rPr>
                <w:rFonts w:ascii="Calibri" w:hAnsi="Calibri"/>
                <w:b w:val="1"/>
                <w:bCs w:val="1"/>
                <w:sz w:val="20"/>
                <w:szCs w:val="20"/>
              </w:rPr>
              <w:t>What you would ask for in return</w:t>
            </w:r>
          </w:p>
        </w:tc>
      </w:tr>
      <w:tr xmlns:wp14="http://schemas.microsoft.com/office/word/2010/wordml" w:rsidTr="10FBBA38" w14:paraId="6D98A12B" wp14:textId="77777777">
        <w:tc>
          <w:tcPr>
            <w:tcW w:w="2160" w:type="dxa"/>
            <w:tcMar/>
          </w:tcPr>
          <w:p w14:paraId="2946DB82" wp14:textId="77777777"/>
        </w:tc>
        <w:tc>
          <w:tcPr>
            <w:tcW w:w="2160" w:type="dxa"/>
            <w:tcMar/>
          </w:tcPr>
          <w:p w14:paraId="5997CC1D" wp14:textId="77777777"/>
        </w:tc>
        <w:tc>
          <w:tcPr>
            <w:tcW w:w="2160" w:type="dxa"/>
            <w:tcMar/>
          </w:tcPr>
          <w:p w14:paraId="110FFD37" wp14:textId="77777777"/>
        </w:tc>
        <w:tc>
          <w:tcPr>
            <w:tcW w:w="2160" w:type="dxa"/>
            <w:tcMar/>
          </w:tcPr>
          <w:p w14:paraId="6B699379" wp14:textId="77777777"/>
        </w:tc>
      </w:tr>
      <w:tr xmlns:wp14="http://schemas.microsoft.com/office/word/2010/wordml" w:rsidTr="10FBBA38" w14:paraId="3FE9F23F" wp14:textId="77777777">
        <w:tc>
          <w:tcPr>
            <w:tcW w:w="2160" w:type="dxa"/>
            <w:tcMar/>
          </w:tcPr>
          <w:p w14:paraId="1F72F646" wp14:textId="77777777"/>
        </w:tc>
        <w:tc>
          <w:tcPr>
            <w:tcW w:w="2160" w:type="dxa"/>
            <w:tcMar/>
          </w:tcPr>
          <w:p w14:paraId="08CE6F91" wp14:textId="77777777"/>
        </w:tc>
        <w:tc>
          <w:tcPr>
            <w:tcW w:w="2160" w:type="dxa"/>
            <w:tcMar/>
          </w:tcPr>
          <w:p w14:paraId="61CDCEAD" wp14:textId="77777777"/>
        </w:tc>
        <w:tc>
          <w:tcPr>
            <w:tcW w:w="2160" w:type="dxa"/>
            <w:tcMar/>
          </w:tcPr>
          <w:p w14:paraId="6BB9E253" wp14:textId="77777777"/>
        </w:tc>
      </w:tr>
      <w:tr xmlns:wp14="http://schemas.microsoft.com/office/word/2010/wordml" w:rsidTr="10FBBA38" w14:paraId="23DE523C" wp14:textId="77777777">
        <w:tc>
          <w:tcPr>
            <w:tcW w:w="2160" w:type="dxa"/>
            <w:tcMar/>
          </w:tcPr>
          <w:p w14:paraId="52E56223" wp14:textId="77777777"/>
        </w:tc>
        <w:tc>
          <w:tcPr>
            <w:tcW w:w="2160" w:type="dxa"/>
            <w:tcMar/>
          </w:tcPr>
          <w:p w14:paraId="07547A01" wp14:textId="77777777"/>
        </w:tc>
        <w:tc>
          <w:tcPr>
            <w:tcW w:w="2160" w:type="dxa"/>
            <w:tcMar/>
          </w:tcPr>
          <w:p w14:paraId="5043CB0F" wp14:textId="77777777"/>
        </w:tc>
        <w:tc>
          <w:tcPr>
            <w:tcW w:w="2160" w:type="dxa"/>
            <w:tcMar/>
          </w:tcPr>
          <w:p w14:paraId="07459315" wp14:textId="77777777"/>
        </w:tc>
      </w:tr>
      <w:tr xmlns:wp14="http://schemas.microsoft.com/office/word/2010/wordml" w:rsidTr="10FBBA38" w14:paraId="6537F28F" wp14:textId="77777777">
        <w:tc>
          <w:tcPr>
            <w:tcW w:w="2160" w:type="dxa"/>
            <w:tcMar/>
          </w:tcPr>
          <w:p w14:paraId="6DFB9E20" wp14:textId="77777777"/>
        </w:tc>
        <w:tc>
          <w:tcPr>
            <w:tcW w:w="2160" w:type="dxa"/>
            <w:tcMar/>
          </w:tcPr>
          <w:p w14:paraId="70DF9E56" wp14:textId="77777777"/>
        </w:tc>
        <w:tc>
          <w:tcPr>
            <w:tcW w:w="2160" w:type="dxa"/>
            <w:tcMar/>
          </w:tcPr>
          <w:p w14:paraId="44E871BC" wp14:textId="77777777"/>
        </w:tc>
        <w:tc>
          <w:tcPr>
            <w:tcW w:w="2160" w:type="dxa"/>
            <w:tcMar/>
          </w:tcPr>
          <w:p w14:paraId="144A5D23" wp14:textId="77777777"/>
        </w:tc>
      </w:tr>
      <w:tr xmlns:wp14="http://schemas.microsoft.com/office/word/2010/wordml" w:rsidTr="10FBBA38" w14:paraId="738610EB" wp14:textId="77777777">
        <w:tc>
          <w:tcPr>
            <w:tcW w:w="2160" w:type="dxa"/>
            <w:tcMar/>
          </w:tcPr>
          <w:p w14:paraId="637805D2" wp14:textId="77777777"/>
        </w:tc>
        <w:tc>
          <w:tcPr>
            <w:tcW w:w="2160" w:type="dxa"/>
            <w:tcMar/>
          </w:tcPr>
          <w:p w14:paraId="463F29E8" wp14:textId="77777777"/>
        </w:tc>
        <w:tc>
          <w:tcPr>
            <w:tcW w:w="2160" w:type="dxa"/>
            <w:tcMar/>
          </w:tcPr>
          <w:p w14:paraId="3B7B4B86" wp14:textId="77777777"/>
        </w:tc>
        <w:tc>
          <w:tcPr>
            <w:tcW w:w="2160" w:type="dxa"/>
            <w:tcMar/>
          </w:tcPr>
          <w:p w14:paraId="3A0FF5F2" wp14:textId="77777777"/>
        </w:tc>
      </w:tr>
    </w:tbl>
    <w:p xmlns:wp14="http://schemas.microsoft.com/office/word/2010/wordml" w:rsidP="10FBBA38" w14:paraId="35A8BECB" wp14:textId="77777777">
      <w:pPr>
        <w:rPr>
          <w:rFonts w:ascii="Calibri Light" w:hAnsi="Calibri Light"/>
          <w:b w:val="1"/>
          <w:bCs w:val="1"/>
          <w:sz w:val="24"/>
          <w:szCs w:val="24"/>
        </w:rPr>
      </w:pPr>
      <w:r w:rsidRPr="10FBBA38" w:rsidR="10FBBA38">
        <w:rPr>
          <w:rFonts w:ascii="Calibri Light" w:hAnsi="Calibri Light"/>
          <w:b w:val="1"/>
          <w:bCs w:val="1"/>
          <w:sz w:val="24"/>
          <w:szCs w:val="24"/>
        </w:rPr>
        <w:t>Section 7: Concession Ladder</w:t>
      </w:r>
    </w:p>
    <w:p xmlns:wp14="http://schemas.microsoft.com/office/word/2010/wordml" w:rsidP="10FBBA38" w14:paraId="68C94BFB" wp14:textId="77777777">
      <w:pPr>
        <w:rPr>
          <w:rFonts w:ascii="Calibri" w:hAnsi="Calibri"/>
          <w:b w:val="1"/>
          <w:bCs w:val="1"/>
          <w:sz w:val="22"/>
          <w:szCs w:val="22"/>
        </w:rPr>
      </w:pPr>
      <w:r w:rsidRPr="10FBBA38" w:rsidR="10FBBA38">
        <w:rPr>
          <w:rFonts w:ascii="Calibri" w:hAnsi="Calibri"/>
          <w:b w:val="1"/>
          <w:bCs w:val="1"/>
          <w:sz w:val="22"/>
          <w:szCs w:val="22"/>
        </w:rPr>
        <w:t>Purpose:</w:t>
      </w:r>
    </w:p>
    <w:p xmlns:wp14="http://schemas.microsoft.com/office/word/2010/wordml" w:rsidP="10FBBA38" w14:paraId="485E6C0A" wp14:textId="77777777">
      <w:pPr>
        <w:rPr>
          <w:rFonts w:ascii="Calibri" w:hAnsi="Calibri"/>
          <w:b w:val="0"/>
          <w:bCs w:val="0"/>
          <w:sz w:val="22"/>
          <w:szCs w:val="22"/>
        </w:rPr>
      </w:pPr>
      <w:r w:rsidRPr="10FBBA38" w:rsidR="10FBBA38">
        <w:rPr>
          <w:rFonts w:ascii="Calibri" w:hAnsi="Calibri"/>
          <w:b w:val="0"/>
          <w:bCs w:val="0"/>
          <w:sz w:val="22"/>
          <w:szCs w:val="22"/>
        </w:rPr>
        <w:t>Plan the sequence of concessions you are willing to make, from smallest impact to largest. Lead with the small ones. Never open with your biggest give.</w:t>
      </w:r>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rsidTr="10FBBA38" w14:paraId="3F312983" wp14:textId="77777777">
        <w:tc>
          <w:tcPr>
            <w:tcW w:w="2160" w:type="dxa"/>
            <w:tcMar/>
          </w:tcPr>
          <w:p w:rsidP="10FBBA38" w14:paraId="5D45A338" wp14:textId="77777777">
            <w:pPr>
              <w:rPr>
                <w:rFonts w:ascii="Calibri" w:hAnsi="Calibri"/>
                <w:b w:val="1"/>
                <w:bCs w:val="1"/>
                <w:sz w:val="20"/>
                <w:szCs w:val="20"/>
              </w:rPr>
            </w:pPr>
            <w:r w:rsidRPr="10FBBA38" w:rsidR="10FBBA38">
              <w:rPr>
                <w:rFonts w:ascii="Calibri" w:hAnsi="Calibri"/>
                <w:b w:val="1"/>
                <w:bCs w:val="1"/>
                <w:sz w:val="20"/>
                <w:szCs w:val="20"/>
              </w:rPr>
              <w:t>Order</w:t>
            </w:r>
          </w:p>
        </w:tc>
        <w:tc>
          <w:tcPr>
            <w:tcW w:w="2160" w:type="dxa"/>
            <w:tcMar/>
          </w:tcPr>
          <w:p w:rsidP="10FBBA38" w14:paraId="69A65791" wp14:textId="77777777">
            <w:pPr>
              <w:rPr>
                <w:rFonts w:ascii="Calibri" w:hAnsi="Calibri"/>
                <w:b w:val="1"/>
                <w:bCs w:val="1"/>
                <w:sz w:val="20"/>
                <w:szCs w:val="20"/>
              </w:rPr>
            </w:pPr>
            <w:r w:rsidRPr="10FBBA38" w:rsidR="10FBBA38">
              <w:rPr>
                <w:rFonts w:ascii="Calibri" w:hAnsi="Calibri"/>
                <w:b w:val="1"/>
                <w:bCs w:val="1"/>
                <w:sz w:val="20"/>
                <w:szCs w:val="20"/>
              </w:rPr>
              <w:t>Concession you are willing to make</w:t>
            </w:r>
          </w:p>
        </w:tc>
        <w:tc>
          <w:tcPr>
            <w:tcW w:w="2160" w:type="dxa"/>
            <w:tcMar/>
          </w:tcPr>
          <w:p w:rsidP="10FBBA38" w14:paraId="0AA71D4B" wp14:textId="50A4289B">
            <w:pPr>
              <w:rPr>
                <w:rFonts w:ascii="Calibri" w:hAnsi="Calibri"/>
                <w:b w:val="1"/>
                <w:bCs w:val="1"/>
                <w:sz w:val="20"/>
                <w:szCs w:val="20"/>
              </w:rPr>
            </w:pPr>
            <w:r w:rsidRPr="10FBBA38" w:rsidR="10FBBA38">
              <w:rPr>
                <w:rFonts w:ascii="Calibri" w:hAnsi="Calibri"/>
                <w:b w:val="1"/>
                <w:bCs w:val="1"/>
                <w:sz w:val="20"/>
                <w:szCs w:val="20"/>
              </w:rPr>
              <w:t xml:space="preserve">Impact on you (Low / </w:t>
            </w:r>
            <w:commentRangeStart w:id="436851032"/>
            <w:r w:rsidRPr="10FBBA38" w:rsidR="1E37FE1E">
              <w:rPr>
                <w:rFonts w:ascii="Calibri" w:hAnsi="Calibri"/>
                <w:b w:val="1"/>
                <w:bCs w:val="1"/>
                <w:sz w:val="20"/>
                <w:szCs w:val="20"/>
              </w:rPr>
              <w:t>Medium</w:t>
            </w:r>
            <w:r w:rsidRPr="10FBBA38" w:rsidR="10FBBA38">
              <w:rPr>
                <w:rFonts w:ascii="Calibri" w:hAnsi="Calibri"/>
                <w:b w:val="1"/>
                <w:bCs w:val="1"/>
                <w:sz w:val="20"/>
                <w:szCs w:val="20"/>
              </w:rPr>
              <w:t xml:space="preserve"> </w:t>
            </w:r>
            <w:commentRangeEnd w:id="436851032"/>
            <w:r>
              <w:rPr>
                <w:rStyle w:val="CommentReference"/>
              </w:rPr>
              <w:commentReference w:id="436851032"/>
            </w:r>
            <w:r w:rsidRPr="10FBBA38" w:rsidR="10FBBA38">
              <w:rPr>
                <w:rFonts w:ascii="Calibri" w:hAnsi="Calibri"/>
                <w:b w:val="1"/>
                <w:bCs w:val="1"/>
                <w:sz w:val="20"/>
                <w:szCs w:val="20"/>
              </w:rPr>
              <w:t>/ High)</w:t>
            </w:r>
          </w:p>
        </w:tc>
        <w:tc>
          <w:tcPr>
            <w:tcW w:w="2160" w:type="dxa"/>
            <w:tcMar/>
          </w:tcPr>
          <w:p w:rsidP="10FBBA38" w14:paraId="4C1A6AEF" wp14:textId="77777777">
            <w:pPr>
              <w:rPr>
                <w:rFonts w:ascii="Calibri" w:hAnsi="Calibri"/>
                <w:b w:val="1"/>
                <w:bCs w:val="1"/>
                <w:sz w:val="20"/>
                <w:szCs w:val="20"/>
              </w:rPr>
            </w:pPr>
            <w:r w:rsidRPr="10FBBA38" w:rsidR="10FBBA38">
              <w:rPr>
                <w:rFonts w:ascii="Calibri" w:hAnsi="Calibri"/>
                <w:b w:val="1"/>
                <w:bCs w:val="1"/>
                <w:sz w:val="20"/>
                <w:szCs w:val="20"/>
              </w:rPr>
              <w:t>What you will request in exchange</w:t>
            </w:r>
          </w:p>
        </w:tc>
      </w:tr>
      <w:tr xmlns:wp14="http://schemas.microsoft.com/office/word/2010/wordml" w:rsidTr="10FBBA38" w14:paraId="5630AD66" wp14:textId="77777777">
        <w:tc>
          <w:tcPr>
            <w:tcW w:w="2160" w:type="dxa"/>
            <w:tcMar/>
          </w:tcPr>
          <w:p w14:paraId="61829076" wp14:textId="77777777"/>
        </w:tc>
        <w:tc>
          <w:tcPr>
            <w:tcW w:w="2160" w:type="dxa"/>
            <w:tcMar/>
          </w:tcPr>
          <w:p w14:paraId="2BA226A1" wp14:textId="77777777"/>
        </w:tc>
        <w:tc>
          <w:tcPr>
            <w:tcW w:w="2160" w:type="dxa"/>
            <w:tcMar/>
          </w:tcPr>
          <w:p w14:paraId="17AD93B2" wp14:textId="77777777"/>
        </w:tc>
        <w:tc>
          <w:tcPr>
            <w:tcW w:w="2160" w:type="dxa"/>
            <w:tcMar/>
          </w:tcPr>
          <w:p w14:paraId="0DE4B5B7" wp14:textId="77777777"/>
        </w:tc>
      </w:tr>
      <w:tr xmlns:wp14="http://schemas.microsoft.com/office/word/2010/wordml" w:rsidTr="10FBBA38" w14:paraId="66204FF1" wp14:textId="77777777">
        <w:tc>
          <w:tcPr>
            <w:tcW w:w="2160" w:type="dxa"/>
            <w:tcMar/>
          </w:tcPr>
          <w:p w14:paraId="2DBF0D7D" wp14:textId="77777777"/>
        </w:tc>
        <w:tc>
          <w:tcPr>
            <w:tcW w:w="2160" w:type="dxa"/>
            <w:tcMar/>
          </w:tcPr>
          <w:p w14:paraId="6B62F1B3" wp14:textId="77777777"/>
        </w:tc>
        <w:tc>
          <w:tcPr>
            <w:tcW w:w="2160" w:type="dxa"/>
            <w:tcMar/>
          </w:tcPr>
          <w:p w14:paraId="02F2C34E" wp14:textId="77777777"/>
        </w:tc>
        <w:tc>
          <w:tcPr>
            <w:tcW w:w="2160" w:type="dxa"/>
            <w:tcMar/>
          </w:tcPr>
          <w:p w14:paraId="680A4E5D" wp14:textId="77777777"/>
        </w:tc>
      </w:tr>
      <w:tr xmlns:wp14="http://schemas.microsoft.com/office/word/2010/wordml" w:rsidTr="10FBBA38" w14:paraId="19219836" wp14:textId="77777777">
        <w:tc>
          <w:tcPr>
            <w:tcW w:w="2160" w:type="dxa"/>
            <w:tcMar/>
          </w:tcPr>
          <w:p w14:paraId="296FEF7D" wp14:textId="77777777"/>
        </w:tc>
        <w:tc>
          <w:tcPr>
            <w:tcW w:w="2160" w:type="dxa"/>
            <w:tcMar/>
          </w:tcPr>
          <w:p w14:paraId="7194DBDC" wp14:textId="77777777"/>
        </w:tc>
        <w:tc>
          <w:tcPr>
            <w:tcW w:w="2160" w:type="dxa"/>
            <w:tcMar/>
          </w:tcPr>
          <w:p w14:paraId="769D0D3C" wp14:textId="77777777"/>
        </w:tc>
        <w:tc>
          <w:tcPr>
            <w:tcW w:w="2160" w:type="dxa"/>
            <w:tcMar/>
          </w:tcPr>
          <w:p w14:paraId="54CD245A" wp14:textId="77777777"/>
        </w:tc>
      </w:tr>
      <w:tr xmlns:wp14="http://schemas.microsoft.com/office/word/2010/wordml" w:rsidTr="10FBBA38" w14:paraId="1231BE67" wp14:textId="77777777">
        <w:tc>
          <w:tcPr>
            <w:tcW w:w="2160" w:type="dxa"/>
            <w:tcMar/>
          </w:tcPr>
          <w:p w14:paraId="36FEB5B0" wp14:textId="77777777"/>
        </w:tc>
        <w:tc>
          <w:tcPr>
            <w:tcW w:w="2160" w:type="dxa"/>
            <w:tcMar/>
          </w:tcPr>
          <w:p w14:paraId="30D7AA69" wp14:textId="77777777"/>
        </w:tc>
        <w:tc>
          <w:tcPr>
            <w:tcW w:w="2160" w:type="dxa"/>
            <w:tcMar/>
          </w:tcPr>
          <w:p w14:paraId="7196D064" wp14:textId="77777777"/>
        </w:tc>
        <w:tc>
          <w:tcPr>
            <w:tcW w:w="2160" w:type="dxa"/>
            <w:tcMar/>
          </w:tcPr>
          <w:p w14:paraId="34FF1C98" wp14:textId="77777777"/>
        </w:tc>
      </w:tr>
      <w:tr xmlns:wp14="http://schemas.microsoft.com/office/word/2010/wordml" w:rsidTr="10FBBA38" w14:paraId="6D072C0D" wp14:textId="77777777">
        <w:tc>
          <w:tcPr>
            <w:tcW w:w="2160" w:type="dxa"/>
            <w:tcMar/>
          </w:tcPr>
          <w:p w14:paraId="48A21919" wp14:textId="77777777"/>
        </w:tc>
        <w:tc>
          <w:tcPr>
            <w:tcW w:w="2160" w:type="dxa"/>
            <w:tcMar/>
          </w:tcPr>
          <w:p w14:paraId="6BD18F9B" wp14:textId="77777777"/>
        </w:tc>
        <w:tc>
          <w:tcPr>
            <w:tcW w:w="2160" w:type="dxa"/>
            <w:tcMar/>
          </w:tcPr>
          <w:p w14:paraId="238601FE" wp14:textId="77777777"/>
        </w:tc>
        <w:tc>
          <w:tcPr>
            <w:tcW w:w="2160" w:type="dxa"/>
            <w:tcMar/>
          </w:tcPr>
          <w:p w14:paraId="0F3CABC7" wp14:textId="77777777"/>
        </w:tc>
      </w:tr>
    </w:tbl>
    <w:p w:rsidR="10FBBA38" w:rsidP="10FBBA38" w:rsidRDefault="10FBBA38" w14:paraId="111FE027" w14:textId="3623AF91">
      <w:pPr>
        <w:rPr>
          <w:rFonts w:ascii="Calibri Light" w:hAnsi="Calibri Light"/>
          <w:b w:val="1"/>
          <w:bCs w:val="1"/>
          <w:sz w:val="24"/>
          <w:szCs w:val="24"/>
        </w:rPr>
      </w:pPr>
    </w:p>
    <w:p xmlns:wp14="http://schemas.microsoft.com/office/word/2010/wordml" w:rsidP="10FBBA38" w14:paraId="5EEAA0A5" wp14:textId="77777777">
      <w:pPr>
        <w:rPr>
          <w:rFonts w:ascii="Calibri Light" w:hAnsi="Calibri Light"/>
          <w:b w:val="1"/>
          <w:bCs w:val="1"/>
          <w:sz w:val="24"/>
          <w:szCs w:val="24"/>
        </w:rPr>
      </w:pPr>
      <w:r w:rsidRPr="10FBBA38" w:rsidR="10FBBA38">
        <w:rPr>
          <w:rFonts w:ascii="Calibri Light" w:hAnsi="Calibri Light"/>
          <w:b w:val="1"/>
          <w:bCs w:val="1"/>
          <w:sz w:val="24"/>
          <w:szCs w:val="24"/>
        </w:rPr>
        <w:t>Section 8: Opening Anchor</w:t>
      </w:r>
    </w:p>
    <w:p xmlns:wp14="http://schemas.microsoft.com/office/word/2010/wordml" w:rsidP="10FBBA38" w14:paraId="1CFBDB9A" wp14:textId="77777777">
      <w:pPr>
        <w:rPr>
          <w:rFonts w:ascii="Calibri" w:hAnsi="Calibri"/>
          <w:b w:val="1"/>
          <w:bCs w:val="1"/>
          <w:sz w:val="22"/>
          <w:szCs w:val="22"/>
        </w:rPr>
      </w:pPr>
      <w:r w:rsidRPr="10FBBA38" w:rsidR="10FBBA38">
        <w:rPr>
          <w:rFonts w:ascii="Calibri" w:hAnsi="Calibri"/>
          <w:b w:val="1"/>
          <w:bCs w:val="1"/>
          <w:sz w:val="22"/>
          <w:szCs w:val="22"/>
        </w:rPr>
        <w:t>Purpose:</w:t>
      </w:r>
    </w:p>
    <w:p xmlns:wp14="http://schemas.microsoft.com/office/word/2010/wordml" w:rsidP="10FBBA38" w14:paraId="78FACCBB" wp14:textId="77777777">
      <w:pPr>
        <w:rPr>
          <w:rFonts w:ascii="Calibri" w:hAnsi="Calibri"/>
          <w:b w:val="0"/>
          <w:bCs w:val="0"/>
          <w:sz w:val="22"/>
          <w:szCs w:val="22"/>
        </w:rPr>
      </w:pPr>
      <w:r w:rsidRPr="10FBBA38" w:rsidR="10FBBA38">
        <w:rPr>
          <w:rFonts w:ascii="Calibri" w:hAnsi="Calibri"/>
          <w:b w:val="0"/>
          <w:bCs w:val="0"/>
          <w:sz w:val="22"/>
          <w:szCs w:val="22"/>
        </w:rPr>
        <w:t>Decide the first number or position you will put on the table. A well-placed anchor shapes the entire negotiation.</w:t>
      </w:r>
    </w:p>
    <w:p xmlns:wp14="http://schemas.microsoft.com/office/word/2010/wordml" w:rsidP="10FBBA38" w14:paraId="18425B8D" wp14:textId="77777777">
      <w:pPr>
        <w:rPr>
          <w:rFonts w:ascii="Calibri" w:hAnsi="Calibri"/>
          <w:sz w:val="22"/>
          <w:szCs w:val="22"/>
        </w:rPr>
      </w:pPr>
      <w:r w:rsidRPr="10FBBA38" w:rsidR="10FBBA38">
        <w:rPr>
          <w:rFonts w:ascii="Calibri" w:hAnsi="Calibri"/>
          <w:b w:val="1"/>
          <w:bCs w:val="1"/>
          <w:sz w:val="22"/>
          <w:szCs w:val="22"/>
        </w:rPr>
        <w:t xml:space="preserve">Your opening anchor: </w:t>
      </w:r>
      <w:r w:rsidRPr="10FBBA38" w:rsidR="10FBBA38">
        <w:rPr>
          <w:rFonts w:ascii="Calibri" w:hAnsi="Calibri"/>
          <w:sz w:val="22"/>
          <w:szCs w:val="22"/>
        </w:rPr>
        <w:t>________________________________________</w:t>
      </w:r>
    </w:p>
    <w:p xmlns:wp14="http://schemas.microsoft.com/office/word/2010/wordml" w:rsidP="10FBBA38" w14:paraId="2C0E5FA2" wp14:textId="4A9DE6B0">
      <w:pPr>
        <w:rPr>
          <w:rFonts w:ascii="Calibri" w:hAnsi="Calibri"/>
          <w:sz w:val="22"/>
          <w:szCs w:val="22"/>
        </w:rPr>
      </w:pPr>
      <w:r w:rsidRPr="10FBBA38" w:rsidR="73FF1363">
        <w:rPr>
          <w:rFonts w:ascii="Calibri" w:hAnsi="Calibri"/>
          <w:b w:val="1"/>
          <w:bCs w:val="1"/>
          <w:sz w:val="22"/>
          <w:szCs w:val="22"/>
        </w:rPr>
        <w:t xml:space="preserve">How you will justify </w:t>
      </w:r>
      <w:r w:rsidRPr="10FBBA38" w:rsidR="437D9549">
        <w:rPr>
          <w:rFonts w:ascii="Calibri" w:hAnsi="Calibri"/>
          <w:b w:val="1"/>
          <w:bCs w:val="1"/>
          <w:sz w:val="22"/>
          <w:szCs w:val="22"/>
        </w:rPr>
        <w:t>the anchor</w:t>
      </w:r>
      <w:r w:rsidRPr="10FBBA38" w:rsidR="73FF1363">
        <w:rPr>
          <w:rFonts w:ascii="Calibri" w:hAnsi="Calibri"/>
          <w:b w:val="1"/>
          <w:bCs w:val="1"/>
          <w:sz w:val="22"/>
          <w:szCs w:val="22"/>
        </w:rPr>
        <w:t xml:space="preserve">: </w:t>
      </w:r>
      <w:r w:rsidRPr="10FBBA38" w:rsidR="73FF1363">
        <w:rPr>
          <w:rFonts w:ascii="Calibri" w:hAnsi="Calibri"/>
          <w:sz w:val="22"/>
          <w:szCs w:val="22"/>
        </w:rPr>
        <w:t>________________________________________</w:t>
      </w:r>
    </w:p>
    <w:p xmlns:wp14="http://schemas.microsoft.com/office/word/2010/wordml" w:rsidP="10FBBA38" w14:paraId="59EEE675" wp14:textId="77777777">
      <w:pPr>
        <w:rPr>
          <w:rFonts w:ascii="Calibri Light" w:hAnsi="Calibri Light"/>
          <w:b w:val="1"/>
          <w:bCs w:val="1"/>
          <w:sz w:val="28"/>
          <w:szCs w:val="28"/>
        </w:rPr>
      </w:pPr>
      <w:r w:rsidRPr="10FBBA38" w:rsidR="10FBBA38">
        <w:rPr>
          <w:rFonts w:ascii="Calibri Light" w:hAnsi="Calibri Light"/>
          <w:b w:val="1"/>
          <w:bCs w:val="1"/>
          <w:sz w:val="28"/>
          <w:szCs w:val="28"/>
        </w:rPr>
        <w:t>Pre-Negotiation Final Check</w:t>
      </w:r>
    </w:p>
    <w:p xmlns:wp14="http://schemas.microsoft.com/office/word/2010/wordml" w:rsidP="10FBBA38" w14:paraId="28106291" wp14:textId="77777777">
      <w:pPr>
        <w:rPr>
          <w:rFonts w:ascii="Calibri" w:hAnsi="Calibri"/>
          <w:b w:val="0"/>
          <w:bCs w:val="0"/>
          <w:sz w:val="22"/>
          <w:szCs w:val="22"/>
        </w:rPr>
      </w:pPr>
      <w:r w:rsidRPr="10FBBA38" w:rsidR="10FBBA38">
        <w:rPr>
          <w:rFonts w:ascii="Calibri" w:hAnsi="Calibri"/>
          <w:b w:val="0"/>
          <w:bCs w:val="0"/>
          <w:sz w:val="22"/>
          <w:szCs w:val="22"/>
        </w:rPr>
        <w:t>Before you walk in, confirm you can answer yes to each of these:</w:t>
      </w:r>
    </w:p>
    <w:p xmlns:wp14="http://schemas.microsoft.com/office/word/2010/wordml" w:rsidP="10FBBA38" w14:paraId="73CB6BF8" wp14:textId="1B3B9B9A">
      <w:pPr>
        <w:pStyle w:val="ListParagraph"/>
        <w:numPr>
          <w:ilvl w:val="0"/>
          <w:numId w:val="15"/>
        </w:numPr>
        <w:ind/>
        <w:rPr>
          <w:rFonts w:ascii="Calibri" w:hAnsi="Calibri"/>
          <w:sz w:val="22"/>
          <w:szCs w:val="22"/>
        </w:rPr>
      </w:pPr>
      <w:r w:rsidRPr="10FBBA38" w:rsidR="73FF1363">
        <w:rPr>
          <w:rFonts w:ascii="Calibri" w:hAnsi="Calibri"/>
          <w:sz w:val="22"/>
          <w:szCs w:val="22"/>
        </w:rPr>
        <w:t xml:space="preserve">I know my reservation </w:t>
      </w:r>
      <w:r w:rsidRPr="10FBBA38" w:rsidR="51C23AF9">
        <w:rPr>
          <w:rFonts w:ascii="Calibri" w:hAnsi="Calibri"/>
          <w:sz w:val="22"/>
          <w:szCs w:val="22"/>
        </w:rPr>
        <w:t>price,</w:t>
      </w:r>
      <w:r w:rsidRPr="10FBBA38" w:rsidR="73FF1363">
        <w:rPr>
          <w:rFonts w:ascii="Calibri" w:hAnsi="Calibri"/>
          <w:sz w:val="22"/>
          <w:szCs w:val="22"/>
        </w:rPr>
        <w:t xml:space="preserve"> and I have written it down.</w:t>
      </w:r>
    </w:p>
    <w:p xmlns:wp14="http://schemas.microsoft.com/office/word/2010/wordml" w:rsidP="10FBBA38" w14:paraId="0624596C" wp14:textId="0D42CE2D">
      <w:pPr>
        <w:pStyle w:val="ListParagraph"/>
        <w:numPr>
          <w:ilvl w:val="0"/>
          <w:numId w:val="15"/>
        </w:numPr>
        <w:ind/>
        <w:rPr>
          <w:rFonts w:ascii="Calibri" w:hAnsi="Calibri"/>
          <w:sz w:val="22"/>
          <w:szCs w:val="22"/>
        </w:rPr>
      </w:pPr>
      <w:r w:rsidRPr="10FBBA38" w:rsidR="10FBBA38">
        <w:rPr>
          <w:rFonts w:ascii="Calibri" w:hAnsi="Calibri"/>
          <w:sz w:val="22"/>
          <w:szCs w:val="22"/>
        </w:rPr>
        <w:t>I have estimated the other party's BATNA.</w:t>
      </w:r>
    </w:p>
    <w:p xmlns:wp14="http://schemas.microsoft.com/office/word/2010/wordml" w:rsidP="10FBBA38" w14:paraId="45CF49B0" wp14:textId="0A4D659A">
      <w:pPr>
        <w:pStyle w:val="ListParagraph"/>
        <w:numPr>
          <w:ilvl w:val="0"/>
          <w:numId w:val="15"/>
        </w:numPr>
        <w:ind/>
        <w:rPr>
          <w:rFonts w:ascii="Calibri" w:hAnsi="Calibri"/>
          <w:sz w:val="22"/>
          <w:szCs w:val="22"/>
        </w:rPr>
      </w:pPr>
      <w:r w:rsidRPr="10FBBA38" w:rsidR="10FBBA38">
        <w:rPr>
          <w:rFonts w:ascii="Calibri" w:hAnsi="Calibri"/>
          <w:sz w:val="22"/>
          <w:szCs w:val="22"/>
        </w:rPr>
        <w:t>I know my opening anchor and how I will justify it.</w:t>
      </w:r>
    </w:p>
    <w:p xmlns:wp14="http://schemas.microsoft.com/office/word/2010/wordml" w:rsidP="10FBBA38" w14:paraId="1C77A34F" wp14:textId="0A1E8CA5">
      <w:pPr>
        <w:pStyle w:val="ListParagraph"/>
        <w:numPr>
          <w:ilvl w:val="0"/>
          <w:numId w:val="15"/>
        </w:numPr>
        <w:ind/>
        <w:rPr>
          <w:rFonts w:ascii="Segoe UI" w:hAnsi="Segoe UI" w:eastAsia="Segoe UI" w:cs="Segoe UI"/>
          <w:b w:val="0"/>
          <w:bCs w:val="0"/>
          <w:i w:val="0"/>
          <w:iCs w:val="0"/>
          <w:caps w:val="0"/>
          <w:smallCaps w:val="0"/>
          <w:noProof w:val="0"/>
          <w:color w:val="242424"/>
          <w:sz w:val="21"/>
          <w:szCs w:val="21"/>
          <w:lang w:val="en-US"/>
        </w:rPr>
      </w:pPr>
      <w:r w:rsidRPr="10FBBA38" w:rsidR="5A41C7BF">
        <w:rPr>
          <w:rFonts w:ascii="Segoe UI" w:hAnsi="Segoe UI" w:eastAsia="Segoe UI" w:cs="Segoe UI"/>
          <w:b w:val="0"/>
          <w:bCs w:val="0"/>
          <w:i w:val="0"/>
          <w:iCs w:val="0"/>
          <w:caps w:val="0"/>
          <w:smallCaps w:val="0"/>
          <w:noProof w:val="0"/>
          <w:color w:val="242424"/>
          <w:sz w:val="21"/>
          <w:szCs w:val="21"/>
          <w:lang w:val="en-US"/>
        </w:rPr>
        <w:t>I know what I will ask for in return for every concession I plan.</w:t>
      </w:r>
    </w:p>
    <w:p xmlns:wp14="http://schemas.microsoft.com/office/word/2010/wordml" w:rsidP="10FBBA38" w14:paraId="335F6834" wp14:textId="67137D55">
      <w:pPr>
        <w:pStyle w:val="ListParagraph"/>
        <w:numPr>
          <w:ilvl w:val="0"/>
          <w:numId w:val="15"/>
        </w:numPr>
        <w:ind/>
        <w:rPr>
          <w:rFonts w:ascii="Calibri" w:hAnsi="Calibri"/>
          <w:sz w:val="22"/>
          <w:szCs w:val="22"/>
        </w:rPr>
      </w:pPr>
      <w:r w:rsidRPr="10FBBA38" w:rsidR="73FF1363">
        <w:rPr>
          <w:rFonts w:ascii="Calibri" w:hAnsi="Calibri"/>
          <w:sz w:val="22"/>
          <w:szCs w:val="22"/>
        </w:rPr>
        <w:t>I know who in the room has the power, and who has the interest.</w:t>
      </w:r>
    </w:p>
    <w:p w:rsidR="73FF1363" w:rsidP="73FF1363" w:rsidRDefault="73FF1363" w14:paraId="07E9BBA0" w14:textId="5EBDCB59">
      <w:pPr>
        <w:pStyle w:val="ListParagraph"/>
        <w:ind w:left="360"/>
        <w:rPr>
          <w:rFonts w:ascii="Calibri" w:hAnsi="Calibri"/>
          <w:sz w:val="22"/>
          <w:szCs w:val="22"/>
        </w:rPr>
      </w:pPr>
    </w:p>
    <w:p w:rsidR="3BCD5E2C" w:rsidP="73FF1363" w:rsidRDefault="3BCD5E2C" w14:paraId="0F0C5518" w14:textId="7692B6D0">
      <w:pPr>
        <w:pStyle w:val="Normal"/>
        <w:ind w:left="0"/>
        <w:rPr>
          <w:rFonts w:ascii="Calibri" w:hAnsi="Calibri"/>
          <w:b w:val="1"/>
          <w:bCs w:val="1"/>
          <w:sz w:val="28"/>
          <w:szCs w:val="28"/>
        </w:rPr>
      </w:pPr>
      <w:r w:rsidRPr="10FBBA38" w:rsidR="3BCD5E2C">
        <w:rPr>
          <w:rFonts w:ascii="Calibri" w:hAnsi="Calibri"/>
          <w:b w:val="1"/>
          <w:bCs w:val="1"/>
          <w:sz w:val="28"/>
          <w:szCs w:val="28"/>
        </w:rPr>
        <w:t>Summary</w:t>
      </w:r>
    </w:p>
    <w:p w:rsidR="4B30770E" w:rsidP="10FBBA38" w:rsidRDefault="4B30770E" w14:paraId="6B1897AF" w14:textId="3B7BAA47">
      <w:pPr>
        <w:pStyle w:val="Normal"/>
        <w:suppressLineNumbers w:val="0"/>
        <w:bidi w:val="0"/>
        <w:spacing w:before="0" w:beforeAutospacing="off" w:after="200" w:afterAutospacing="off" w:line="276" w:lineRule="auto"/>
        <w:ind w:left="0" w:right="0"/>
        <w:jc w:val="left"/>
        <w:rPr>
          <w:rFonts w:ascii="Calibri" w:hAnsi="Calibri" w:eastAsia="Calibri" w:cs="Calibri"/>
          <w:b w:val="0"/>
          <w:bCs w:val="0"/>
          <w:noProof w:val="0"/>
          <w:sz w:val="22"/>
          <w:szCs w:val="22"/>
          <w:lang w:val="en-US"/>
        </w:rPr>
      </w:pPr>
      <w:r w:rsidRPr="10FBBA38" w:rsidR="1CB5C019">
        <w:rPr>
          <w:rFonts w:ascii="Calibri" w:hAnsi="Calibri" w:eastAsia="Calibri" w:cs="Calibri"/>
          <w:b w:val="0"/>
          <w:bCs w:val="0"/>
          <w:noProof w:val="0"/>
          <w:sz w:val="22"/>
          <w:szCs w:val="22"/>
          <w:lang w:val="en-US"/>
        </w:rPr>
        <w:t xml:space="preserve">In this </w:t>
      </w:r>
      <w:r w:rsidRPr="10FBBA38" w:rsidR="56B6E0E6">
        <w:rPr>
          <w:rFonts w:ascii="Calibri" w:hAnsi="Calibri" w:eastAsia="Calibri" w:cs="Calibri"/>
          <w:b w:val="0"/>
          <w:bCs w:val="0"/>
          <w:noProof w:val="0"/>
          <w:sz w:val="22"/>
          <w:szCs w:val="22"/>
          <w:lang w:val="en-US"/>
        </w:rPr>
        <w:t>resource</w:t>
      </w:r>
      <w:r w:rsidRPr="10FBBA38" w:rsidR="1CB5C019">
        <w:rPr>
          <w:rFonts w:ascii="Calibri" w:hAnsi="Calibri" w:eastAsia="Calibri" w:cs="Calibri"/>
          <w:b w:val="0"/>
          <w:bCs w:val="0"/>
          <w:noProof w:val="0"/>
          <w:sz w:val="22"/>
          <w:szCs w:val="22"/>
          <w:lang w:val="en-US"/>
        </w:rPr>
        <w:t>, you have learned that:</w:t>
      </w:r>
    </w:p>
    <w:p w:rsidR="4B30770E" w:rsidP="73FF1363" w:rsidRDefault="4B30770E" w14:paraId="4EC51D30" w14:textId="01268B3E">
      <w:pPr>
        <w:pStyle w:val="ListParagraph"/>
        <w:numPr>
          <w:ilvl w:val="0"/>
          <w:numId w:val="11"/>
        </w:numPr>
        <w:spacing w:before="0" w:beforeAutospacing="off" w:after="0" w:afterAutospacing="off"/>
        <w:rPr>
          <w:rFonts w:ascii="Calibri" w:hAnsi="Calibri" w:eastAsia="Calibri" w:cs="Calibri"/>
          <w:noProof w:val="0"/>
          <w:sz w:val="22"/>
          <w:szCs w:val="22"/>
          <w:lang w:val="en-US"/>
        </w:rPr>
      </w:pPr>
      <w:r w:rsidRPr="10FBBA38" w:rsidR="4B30770E">
        <w:rPr>
          <w:rFonts w:ascii="Calibri" w:hAnsi="Calibri" w:eastAsia="Calibri" w:cs="Calibri"/>
          <w:noProof w:val="0"/>
          <w:sz w:val="22"/>
          <w:szCs w:val="22"/>
          <w:lang w:val="en-US"/>
        </w:rPr>
        <w:t>Mapping stakeholders by power and interest tells you where to focus attention before the negotiation begins.</w:t>
      </w:r>
    </w:p>
    <w:p w:rsidR="4B30770E" w:rsidP="73FF1363" w:rsidRDefault="4B30770E" w14:paraId="04A19205" w14:textId="347A7A32">
      <w:pPr>
        <w:pStyle w:val="ListParagraph"/>
        <w:numPr>
          <w:ilvl w:val="0"/>
          <w:numId w:val="11"/>
        </w:numPr>
        <w:spacing w:before="0" w:beforeAutospacing="off" w:after="0" w:afterAutospacing="off"/>
        <w:rPr>
          <w:rFonts w:ascii="Calibri" w:hAnsi="Calibri" w:eastAsia="Calibri" w:cs="Calibri"/>
          <w:noProof w:val="0"/>
          <w:sz w:val="22"/>
          <w:szCs w:val="22"/>
          <w:lang w:val="en-US"/>
        </w:rPr>
      </w:pPr>
      <w:r w:rsidRPr="10FBBA38" w:rsidR="4B30770E">
        <w:rPr>
          <w:rFonts w:ascii="Calibri" w:hAnsi="Calibri" w:eastAsia="Calibri" w:cs="Calibri"/>
          <w:noProof w:val="0"/>
          <w:sz w:val="22"/>
          <w:szCs w:val="22"/>
          <w:lang w:val="en-US"/>
        </w:rPr>
        <w:t>Your BATNA and reservation price must be set without emotion and written down before sitting at the table.</w:t>
      </w:r>
    </w:p>
    <w:p w:rsidR="4B30770E" w:rsidP="73FF1363" w:rsidRDefault="4B30770E" w14:paraId="11270475" w14:textId="525C33C3">
      <w:pPr>
        <w:pStyle w:val="ListParagraph"/>
        <w:numPr>
          <w:ilvl w:val="0"/>
          <w:numId w:val="11"/>
        </w:numPr>
        <w:spacing w:before="0" w:beforeAutospacing="off" w:after="0" w:afterAutospacing="off"/>
        <w:rPr>
          <w:rFonts w:ascii="Calibri" w:hAnsi="Calibri" w:eastAsia="Calibri" w:cs="Calibri"/>
          <w:noProof w:val="0"/>
          <w:sz w:val="22"/>
          <w:szCs w:val="22"/>
          <w:lang w:val="en-US"/>
        </w:rPr>
      </w:pPr>
      <w:r w:rsidRPr="10FBBA38" w:rsidR="4B30770E">
        <w:rPr>
          <w:rFonts w:ascii="Calibri" w:hAnsi="Calibri" w:eastAsia="Calibri" w:cs="Calibri"/>
          <w:noProof w:val="0"/>
          <w:sz w:val="22"/>
          <w:szCs w:val="22"/>
          <w:lang w:val="en-US"/>
        </w:rPr>
        <w:t xml:space="preserve">Estimating the other party's BATNA reveals how much room exists and where the zone of </w:t>
      </w:r>
      <w:r w:rsidRPr="10FBBA38" w:rsidR="4B30770E">
        <w:rPr>
          <w:rFonts w:ascii="Calibri" w:hAnsi="Calibri" w:eastAsia="Calibri" w:cs="Calibri"/>
          <w:noProof w:val="0"/>
          <w:sz w:val="22"/>
          <w:szCs w:val="22"/>
          <w:lang w:val="en-US"/>
        </w:rPr>
        <w:t>possible agreement</w:t>
      </w:r>
      <w:r w:rsidRPr="10FBBA38" w:rsidR="4B30770E">
        <w:rPr>
          <w:rFonts w:ascii="Calibri" w:hAnsi="Calibri" w:eastAsia="Calibri" w:cs="Calibri"/>
          <w:noProof w:val="0"/>
          <w:sz w:val="22"/>
          <w:szCs w:val="22"/>
          <w:lang w:val="en-US"/>
        </w:rPr>
        <w:t xml:space="preserve"> lies.</w:t>
      </w:r>
    </w:p>
    <w:p w:rsidR="4B30770E" w:rsidP="73FF1363" w:rsidRDefault="4B30770E" w14:paraId="53FD0A62" w14:textId="2D9CC2A8">
      <w:pPr>
        <w:pStyle w:val="ListParagraph"/>
        <w:numPr>
          <w:ilvl w:val="0"/>
          <w:numId w:val="11"/>
        </w:numPr>
        <w:spacing w:before="0" w:beforeAutospacing="off" w:after="0" w:afterAutospacing="off"/>
        <w:rPr>
          <w:rFonts w:ascii="Calibri" w:hAnsi="Calibri" w:eastAsia="Calibri" w:cs="Calibri"/>
          <w:noProof w:val="0"/>
          <w:sz w:val="22"/>
          <w:szCs w:val="22"/>
          <w:lang w:val="en-US"/>
        </w:rPr>
      </w:pPr>
      <w:r w:rsidRPr="10FBBA38" w:rsidR="68D0A0F2">
        <w:rPr>
          <w:rFonts w:ascii="Calibri" w:hAnsi="Calibri" w:eastAsia="Calibri" w:cs="Calibri"/>
          <w:noProof w:val="0"/>
          <w:sz w:val="22"/>
          <w:szCs w:val="22"/>
          <w:lang w:val="en-US"/>
        </w:rPr>
        <w:t xml:space="preserve">The best </w:t>
      </w:r>
      <w:commentRangeStart w:id="2039075641"/>
      <w:r w:rsidRPr="10FBBA38" w:rsidR="613A89F4">
        <w:rPr>
          <w:rFonts w:ascii="Calibri" w:hAnsi="Calibri" w:eastAsia="Calibri" w:cs="Calibri"/>
          <w:noProof w:val="0"/>
          <w:sz w:val="22"/>
          <w:szCs w:val="22"/>
          <w:lang w:val="en-US"/>
        </w:rPr>
        <w:t xml:space="preserve">tradable </w:t>
      </w:r>
      <w:commentRangeEnd w:id="2039075641"/>
      <w:r>
        <w:rPr>
          <w:rStyle w:val="CommentReference"/>
        </w:rPr>
        <w:commentReference w:id="2039075641"/>
      </w:r>
      <w:r w:rsidRPr="10FBBA38" w:rsidR="68D0A0F2">
        <w:rPr>
          <w:rFonts w:ascii="Calibri" w:hAnsi="Calibri" w:eastAsia="Calibri" w:cs="Calibri"/>
          <w:noProof w:val="0"/>
          <w:sz w:val="22"/>
          <w:szCs w:val="22"/>
          <w:lang w:val="en-US"/>
        </w:rPr>
        <w:t>issues are those that cost you little but hold significant value for the other side.</w:t>
      </w:r>
    </w:p>
    <w:p w:rsidR="4B30770E" w:rsidP="73FF1363" w:rsidRDefault="4B30770E" w14:paraId="0538F46D" w14:textId="0353FB73">
      <w:pPr>
        <w:pStyle w:val="ListParagraph"/>
        <w:numPr>
          <w:ilvl w:val="0"/>
          <w:numId w:val="11"/>
        </w:numPr>
        <w:spacing w:before="0" w:beforeAutospacing="off" w:after="0" w:afterAutospacing="off"/>
        <w:rPr>
          <w:rFonts w:ascii="Calibri" w:hAnsi="Calibri" w:eastAsia="Calibri" w:cs="Calibri"/>
          <w:noProof w:val="0"/>
          <w:sz w:val="22"/>
          <w:szCs w:val="22"/>
          <w:lang w:val="en-US"/>
        </w:rPr>
      </w:pPr>
      <w:r w:rsidRPr="10FBBA38" w:rsidR="4B30770E">
        <w:rPr>
          <w:rFonts w:ascii="Calibri" w:hAnsi="Calibri" w:eastAsia="Calibri" w:cs="Calibri"/>
          <w:noProof w:val="0"/>
          <w:sz w:val="22"/>
          <w:szCs w:val="22"/>
          <w:lang w:val="en-US"/>
        </w:rPr>
        <w:t xml:space="preserve">A concession ladder </w:t>
      </w:r>
      <w:r w:rsidRPr="10FBBA38" w:rsidR="4B30770E">
        <w:rPr>
          <w:rFonts w:ascii="Calibri" w:hAnsi="Calibri" w:eastAsia="Calibri" w:cs="Calibri"/>
          <w:noProof w:val="0"/>
          <w:sz w:val="22"/>
          <w:szCs w:val="22"/>
          <w:lang w:val="en-US"/>
        </w:rPr>
        <w:t>sequences</w:t>
      </w:r>
      <w:r w:rsidRPr="10FBBA38" w:rsidR="4B30770E">
        <w:rPr>
          <w:rFonts w:ascii="Calibri" w:hAnsi="Calibri" w:eastAsia="Calibri" w:cs="Calibri"/>
          <w:noProof w:val="0"/>
          <w:sz w:val="22"/>
          <w:szCs w:val="22"/>
          <w:lang w:val="en-US"/>
        </w:rPr>
        <w:t xml:space="preserve"> moves from smallest to largest impact, ensuring no concession is given freely or prematurely.</w:t>
      </w:r>
    </w:p>
    <w:p w:rsidR="73FF1363" w:rsidP="73FF1363" w:rsidRDefault="73FF1363" w14:paraId="1C2D5696" w14:textId="2D8C25AB">
      <w:pPr>
        <w:pStyle w:val="Normal"/>
        <w:ind w:left="0"/>
        <w:rPr>
          <w:rFonts w:ascii="Calibri" w:hAnsi="Calibri"/>
          <w:sz w:val="22"/>
          <w:szCs w:val="22"/>
        </w:rPr>
      </w:pPr>
    </w:p>
    <w:p w:rsidR="73FF1363" w:rsidP="73FF1363" w:rsidRDefault="73FF1363" w14:paraId="12BD1100" w14:textId="3D26AB30">
      <w:pPr>
        <w:pStyle w:val="Normal"/>
        <w:ind w:left="0"/>
        <w:rPr>
          <w:rFonts w:ascii="Calibri" w:hAnsi="Calibri"/>
          <w:sz w:val="22"/>
          <w:szCs w:val="22"/>
        </w:rPr>
      </w:pPr>
    </w:p>
    <w:sectPr w:rsidRPr="0006063C" w:rsidR="00FC693F" w:rsidSect="00034616">
      <w:pgSz w:w="12240" w:h="15840" w:orient="portrait"/>
      <w:pgMar w:top="1440" w:right="1800" w:bottom="1440" w:left="180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R" w:author="Sadiya Rahmat" w:date="2026-07-14T18:08:00" w:id="2051992524">
    <w:p xmlns:w14="http://schemas.microsoft.com/office/word/2010/wordml" xmlns:w="http://schemas.openxmlformats.org/wordprocessingml/2006/main" w:rsidR="4426E2CB" w:rsidRDefault="4A99FB46" w14:paraId="26B4A349" w14:textId="2448DBDC">
      <w:pPr>
        <w:pStyle w:val="CommentText"/>
      </w:pPr>
      <w:r>
        <w:rPr>
          <w:rStyle w:val="CommentReference"/>
        </w:rPr>
        <w:annotationRef/>
      </w:r>
      <w:r w:rsidRPr="6627DF72" w:rsidR="1BCB1C38">
        <w:t>Zone of Possible Agreement</w:t>
      </w:r>
    </w:p>
  </w:comment>
  <w:comment xmlns:w="http://schemas.openxmlformats.org/wordprocessingml/2006/main" w:initials="SR" w:author="Sadiya Rahmat" w:date="2026-07-14T18:09:16" w:id="2878197">
    <w:p xmlns:w14="http://schemas.microsoft.com/office/word/2010/wordml" xmlns:w="http://schemas.openxmlformats.org/wordprocessingml/2006/main" w:rsidR="2CB3DE2B" w:rsidRDefault="08DFDE89" w14:paraId="6B1885C3" w14:textId="5AE9B872">
      <w:pPr>
        <w:pStyle w:val="CommentText"/>
      </w:pPr>
      <w:r>
        <w:rPr>
          <w:rStyle w:val="CommentReference"/>
        </w:rPr>
        <w:annotationRef/>
      </w:r>
      <w:r w:rsidRPr="5AF1D0E0" w:rsidR="3767164F">
        <w:t>Medium</w:t>
      </w:r>
    </w:p>
  </w:comment>
  <w:comment xmlns:w="http://schemas.openxmlformats.org/wordprocessingml/2006/main" w:initials="SR" w:author="Sadiya Rahmat" w:date="2026-07-14T18:09:25" w:id="1839767121">
    <w:p xmlns:w14="http://schemas.microsoft.com/office/word/2010/wordml" xmlns:w="http://schemas.openxmlformats.org/wordprocessingml/2006/main" w:rsidR="7A535299" w:rsidRDefault="576E4340" w14:paraId="43117A83" w14:textId="64F85A4C">
      <w:pPr>
        <w:pStyle w:val="CommentText"/>
      </w:pPr>
      <w:r>
        <w:rPr>
          <w:rStyle w:val="CommentReference"/>
        </w:rPr>
        <w:annotationRef/>
      </w:r>
      <w:r w:rsidRPr="5830E606" w:rsidR="4F9D6C8B">
        <w:t>Medium</w:t>
      </w:r>
    </w:p>
  </w:comment>
  <w:comment xmlns:w="http://schemas.openxmlformats.org/wordprocessingml/2006/main" w:initials="SR" w:author="Sadiya Rahmat" w:date="2026-07-14T18:12:47" w:id="1009044000">
    <w:p xmlns:w14="http://schemas.microsoft.com/office/word/2010/wordml" xmlns:w="http://schemas.openxmlformats.org/wordprocessingml/2006/main" w:rsidR="0E982E9B" w:rsidRDefault="3F7C9D8E" w14:paraId="5BE53B19" w14:textId="786F7F69">
      <w:pPr>
        <w:pStyle w:val="CommentText"/>
      </w:pPr>
      <w:r>
        <w:rPr>
          <w:rStyle w:val="CommentReference"/>
        </w:rPr>
        <w:annotationRef/>
      </w:r>
      <w:r w:rsidRPr="18D0E06E" w:rsidR="612F79B8">
        <w:t>Tradable</w:t>
      </w:r>
    </w:p>
  </w:comment>
  <w:comment xmlns:w="http://schemas.openxmlformats.org/wordprocessingml/2006/main" w:initials="SR" w:author="Sadiya Rahmat" w:date="2026-07-14T18:12:56" w:id="1707468490">
    <w:p xmlns:w14="http://schemas.microsoft.com/office/word/2010/wordml" xmlns:w="http://schemas.openxmlformats.org/wordprocessingml/2006/main" w:rsidR="260230FC" w:rsidRDefault="362243F8" w14:paraId="10201625" w14:textId="188DB1C7">
      <w:pPr>
        <w:pStyle w:val="CommentText"/>
      </w:pPr>
      <w:r>
        <w:rPr>
          <w:rStyle w:val="CommentReference"/>
        </w:rPr>
        <w:annotationRef/>
      </w:r>
      <w:r w:rsidRPr="3BA97623" w:rsidR="0DEB064B">
        <w:t>Tradable</w:t>
      </w:r>
    </w:p>
  </w:comment>
  <w:comment xmlns:w="http://schemas.openxmlformats.org/wordprocessingml/2006/main" w:initials="SR" w:author="Sadiya Rahmat" w:date="2026-07-14T18:13:50" w:id="2039075641">
    <w:p xmlns:w14="http://schemas.microsoft.com/office/word/2010/wordml" xmlns:w="http://schemas.openxmlformats.org/wordprocessingml/2006/main" w:rsidR="4E077E61" w:rsidRDefault="53A7BCAD" w14:paraId="3461876B" w14:textId="165E0848">
      <w:pPr>
        <w:pStyle w:val="CommentText"/>
      </w:pPr>
      <w:r>
        <w:rPr>
          <w:rStyle w:val="CommentReference"/>
        </w:rPr>
        <w:annotationRef/>
      </w:r>
      <w:r w:rsidRPr="5BD1E7CE" w:rsidR="1448C988">
        <w:t>tradable</w:t>
      </w:r>
    </w:p>
  </w:comment>
  <w:comment xmlns:w="http://schemas.openxmlformats.org/wordprocessingml/2006/main" w:initials="SR" w:author="Sadiya Rahmat" w:date="2026-07-14T18:18:47" w:id="115953990">
    <w:p xmlns:w14="http://schemas.microsoft.com/office/word/2010/wordml" xmlns:w="http://schemas.openxmlformats.org/wordprocessingml/2006/main" w:rsidR="3F5BC2EB" w:rsidRDefault="59155BE7" w14:paraId="1D819CE4" w14:textId="0C912F8D">
      <w:pPr>
        <w:pStyle w:val="CommentText"/>
      </w:pPr>
      <w:r>
        <w:rPr>
          <w:rStyle w:val="CommentReference"/>
        </w:rPr>
        <w:annotationRef/>
      </w:r>
      <w:r w:rsidRPr="0EED7610" w:rsidR="144C627F">
        <w:t>is</w:t>
      </w:r>
    </w:p>
  </w:comment>
  <w:comment xmlns:w="http://schemas.openxmlformats.org/wordprocessingml/2006/main" w:initials="SR" w:author="Sadiya Rahmat" w:date="2026-07-14T18:24:36" w:id="858253727">
    <w:p xmlns:w14="http://schemas.microsoft.com/office/word/2010/wordml" xmlns:w="http://schemas.openxmlformats.org/wordprocessingml/2006/main" w:rsidR="5240FC22" w:rsidRDefault="3B8ED25D" w14:paraId="3DCC6E65" w14:textId="5DF549B2">
      <w:pPr>
        <w:pStyle w:val="CommentText"/>
      </w:pPr>
      <w:r>
        <w:rPr>
          <w:rStyle w:val="CommentReference"/>
        </w:rPr>
        <w:annotationRef/>
      </w:r>
      <w:r w:rsidRPr="2CCB8EA4" w:rsidR="5A3A1A5A">
        <w:t>Medium</w:t>
      </w:r>
    </w:p>
  </w:comment>
  <w:comment xmlns:w="http://schemas.openxmlformats.org/wordprocessingml/2006/main" w:initials="SR" w:author="Sadiya Rahmat" w:date="2026-07-14T18:24:41" w:id="419591503">
    <w:p xmlns:w14="http://schemas.microsoft.com/office/word/2010/wordml" xmlns:w="http://schemas.openxmlformats.org/wordprocessingml/2006/main" w:rsidR="4CD7064E" w:rsidRDefault="506D17B8" w14:paraId="2822ECB0" w14:textId="1EF36549">
      <w:pPr>
        <w:pStyle w:val="CommentText"/>
      </w:pPr>
      <w:r>
        <w:rPr>
          <w:rStyle w:val="CommentReference"/>
        </w:rPr>
        <w:annotationRef/>
      </w:r>
      <w:r w:rsidRPr="70B2B663" w:rsidR="1D30276A">
        <w:t>Medium</w:t>
      </w:r>
    </w:p>
  </w:comment>
  <w:comment xmlns:w="http://schemas.openxmlformats.org/wordprocessingml/2006/main" w:initials="SR" w:author="Sadiya Rahmat" w:date="2026-07-14T18:25:15" w:id="436851032">
    <w:p xmlns:w14="http://schemas.microsoft.com/office/word/2010/wordml" xmlns:w="http://schemas.openxmlformats.org/wordprocessingml/2006/main" w:rsidR="0F28F867" w:rsidRDefault="30FFCFA3" w14:paraId="19469995" w14:textId="147098D3">
      <w:pPr>
        <w:pStyle w:val="CommentText"/>
      </w:pPr>
      <w:r>
        <w:rPr>
          <w:rStyle w:val="CommentReference"/>
        </w:rPr>
        <w:annotationRef/>
      </w:r>
      <w:r w:rsidRPr="6EF1529B" w:rsidR="5683FDF3">
        <w:t>Medium</w:t>
      </w:r>
    </w:p>
  </w:comment>
</w:comments>
</file>

<file path=word/commentsExtended.xml><?xml version="1.0" encoding="utf-8"?>
<w15:commentsEx xmlns:mc="http://schemas.openxmlformats.org/markup-compatibility/2006" xmlns:w15="http://schemas.microsoft.com/office/word/2012/wordml" mc:Ignorable="w15">
  <w15:commentEx w15:done="1" w15:paraId="2822ECB0"/>
  <w15:commentEx w15:done="1" w15:paraId="3DCC6E65"/>
  <w15:commentEx w15:done="1" w15:paraId="26B4A349"/>
  <w15:commentEx w15:done="1" w15:paraId="6B1885C3"/>
  <w15:commentEx w15:done="1" w15:paraId="43117A83"/>
  <w15:commentEx w15:done="1" w15:paraId="5BE53B19"/>
  <w15:commentEx w15:done="1" w15:paraId="10201625"/>
  <w15:commentEx w15:done="1" w15:paraId="1D819CE4"/>
  <w15:commentEx w15:done="1" w15:paraId="3461876B"/>
  <w15:commentEx w15:done="1" w15:paraId="1946999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6F66D85" w16cex:dateUtc="2026-07-14T12:54:41.603Z"/>
  <w16cex:commentExtensible w16cex:durableId="28CDC6FF" w16cex:dateUtc="2026-07-14T12:54:36.449Z"/>
  <w16cex:commentExtensible w16cex:durableId="331588F9" w16cex:dateUtc="2026-07-14T12:38:00.727Z"/>
  <w16cex:commentExtensible w16cex:durableId="32FE7122" w16cex:dateUtc="2026-07-14T12:39:16.934Z"/>
  <w16cex:commentExtensible w16cex:durableId="6517002A" w16cex:dateUtc="2026-07-14T12:39:25.704Z"/>
  <w16cex:commentExtensible w16cex:durableId="6B27DFF0" w16cex:dateUtc="2026-07-14T12:42:47.977Z"/>
  <w16cex:commentExtensible w16cex:durableId="475B8EF6" w16cex:dateUtc="2026-07-14T12:42:56.927Z"/>
  <w16cex:commentExtensible w16cex:durableId="634477D7" w16cex:dateUtc="2026-07-14T12:48:47.849Z"/>
  <w16cex:commentExtensible w16cex:durableId="0A785EA7" w16cex:dateUtc="2026-07-14T12:43:50.259Z"/>
  <w16cex:commentExtensible w16cex:durableId="6A9A9B86" w16cex:dateUtc="2026-07-14T12:55:15.512Z"/>
</w16cex:commentsExtensible>
</file>

<file path=word/commentsIds.xml><?xml version="1.0" encoding="utf-8"?>
<w16cid:commentsIds xmlns:mc="http://schemas.openxmlformats.org/markup-compatibility/2006" xmlns:w16cid="http://schemas.microsoft.com/office/word/2016/wordml/cid" mc:Ignorable="w16cid">
  <w16cid:commentId w16cid:paraId="26B4A349" w16cid:durableId="331588F9"/>
  <w16cid:commentId w16cid:paraId="6B1885C3" w16cid:durableId="32FE7122"/>
  <w16cid:commentId w16cid:paraId="43117A83" w16cid:durableId="6517002A"/>
  <w16cid:commentId w16cid:paraId="5BE53B19" w16cid:durableId="6B27DFF0"/>
  <w16cid:commentId w16cid:paraId="10201625" w16cid:durableId="475B8EF6"/>
  <w16cid:commentId w16cid:paraId="3461876B" w16cid:durableId="0A785EA7"/>
  <w16cid:commentId w16cid:paraId="1D819CE4" w16cid:durableId="634477D7"/>
  <w16cid:commentId w16cid:paraId="3DCC6E65" w16cid:durableId="28CDC6FF"/>
  <w16cid:commentId w16cid:paraId="2822ECB0" w16cid:durableId="16F66D85"/>
  <w16cid:commentId w16cid:paraId="19469995" w16cid:durableId="6A9A9B8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4">
    <w:nsid w:val="608032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ec996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bb4e3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31fc6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8b5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c6bdd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mc="http://schemas.openxmlformats.org/markup-compatibility/2006" xmlns:w15="http://schemas.microsoft.com/office/word/2012/wordml" mc:Ignorable="w15">
  <w15:person w15:author="Sadiya Rahmat">
    <w15:presenceInfo w15:providerId="AD" w15:userId="S::sadiya.rahmat@starweaver.com::27a19c83-b82a-4906-a603-b3a01122984c"/>
  </w15:person>
  <w15:person w15:author="Sadiya Rahmat">
    <w15:presenceInfo w15:providerId="AD" w15:userId="S::sadiya.rahmat@starweaver.com::27a19c83-b82a-4906-a603-b3a01122984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5098D"/>
    <w:rsid w:val="0051243F"/>
    <w:rsid w:val="00AA1D8D"/>
    <w:rsid w:val="00AFA779"/>
    <w:rsid w:val="00B47730"/>
    <w:rsid w:val="00CB0664"/>
    <w:rsid w:val="00FC693F"/>
    <w:rsid w:val="04D032DB"/>
    <w:rsid w:val="04D032DB"/>
    <w:rsid w:val="050477C7"/>
    <w:rsid w:val="05550265"/>
    <w:rsid w:val="05550265"/>
    <w:rsid w:val="064DB13F"/>
    <w:rsid w:val="081DE329"/>
    <w:rsid w:val="0A2AF7D2"/>
    <w:rsid w:val="0A5F5108"/>
    <w:rsid w:val="0A5F5108"/>
    <w:rsid w:val="0B401B3D"/>
    <w:rsid w:val="0B401B3D"/>
    <w:rsid w:val="0C4172EF"/>
    <w:rsid w:val="0EF7DD0A"/>
    <w:rsid w:val="0FF20079"/>
    <w:rsid w:val="10FBBA38"/>
    <w:rsid w:val="1830AD5D"/>
    <w:rsid w:val="1CB5C019"/>
    <w:rsid w:val="1DBF68A5"/>
    <w:rsid w:val="1E37FE1E"/>
    <w:rsid w:val="1EA7BCF1"/>
    <w:rsid w:val="24B601C5"/>
    <w:rsid w:val="24C3F095"/>
    <w:rsid w:val="2719A5C8"/>
    <w:rsid w:val="2B6DA8F5"/>
    <w:rsid w:val="2C69DF74"/>
    <w:rsid w:val="2C69DF74"/>
    <w:rsid w:val="2C6EC781"/>
    <w:rsid w:val="2D4C9FD9"/>
    <w:rsid w:val="3247AFDE"/>
    <w:rsid w:val="36A40FC0"/>
    <w:rsid w:val="38050F9E"/>
    <w:rsid w:val="3810E570"/>
    <w:rsid w:val="3B10BDFE"/>
    <w:rsid w:val="3BCD5E2C"/>
    <w:rsid w:val="3C8662C3"/>
    <w:rsid w:val="3C89525E"/>
    <w:rsid w:val="43436CD9"/>
    <w:rsid w:val="437D9549"/>
    <w:rsid w:val="449F955E"/>
    <w:rsid w:val="488743AF"/>
    <w:rsid w:val="4AD45FCF"/>
    <w:rsid w:val="4B30770E"/>
    <w:rsid w:val="4D2AE327"/>
    <w:rsid w:val="51C23AF9"/>
    <w:rsid w:val="5246F646"/>
    <w:rsid w:val="52CAC335"/>
    <w:rsid w:val="542FF931"/>
    <w:rsid w:val="56B6E0E6"/>
    <w:rsid w:val="574D3507"/>
    <w:rsid w:val="58948ADB"/>
    <w:rsid w:val="5A41C7BF"/>
    <w:rsid w:val="5C19C68C"/>
    <w:rsid w:val="5D67F5F0"/>
    <w:rsid w:val="60799629"/>
    <w:rsid w:val="613A89F4"/>
    <w:rsid w:val="62C5B929"/>
    <w:rsid w:val="6394CD96"/>
    <w:rsid w:val="64E2F066"/>
    <w:rsid w:val="64E2F066"/>
    <w:rsid w:val="671C46D0"/>
    <w:rsid w:val="679EBA24"/>
    <w:rsid w:val="679EBA24"/>
    <w:rsid w:val="68D0A0F2"/>
    <w:rsid w:val="6A222ED4"/>
    <w:rsid w:val="6C4197F5"/>
    <w:rsid w:val="6EB6180D"/>
    <w:rsid w:val="71BB4BD2"/>
    <w:rsid w:val="71BB4BD2"/>
    <w:rsid w:val="732ABEDD"/>
    <w:rsid w:val="73AC5B34"/>
    <w:rsid w:val="73F8298A"/>
    <w:rsid w:val="73FF1363"/>
    <w:rsid w:val="742808BE"/>
    <w:rsid w:val="742808BE"/>
    <w:rsid w:val="7903E25C"/>
    <w:rsid w:val="795831C5"/>
    <w:rsid w:val="7A1E8C3B"/>
    <w:rsid w:val="7ABB8C16"/>
    <w:rsid w:val="7AD79CCC"/>
    <w:rsid w:val="7BF0FD5B"/>
    <w:rsid w:val="7DA25C7C"/>
    <w:rsid w:val="7FAF1E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1DF49D1-4ECE-49E6-970F-C6C3E6B504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 Type="http://schemas.openxmlformats.org/officeDocument/2006/relationships/comments" Target="comments.xml" Id="R915cde6e32d84201" /><Relationship Type="http://schemas.microsoft.com/office/2016/09/relationships/commentsIds" Target="commentsIds.xml" Id="Rf4b81e3261a549fa" /><Relationship Type="http://schemas.microsoft.com/office/2011/relationships/commentsExtended" Target="commentsExtended.xml" Id="R30bdb4602f084db2" /><Relationship Type="http://schemas.microsoft.com/office/2018/08/relationships/commentsExtensible" Target="commentsExtensible.xml" Id="R29a0ee30d8024736" /><Relationship Type="http://schemas.microsoft.com/office/2011/relationships/people" Target="people.xml" Id="Rac4bb87e26c04cb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739458D-AFCE-4489-B58E-D6AA36B363EE}"/>
</file>

<file path=customXml/itemProps3.xml><?xml version="1.0" encoding="utf-8"?>
<ds:datastoreItem xmlns:ds="http://schemas.openxmlformats.org/officeDocument/2006/customXml" ds:itemID="{6CCA0626-C109-4447-B1B0-BB61B375F0D0}"/>
</file>

<file path=customXml/itemProps4.xml><?xml version="1.0" encoding="utf-8"?>
<ds:datastoreItem xmlns:ds="http://schemas.openxmlformats.org/officeDocument/2006/customXml" ds:itemID="{71327AD7-E836-458C-AC6D-FDA4E7602E8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Sadiya Rahmat</lastModifiedBy>
  <revision>7</revision>
  <dcterms:created xsi:type="dcterms:W3CDTF">2013-12-23T23:15:00.0000000Z</dcterms:created>
  <dcterms:modified xsi:type="dcterms:W3CDTF">2026-07-14T13:09:21.1138290Z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y fmtid="{D5CDD505-2E9C-101B-9397-08002B2CF9AE}" pid="3" name="MediaServiceImageTags">
    <vt:lpwstr/>
  </property>
</Properties>
</file>